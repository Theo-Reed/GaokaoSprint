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三、阅读理解(共20小题;每小题2分，满分40分)</w:t>
      </w:r>
    </w:p>
    <w:p>
      <w:r>
        <w:t>请阅读下列短文，从每题所给的四个选项(A、B、c和D)中，选出最佳选项，并在答题卡上将该选项的标号涂黑。</w:t>
      </w:r>
    </w:p>
    <w:p>
      <w:r>
        <w:t>A</w:t>
      </w:r>
    </w:p>
    <w:p>
      <w:r>
        <w:t>At thirteen, I was diagnosed（诊所） with  kind of attention disorder. It made school difficult for me. When everyone else in the class was focusing on tasks, I could not.</w:t>
      </w:r>
    </w:p>
    <w:p>
      <w:r>
        <w:t>In my first literature class, Mrs.Smith asked us to read a story and then write on it, all within 45 minutes. I raised my hand right away and said,“Mrs.Smith, you see, the doctor said I have attention problems. I might not be able to do it.”</w:t>
      </w:r>
    </w:p>
    <w:p>
      <w:r>
        <w:tab/>
        <w:t>She glanced down at me through her glasses, “you are no different from your classmates, young man.”</w:t>
      </w:r>
    </w:p>
    <w:p>
      <w:r>
        <w:t>I tried, but I didn’t finish the reading when the bell rang. I had to take it home.</w:t>
      </w:r>
    </w:p>
    <w:p>
      <w:r>
        <w:t>In the quietness of my bedroom, the story suddenly all became clear to me. It was about a blind person, Louis Braille. He lived in a time when the blind couldn’t get much education. But Louis didn’t give up. Instead, he  invented a reading system of raised dots（点）, which opened up a whole new world of knowledge to the blind.</w:t>
      </w:r>
    </w:p>
    <w:p>
      <w:r>
        <w:t>Wasn’t I the “blind” in my class, being made to learn like the “sighted” students? My thoughts spilled out and my pen started to dance. I completed the task within 40 minutes. Indeed, I was no different from others; Ijust needed a quieter place. If Louis could find his way out of his problems, why should I ever give up?</w:t>
      </w:r>
    </w:p>
    <w:p>
      <w:r>
        <w:t>I didn’t expect anything when I handled in my paper to Mrs.Smith, so it was quite a surprise when it came back to me the next day- with an“A” on it. At the bottom of the paper were these words:“ See what you can do when you keep trying?”</w:t>
      </w:r>
    </w:p>
    <w:p>
      <w:r>
        <w:t>36.The author didn’t finish the reading in class because.</w:t>
      </w:r>
    </w:p>
    <w:p>
      <w:r>
        <w:t>A. He was new to the class</w:t>
        <w:tab/>
        <w:tab/>
        <w:tab/>
        <w:tab/>
        <w:t>B. He was tried of literature</w:t>
      </w:r>
    </w:p>
    <w:p>
      <w:r>
        <w:t>C. He had an attention disorder</w:t>
        <w:tab/>
        <w:tab/>
        <w:tab/>
        <w:t>D. He wanted to take the task home</w:t>
      </w:r>
    </w:p>
    <w:p>
      <w:r>
        <w:t>37.What do we know about Louis Braille from the passage?</w:t>
      </w:r>
    </w:p>
    <w:p>
      <w:r>
        <w:t>A. He had good sight</w:t>
        <w:tab/>
        <w:tab/>
        <w:tab/>
        <w:tab/>
        <w:tab/>
        <w:t>B. He made a great invention.</w:t>
      </w:r>
    </w:p>
    <w:p>
      <w:r>
        <w:t>C. He gave up reading</w:t>
        <w:tab/>
        <w:tab/>
        <w:tab/>
        <w:tab/>
        <w:tab/>
        <w:t>D. He learned a lot from school</w:t>
      </w:r>
    </w:p>
    <w:p>
      <w:r>
        <w:t>38.What was Mrs.Smith ‘s attitude to the author at the end of the story?</w:t>
      </w:r>
    </w:p>
    <w:p>
      <w:r>
        <w:t>A. Angry</w:t>
        <w:tab/>
        <w:tab/>
        <w:tab/>
        <w:t>B. Impatient</w:t>
        <w:tab/>
        <w:tab/>
        <w:t>C. Sympathetic</w:t>
        <w:tab/>
        <w:tab/>
        <w:t>D. Encouraging</w:t>
      </w:r>
    </w:p>
    <w:p>
      <w:r>
        <w:t>38.What is the main idea of the passage?</w:t>
      </w:r>
    </w:p>
    <w:p>
      <w:r>
        <w:t>A.The disabled should be treated with respect.</w:t>
      </w:r>
    </w:p>
    <w:p>
      <w:r>
        <w:t>B.A teacher can open up a new world to students.</w:t>
      </w:r>
    </w:p>
    <w:p>
      <w:r>
        <w:t>C. One can find his way out of difficulties with efforts.</w:t>
      </w:r>
    </w:p>
    <w:p>
      <w:r>
        <w:t>D. Everyone needs a hand when faced with challenges.</w:t>
      </w:r>
    </w:p>
    <w:p>
      <w:r>
        <w:t>B</w:t>
      </w:r>
    </w:p>
    <w:p>
      <w:r>
        <w:t>In ancient Egypt, a shopkeeper discovered that he could attract customers to his shop simply by making changes to its environment. Modern businesses have been following his lead, with more tactics（策略）.</w:t>
      </w:r>
    </w:p>
    <w:p>
      <w:r>
        <w:t xml:space="preserve">One tactic involves where to display the goods. Foe example, stores place fruits and vegetables in the first section. They know that customers who buy the healthy food first will feel happy so that they will buy more junk food（垃圾食品）later in their trip. In department stores, section is generally next to the women’s cosmetics(化妆品) section：while the shop assistant is going back to find the right size shoe, bored customers are likely to wander over cosmetics they might want to try later. </w:t>
      </w:r>
    </w:p>
    <w:p>
      <w:r>
        <w:t xml:space="preserve">Besides, businesses seek to appeal to customers’ senses. Stores notice that the smell of baked goods encourages shopping, they make their own bread each morning and then fan the bread smell into the store throughout the day. Music sells goods, too. Researchers in Britain found that when French music was played, sales of French wine went up. </w:t>
      </w:r>
    </w:p>
    <w:p>
      <w:r>
        <w:t>When it comes to the selling of houses, businesses also use highly rewarding tacties. They find that customers make decision in the first few second upon walking in the door, and turn it into a business opportunity. A California builder designed the structure of its houses smartly. When entering the house, the customer would see the Pacific Ocean through the windows, and then the poll through an open stairway leading to the lower level. The instant view of water on both levels helped sell these $10 million houses.</w:t>
      </w:r>
    </w:p>
    <w:p>
      <w:r>
        <w:t>40.Why do stores usually display fruits and vegetables in the first section?</w:t>
      </w:r>
    </w:p>
    <w:p>
      <w:r>
        <w:t>A. To save customers times.</w:t>
      </w:r>
    </w:p>
    <w:p>
      <w:r>
        <w:t>B. To show they are high quality foods.</w:t>
      </w:r>
    </w:p>
    <w:p>
      <w:r>
        <w:t>C. To help sell junk food.</w:t>
      </w:r>
    </w:p>
    <w:p>
      <w:r>
        <w:t>D. To sell them at discount prices.</w:t>
      </w:r>
    </w:p>
    <w:p>
      <w:r>
        <w:t>41.According to Paragraph 3, which of the following encourages customers to buy?</w:t>
      </w:r>
    </w:p>
    <w:p>
      <w:r>
        <w:t>A. Opening the store early in the morning.</w:t>
      </w:r>
    </w:p>
    <w:p>
      <w:r>
        <w:t>B. Displaying British wines next to French ones.</w:t>
      </w:r>
    </w:p>
    <w:p>
      <w:r>
        <w:t>C. Inviting customers to play music.</w:t>
      </w:r>
    </w:p>
    <w:p>
      <w:r>
        <w:t>D. Filling the store with the smell of fresh bread.</w:t>
      </w:r>
    </w:p>
    <w:p>
      <w:r>
        <w:t>42.What is the California builder’s story intended to prove?</w:t>
      </w:r>
    </w:p>
    <w:p>
      <w:r>
        <w:t>A. The house structure is a key factor customers consider.</w:t>
      </w:r>
    </w:p>
    <w:p>
      <w:r>
        <w:t>B. The more costly the house is, the better it sells.</w:t>
      </w:r>
    </w:p>
    <w:p>
      <w:r>
        <w:t>C. An ocean view is much to the customers’ taste.</w:t>
      </w:r>
    </w:p>
    <w:p>
      <w:r>
        <w:t>D. A good first impression increases sales.</w:t>
      </w:r>
    </w:p>
    <w:p>
      <w:r>
        <w:t>43.What is the main purpose of the passage?</w:t>
      </w:r>
    </w:p>
    <w:p>
      <w:r>
        <w:t>A. To explain how businesses turn people into their customers.</w:t>
      </w:r>
    </w:p>
    <w:p>
      <w:r>
        <w:t>B. To introduces how businesses have grown from the past.</w:t>
      </w:r>
    </w:p>
    <w:p>
      <w:r>
        <w:t>C. To report researches on customer behavior.</w:t>
      </w:r>
    </w:p>
    <w:p>
      <w:r>
        <w:t>D. To show dishonest business practices.</w:t>
      </w:r>
    </w:p>
    <w:p>
      <w:r>
        <w:t>C</w:t>
      </w:r>
    </w:p>
    <w:p/>
    <w:p>
      <w:r>
        <w:t xml:space="preserve">LakeLander       </w:t>
        <w:tab/>
        <w:t>·2 hours ago[来源:学§科§网Z§X§X§K]</w:t>
      </w:r>
    </w:p>
    <w:p>
      <w:r>
        <w:tab/>
        <w:t>Today, a man talked very loud on his phone on a train between Malvern and Reading, making many passengers upset. I wonder how he would react if I were to read my newspaperoutloudonthetrain, Ihave never had the courage to do it, though.</w:t>
      </w:r>
    </w:p>
    <w:p>
      <w:r>
        <w:t>Pak50          ···     ·57 minutes ago</w:t>
      </w:r>
    </w:p>
    <w:p>
      <w:r>
        <w:t xml:space="preserve">Why not give it a try? Perhaps you should take lessons on a </w:t>
      </w:r>
    </w:p>
    <w:p>
      <w:r>
        <w:t xml:space="preserve">musical instrument. The late musician DennisBrian is said to have </w:t>
      </w:r>
    </w:p>
    <w:p>
      <w:r>
        <w:t xml:space="preserve">asked a fellow train passenger to turn off his radio. When his </w:t>
      </w:r>
    </w:p>
    <w:p>
      <w:r>
        <w:t xml:space="preserve">request was refused, he took out his French horn(号) and started </w:t>
      </w:r>
    </w:p>
    <w:p>
      <w:r>
        <w:t>to practice.</w:t>
      </w:r>
    </w:p>
    <w:p>
      <w:r>
        <w:t>Angie O’Edema·42 minutes ago</w:t>
      </w:r>
    </w:p>
    <w:p>
      <w:r>
        <w:t>I don’t see how musical instruments can help improve manners in public. Don’t do to others what you wouldn’t like to be done to yourself. Once, a passenger next to me talked out loud on his mobile phone. I left my seat quietly, giving him some privacy to finish his conversation. He realized this and apologised to me. When his phone rang again later, he left his seat to answer it. You see, a bit of respect and cooperation can do the job better.</w:t>
      </w:r>
    </w:p>
    <w:p>
      <w:r>
        <w:t>Taodas                          ·29 minutes ago</w:t>
      </w:r>
    </w:p>
    <w:p>
      <w:r>
        <w:t>I did read my newspaper out loud on a train, and it turned out well. The guy took it in good part, and we chatted happily all the way to Edinburgh.</w:t>
      </w:r>
    </w:p>
    <w:p>
      <w:r>
        <w:t>Sophie 76                                     ·13minutes ago</w:t>
      </w:r>
    </w:p>
    <w:p>
      <w:r>
        <w:t>I have not tried reading my newspaper out loud on a train, but ,several years ago, I read some chapters from Harry Porter to my bored and noisy children. Several passengers seemed to appreciate what I did.</w:t>
      </w:r>
    </w:p>
    <w:p>
      <w:r>
        <w:t>44. The passenger made an apology to Angie O’Edema because____.</w:t>
      </w:r>
    </w:p>
    <w:p>
      <w:r>
        <w:t>A. he offered his seat to someone else</w:t>
      </w:r>
    </w:p>
    <w:p>
      <w:r>
        <w:t>B. he spoke very loudly on his phone</w:t>
      </w:r>
    </w:p>
    <w:p>
      <w:r>
        <w:t>C. he refused to talk with Angie</w:t>
      </w:r>
    </w:p>
    <w:p>
      <w:r>
        <w:t>D. he ignored Angie’s request</w:t>
      </w:r>
    </w:p>
    <w:p>
      <w:r>
        <w:t>45. Who once read a newspaper out loud on a train?</w:t>
      </w:r>
    </w:p>
    <w:p>
      <w:r>
        <w:t>A. Pak50</w:t>
        <w:tab/>
        <w:tab/>
        <w:t>B. Angie O’Edema</w:t>
        <w:tab/>
        <w:tab/>
        <w:tab/>
        <w:t>C. Taodas</w:t>
        <w:tab/>
        <w:tab/>
        <w:tab/>
        <w:t>D. Sophie76</w:t>
      </w:r>
    </w:p>
    <w:p>
      <w:r>
        <w:t>46. What is the discussion mainly about?</w:t>
      </w:r>
    </w:p>
    <w:p>
      <w:r>
        <w:t>A. How to react to bad behavior.</w:t>
        <w:tab/>
        <w:tab/>
        <w:tab/>
        <w:t>B. How to kill time on a train.</w:t>
      </w:r>
    </w:p>
    <w:p>
      <w:r>
        <w:t>C. How to chat with strangers.</w:t>
        <w:tab/>
        <w:tab/>
        <w:tab/>
        <w:tab/>
        <w:t>D. How to make a phone call.</w:t>
      </w:r>
    </w:p>
    <w:p>
      <w:r>
        <w:t>47.Where is the passage most probably taken from?</w:t>
      </w:r>
    </w:p>
    <w:p>
      <w:r>
        <w:t>A. A webpage.</w:t>
        <w:tab/>
        <w:tab/>
        <w:t>B. A newspaper.</w:t>
        <w:tab/>
        <w:tab/>
        <w:tab/>
        <w:t>C. A novel.</w:t>
        <w:tab/>
        <w:tab/>
        <w:tab/>
        <w:t>D. A report.</w:t>
      </w:r>
    </w:p>
    <w:p>
      <w:r>
        <w:t>D</w:t>
      </w:r>
    </w:p>
    <w:p>
      <w:r>
        <w:t>There are many places to go on safari（观赏野生动物）in Africa, but riding a horse through the flooded waters of Botswana's Okavango Delta must rank as one of the world's most exciting wildlife journeys.</w:t>
      </w:r>
    </w:p>
    <w:p>
      <w:r>
        <w:t>Several safari camps operate as the base for this adventure, providing unique rides twice a day to explore deep into the delta. The camps have excellent horses, professional guides and lots of support workers. They have a reputation for providing a great riding experience.</w:t>
      </w:r>
    </w:p>
    <w:p>
      <w:r>
        <w:t>The morning ride, when the guides take you to beautiful, shallow lakes full of water lilies, tends to be more active. It is unlike any other riding experience. With rainbows forming in the splashing water around you and the sound of huge drops of water bouncing off your body and face. It is truly exciting. You are very likely to come across large wild animals, too. On horseback it is possible to get quite close to elephants, giraffes and many other animals. The sense of excitement and tension levels rise suddenly though, as does your heart rate, as you move closer to them.</w:t>
      </w:r>
    </w:p>
    <w:p>
      <w:r>
        <w:t>In the evening, rides are usually at a more relaxed and unhurried pace. With golden light streaming across the grassy delta and the animals coming out to eat and drink. Sedate though they are, rides at this time of day are still very impressive. As the sun's rays pass through the dust kicked up by the horses, the romance of Africa comes to life.</w:t>
      </w:r>
    </w:p>
    <w:p>
      <w:r>
        <w:t>Back at the camp you can kick off your boots and enjoy excellent food and wine. Looking back on your day, you will find it hard to deny that a horseback Safari is as close as you will ever come to answering the call of the wild.</w:t>
      </w:r>
    </w:p>
    <w:p>
      <w:r>
        <w:t>48. What does the underlined word "They" refer to?</w:t>
      </w:r>
    </w:p>
    <w:p>
      <w:r>
        <w:t>A. Flooded waters</w:t>
        <w:tab/>
        <w:tab/>
        <w:tab/>
        <w:tab/>
        <w:tab/>
        <w:tab/>
        <w:tab/>
        <w:t xml:space="preserve">B. Wildlife journey </w:t>
      </w:r>
    </w:p>
    <w:p>
      <w:r>
        <w:t>C. Safari camps</w:t>
        <w:tab/>
        <w:tab/>
        <w:tab/>
        <w:tab/>
        <w:tab/>
        <w:tab/>
        <w:tab/>
        <w:t>D. Unique rides</w:t>
      </w:r>
    </w:p>
    <w:p>
      <w:r>
        <w:t>49. What does the author find most exciting about a horse safari?</w:t>
      </w:r>
    </w:p>
    <w:p>
      <w:r>
        <w:t>A. Seeing and feeling the real African life.</w:t>
      </w:r>
    </w:p>
    <w:p>
      <w:r>
        <w:t>B. Enjoying good food and wine at the camp.</w:t>
      </w:r>
    </w:p>
    <w:p>
      <w:r>
        <w:t>C. Hunting large animals just as our ancestors did.</w:t>
      </w:r>
    </w:p>
    <w:p>
      <w:r>
        <w:t>D. Being part of the scene and getting close to animals.</w:t>
      </w:r>
    </w:p>
    <w:p>
      <w:r>
        <w:t>50. What does the underlined word "sedate" probably mean?</w:t>
      </w:r>
    </w:p>
    <w:p>
      <w:r>
        <w:t>A. Wild and romantic</w:t>
        <w:tab/>
        <w:tab/>
        <w:tab/>
        <w:tab/>
        <w:tab/>
        <w:tab/>
        <w:t>B. Slow and peaceful</w:t>
      </w:r>
    </w:p>
    <w:p>
      <w:r>
        <w:t>C. Hurry and thirsty</w:t>
        <w:tab/>
        <w:tab/>
        <w:tab/>
        <w:tab/>
        <w:tab/>
        <w:tab/>
        <w:t>D. Active and excited</w:t>
      </w:r>
    </w:p>
    <w:p>
      <w:r>
        <w:t>51. The author introduced the riding experience in the OKavango Delta mainly by________.</w:t>
      </w:r>
    </w:p>
    <w:p>
      <w:r>
        <w:t>A. Following space order</w:t>
        <w:tab/>
        <w:tab/>
        <w:tab/>
        <w:tab/>
        <w:t>B. Following time order</w:t>
      </w:r>
    </w:p>
    <w:p>
      <w:r>
        <w:t>C. Making classifications</w:t>
        <w:tab/>
        <w:tab/>
        <w:tab/>
        <w:tab/>
        <w:t>D. Giving examples</w:t>
      </w:r>
    </w:p>
    <w:p>
      <w:r>
        <w:t>E</w:t>
      </w:r>
    </w:p>
    <w:p>
      <w:r>
        <w:t>The values of artistic works, according to cultural relativism(相对主义), are simply reflections of local social and economic conditions. Such a view, however, fails to explain the ability of some works of art to excite the human mind across cultures and through centuries.</w:t>
      </w:r>
    </w:p>
    <w:p>
      <w:r>
        <w:t>History has witnessed the endless productions of Shakespearean plays in every major language of the world. It is never rare to find that Mozart packs Japanese concert halls, as Japanese painter Hiroshige does Paris galleries, Unique works of this kind are different from today’s popular art, even if they began as works of popular art. They have set themselves apart in their timeless appeal and will probably be enjoyed for centuries into the future.</w:t>
      </w:r>
    </w:p>
    <w:p>
      <w:r>
        <w:t>In a 1757 essay, the philosopher David Hume argued that because“ the general principles of taste are uniform(不变的) in human nature,” the value of some works of art might be essentially permanent. He observed that Homer was still admired after two thousand years. Works of this type, he believed, spoke to deep and unvarying features of human nature and could continue to exist over centuries.</w:t>
      </w:r>
    </w:p>
    <w:p>
      <w:r>
        <w:t>Now researchers are applying scientific methods to the study of the universality of art. For example, evolutionary psychology is being used by literary scholars to explain the long-lasting themes and plot devices in fiction. The structures of musical pieces are now open to experimental analysis as never before. Research findings seem to indicate that the creation by a great artist is as permanent an achievement as the discovery by a great scientist.</w:t>
      </w:r>
    </w:p>
    <w:p>
      <w:r>
        <w:t>52.According to the passage, what do we know about cultural relativism?</w:t>
      </w:r>
    </w:p>
    <w:p>
      <w:r>
        <w:t>A. It introduces different cultural values.</w:t>
      </w:r>
    </w:p>
    <w:p>
      <w:r>
        <w:t>B. It explains the history of artistic works.</w:t>
      </w:r>
    </w:p>
    <w:p>
      <w:r>
        <w:t>C. It relates artistic values to local conditions.</w:t>
      </w:r>
    </w:p>
    <w:p>
      <w:r>
        <w:t>D. It excites the human mind throughout the world.[来源:学科网]</w:t>
      </w:r>
    </w:p>
    <w:p>
      <w:r>
        <w:t>53.In Paragraph 2, the artists are mentioned in order to show that _____    .</w:t>
      </w:r>
    </w:p>
    <w:p>
      <w:r>
        <w:t>A. great works of art can go beyond national boundaries</w:t>
      </w:r>
    </w:p>
    <w:p>
      <w:r>
        <w:t>B. history gives art works special appeal to set them apart</w:t>
      </w:r>
    </w:p>
    <w:p>
      <w:r>
        <w:t>C. popular arts are hardly distinguishable from great arts</w:t>
      </w:r>
    </w:p>
    <w:p>
      <w:r>
        <w:t>D. great artists are skilled at combining various cultures</w:t>
      </w:r>
    </w:p>
    <w:p>
      <w:r>
        <w:t>54.According to Hume, some works of art can exist for centuries because____-     .</w:t>
      </w:r>
    </w:p>
    <w:p>
      <w:r>
        <w:t>A .they are results of scientific study</w:t>
      </w:r>
    </w:p>
    <w:p>
      <w:r>
        <w:t>B. they establish some general principles of art</w:t>
      </w:r>
    </w:p>
    <w:p>
      <w:r>
        <w:t>C. they are created by the world’s greatest artists</w:t>
      </w:r>
    </w:p>
    <w:p>
      <w:r>
        <w:t>D. they appeal to unchanging features of human nature</w:t>
      </w:r>
    </w:p>
    <w:p>
      <w:r>
        <w:t>55.Which of the following can best serve as the title of the passage?</w:t>
      </w:r>
    </w:p>
    <w:p>
      <w:r>
        <w:t>A. Are Artistic Values Universal?</w:t>
        <w:tab/>
        <w:tab/>
        <w:tab/>
        <w:tab/>
        <w:t>B. Are Popular Arts Permanent?</w:t>
      </w:r>
    </w:p>
    <w:p>
      <w:r>
        <w:t>C. Is Human Nature Uniform?</w:t>
        <w:tab/>
        <w:tab/>
        <w:tab/>
        <w:tab/>
        <w:t>D. Is Cultural Relativism Scientific?</w:t>
      </w:r>
    </w:p>
    <w:p>
      <w:r>
        <w:t>四、写作（共两个写作任务，满分35分）</w:t>
      </w:r>
    </w:p>
    <w:p>
      <w:r>
        <w:t>写作一（满分15分）</w:t>
      </w:r>
    </w:p>
    <w:p>
      <w:r>
        <w:t>请就以下话题，按要求用英文写作。</w:t>
      </w:r>
    </w:p>
    <w:p>
      <w:r>
        <w:t>If you could give your younger self one piece of advice, what would you say?</w:t>
      </w:r>
    </w:p>
    <w:p>
      <w:r>
        <w:t>要求：</w:t>
      </w:r>
    </w:p>
    <w:p>
      <w:r>
        <w:t>（1）作出回答并说出理由；</w:t>
      </w:r>
    </w:p>
    <w:p>
      <w:r>
        <w:t>（2）词数不少于60；</w:t>
      </w:r>
    </w:p>
    <w:p>
      <w:r>
        <w:t>（3）在答题卡上做答。</w:t>
      </w:r>
    </w:p>
    <w:p>
      <w:r>
        <w:t>写作二（满分20分）</w:t>
      </w:r>
    </w:p>
    <w:p>
      <w:r>
        <w:t>Bookcrossing. Com 是一个面向全球的图书分享网站。该网站组织的分享活动有两种参与方式：一是自由分享（wild release），即把书放在指定地点，由其他参与者自由获取；二是定向分享（controlled release），即直接传递给另一位参与者。假设你是李华，请用英文写信申请参加。内容应包括：</w:t>
      </w:r>
    </w:p>
    <w:p>
      <w:r>
        <w:t>·</w:t>
        <w:tab/>
        <w:t>表明写信目的</w:t>
      </w:r>
    </w:p>
    <w:p>
      <w:r>
        <w:t>·</w:t>
        <w:tab/>
        <w:t>选择一种分享方式</w:t>
      </w:r>
    </w:p>
    <w:p>
      <w:r>
        <w:t>·</w:t>
        <w:tab/>
        <w:t>简述作出该选择的理由</w:t>
      </w:r>
    </w:p>
    <w:p>
      <w:r>
        <w:t>·</w:t>
        <w:tab/>
        <w:t>希望了解更多信息[来源:学科网ZXXK]</w:t>
      </w:r>
    </w:p>
    <w:p>
      <w:r>
        <w:t>注意：（1）词数不少于80；</w:t>
      </w:r>
    </w:p>
    <w:p>
      <w:r>
        <w:t xml:space="preserve">     （2）在答题卡上做答</w:t>
      </w:r>
    </w:p>
    <w:p>
      <w:r>
        <w:t xml:space="preserve">     （3）书信格式及开头已给出（不计入总词数）</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