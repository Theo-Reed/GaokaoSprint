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单项填空（共15小题；每小题1分，满分15分）[来源:学.科.网Z.X.X.K]</w:t>
      </w:r>
    </w:p>
    <w:p>
      <w:r>
        <w:t>从A、B、C、D四个选项中，选出可以填入空白处的最佳选项，并在答题卡上将该项涂黑。</w:t>
      </w:r>
    </w:p>
    <w:p>
      <w:r>
        <w:t>例: It is generally considered unwise to give a child ______ he or she wants.</w:t>
      </w:r>
    </w:p>
    <w:p>
      <w:r>
        <w:t>A. however           B. whatever         C. whichever       D. whenever</w:t>
      </w:r>
    </w:p>
    <w:p>
      <w:r>
        <w:t xml:space="preserve">答案是B </w:t>
      </w:r>
    </w:p>
    <w:p>
      <w:r>
        <w:t xml:space="preserve">21. — Can you come to a party on Saturday, Peter? </w:t>
      </w:r>
    </w:p>
    <w:p>
      <w:r>
        <w:t>— Oh, ______I’m already going out, I’m afraid.</w:t>
      </w:r>
    </w:p>
    <w:p>
      <w:r>
        <w:t>A. what a pity!</w:t>
        <w:tab/>
        <w:tab/>
        <w:t>B. don’t ask!</w:t>
        <w:tab/>
        <w:tab/>
        <w:t>C. how come?</w:t>
        <w:tab/>
        <w:tab/>
        <w:t>D. so what?</w:t>
      </w:r>
    </w:p>
    <w:p>
      <w:r>
        <w:t>22. If you come to visit China, you will ______ a culture of amazing depth and variety.</w:t>
      </w:r>
    </w:p>
    <w:p>
      <w:r>
        <w:t>A. develop</w:t>
        <w:tab/>
        <w:tab/>
        <w:tab/>
        <w:t>B. create</w:t>
        <w:tab/>
        <w:tab/>
        <w:t>C. substitute</w:t>
        <w:tab/>
        <w:tab/>
        <w:t>D. experience</w:t>
      </w:r>
    </w:p>
    <w:p>
      <w:r>
        <w:t>23. ______ scientists have learned a lot about the universe, there is much we still don’t know.</w:t>
      </w:r>
    </w:p>
    <w:p>
      <w:r>
        <w:t>A. Once</w:t>
        <w:tab/>
        <w:tab/>
        <w:tab/>
        <w:t>B. Since</w:t>
        <w:tab/>
        <w:tab/>
        <w:tab/>
        <w:t>C. Though</w:t>
        <w:tab/>
        <w:tab/>
        <w:t>D. Unless</w:t>
      </w:r>
    </w:p>
    <w:p>
      <w:r>
        <w:t>24. Just as I got to the school gate, I realized I ______ my book in the cafe.</w:t>
      </w:r>
    </w:p>
    <w:p>
      <w:r>
        <w:t>A. have left</w:t>
        <w:tab/>
        <w:tab/>
        <w:tab/>
        <w:t>B. had left</w:t>
        <w:tab/>
        <w:tab/>
        <w:t>C. would leave</w:t>
        <w:tab/>
        <w:tab/>
        <w:t>D. was leaving</w:t>
      </w:r>
    </w:p>
    <w:p>
      <w:r>
        <w:t>25. A ship in harbor is safe, but that’s not ______ ships are built for.</w:t>
      </w:r>
    </w:p>
    <w:p>
      <w:r>
        <w:t>A. what</w:t>
        <w:tab/>
        <w:tab/>
        <w:tab/>
        <w:t>B. whom</w:t>
        <w:tab/>
        <w:tab/>
        <w:t>C. why</w:t>
        <w:tab/>
        <w:tab/>
        <w:tab/>
        <w:t>D. when</w:t>
      </w:r>
    </w:p>
    <w:p>
      <w:r>
        <w:t>26. I’m so ______ to all those volunteers because they helped my terrible day end happily.</w:t>
      </w:r>
    </w:p>
    <w:p>
      <w:r>
        <w:t xml:space="preserve">  A. special</w:t>
        <w:tab/>
        <w:tab/>
        <w:tab/>
        <w:t>B. superior</w:t>
        <w:tab/>
        <w:tab/>
        <w:t>C. grateful</w:t>
        <w:tab/>
        <w:tab/>
        <w:t>D. attractive</w:t>
      </w:r>
    </w:p>
    <w:p>
      <w:r>
        <w:t>27. ______ the difference between the two research findings will be one of the worst mistakes you make.</w:t>
      </w:r>
    </w:p>
    <w:p>
      <w:r>
        <w:t>A. Ignore</w:t>
        <w:tab/>
        <w:tab/>
        <w:tab/>
        <w:t>B. Ignoring</w:t>
        <w:tab/>
        <w:tab/>
        <w:t>C. Ignored</w:t>
        <w:tab/>
        <w:tab/>
        <w:t>D. Having ignored</w:t>
      </w:r>
    </w:p>
    <w:p>
      <w:r>
        <w:t>28. Some experts think reading is the fundamental skill upon______ school education depends.</w:t>
      </w:r>
    </w:p>
    <w:p>
      <w:r>
        <w:t>A. it</w:t>
        <w:tab/>
        <w:tab/>
        <w:tab/>
        <w:tab/>
        <w:t>B. that</w:t>
        <w:tab/>
        <w:tab/>
        <w:tab/>
        <w:t>C. whose</w:t>
        <w:tab/>
        <w:tab/>
        <w:t>D. which</w:t>
      </w:r>
    </w:p>
    <w:p>
      <w:r>
        <w:t>29. It is reported that a space station ______ on the moon in years to come.</w:t>
      </w:r>
    </w:p>
    <w:p>
      <w:r>
        <w:t>A. will be building</w:t>
        <w:tab/>
        <w:t xml:space="preserve">       B. will he built</w:t>
        <w:tab/>
        <w:t xml:space="preserve">       C. has been building</w:t>
        <w:tab/>
        <w:t>D. has been built</w:t>
      </w:r>
    </w:p>
    <w:p>
      <w:r>
        <w:t>30. There is no need to tell me your answer now. Give it some ______ and then let me know.</w:t>
      </w:r>
    </w:p>
    <w:p>
      <w:r>
        <w:t>A. thought</w:t>
        <w:tab/>
        <w:tab/>
        <w:tab/>
        <w:t>B. support</w:t>
        <w:tab/>
        <w:tab/>
        <w:t>C. protection</w:t>
        <w:tab/>
        <w:tab/>
        <w:t>D. authority</w:t>
      </w:r>
    </w:p>
    <w:p>
      <w:r>
        <w:t xml:space="preserve">31. They gave money to the old people’s home either ______ or through their companies. </w:t>
      </w:r>
    </w:p>
    <w:p>
      <w:r>
        <w:t>A. legally</w:t>
        <w:tab/>
        <w:tab/>
        <w:tab/>
        <w:t>B. sincerely</w:t>
        <w:tab/>
        <w:tab/>
        <w:t>C. personally</w:t>
        <w:tab/>
        <w:tab/>
        <w:t>D. deliberately</w:t>
      </w:r>
    </w:p>
    <w:p>
      <w:r>
        <w:t>32. It is lucky we booked a room, or we ______nowhere to stay now.</w:t>
      </w:r>
    </w:p>
    <w:p>
      <w:r>
        <w:t>A. had</w:t>
        <w:tab/>
        <w:tab/>
        <w:tab/>
        <w:t>B. had had</w:t>
        <w:tab/>
        <w:tab/>
        <w:t>C. would have</w:t>
        <w:tab/>
        <w:tab/>
        <w:t>D. would have had</w:t>
      </w:r>
    </w:p>
    <w:p>
      <w:r>
        <w:t>33. They believe that there are transport developments ______ that will bring a lot of changes for the better,</w:t>
      </w:r>
    </w:p>
    <w:p>
      <w:r>
        <w:t>A. out of date</w:t>
        <w:tab/>
        <w:tab/>
        <w:t xml:space="preserve">  </w:t>
        <w:tab/>
        <w:t>B. out of order</w:t>
        <w:tab/>
        <w:tab/>
        <w:t>C. around the clock</w:t>
        <w:tab/>
        <w:t>D. around the corner</w:t>
      </w:r>
    </w:p>
    <w:p>
      <w:r>
        <w:t>34. ______ he once felt like giving up, he now has the determination to push further and keep on going.</w:t>
      </w:r>
    </w:p>
    <w:p>
      <w:r>
        <w:t>A. Where</w:t>
        <w:tab/>
        <w:tab/>
        <w:tab/>
        <w:t>B. As</w:t>
        <w:tab/>
        <w:tab/>
        <w:tab/>
        <w:t>C. In case</w:t>
        <w:tab/>
        <w:tab/>
        <w:t>D. Now that</w:t>
      </w:r>
    </w:p>
    <w:p>
      <w:r>
        <w:t xml:space="preserve">35. — How is your table tennis these days? Still playing? </w:t>
      </w:r>
    </w:p>
    <w:p>
      <w:r>
        <w:t>—______. I just don’t seem to find the time these days.</w:t>
      </w:r>
    </w:p>
    <w:p>
      <w:r>
        <w:t>A. That’s right</w:t>
        <w:tab/>
        <w:tab/>
        <w:t xml:space="preserve">   </w:t>
        <w:tab/>
        <w:t>B. No, not much</w:t>
        <w:tab/>
        <w:t xml:space="preserve">     </w:t>
        <w:tab/>
        <w:t>C. That’s great</w:t>
        <w:tab/>
        <w:tab/>
        <w:t>D. Don’t worry</w:t>
      </w:r>
    </w:p>
    <w:p>
      <w:r>
        <w:t>第二节 【2015·安徽】完形填空（共20小题；每小题1.5分，满分30分）</w:t>
      </w:r>
    </w:p>
    <w:p>
      <w:r>
        <w:t>阅读下面短文，从短文后各题所给的四个选项（A、B、C、和D）中，选出可以填入空白处的最佳选项，并在答题卡上将该项涂黑。[来源:Z,xx,k.Com]</w:t>
      </w:r>
    </w:p>
    <w:p>
      <w:r>
        <w:t xml:space="preserve">  In our modern world, when something wears out, we throw it away and buy a new one. The   36   is that countries around the world have growing mountains of   37   because people are throwing out more rubbish than ever before.</w:t>
      </w:r>
    </w:p>
    <w:p>
      <w:r>
        <w:t xml:space="preserve">How did we   38   a throwaway society? First of all, it is now easier to   39   an object than to spend time and money to repair it.   40   modern manufacturing (制造业) and technology, companies are able to produce products quickly and inexpensively. Products are plentiful and   41  . </w:t>
      </w:r>
    </w:p>
    <w:p>
      <w:r>
        <w:t>Another cause is our   42   of disposable (一次性的) products. As   43   people, we are always looking for   44   to save time and make our lives easier. Companies   45   thousands of different kinds of disposable products: paper plates, plastic cups, and cameras, to name a few.</w:t>
      </w:r>
    </w:p>
    <w:p>
      <w:r>
        <w:t>Our appetite for new products also   46   to the problem. We are   47   buying new things. Advertisements persuade us that   48   is better and that we will be happier with the latest products. The result is that we   49   useful possessions to make room for new ones.</w:t>
      </w:r>
    </w:p>
    <w:p>
      <w:r>
        <w:t>All around the world, we can see the   50   of this throwaway lifestyle. Mountains of rubbish just keep getting bigger. To   51   the amount of rubbish and to protect the   52  , more governments are requiring people to recycle materials.   53  , this is not enough to solve (解决) our problem.</w:t>
      </w:r>
    </w:p>
    <w:p>
      <w:r>
        <w:t>Maybe there is another way out. We need to repair our possessions   54   throwing them away. We also need to rethink our attitudes about   55  . Repairing our possessions and changing our spending habits may be the best way to reduce the amount of rubbish and take care of our environment.</w:t>
      </w:r>
    </w:p>
    <w:p>
      <w:r>
        <w:t>36. A. key</w:t>
        <w:tab/>
        <w:tab/>
        <w:tab/>
        <w:t>B. reason</w:t>
        <w:tab/>
        <w:tab/>
        <w:t xml:space="preserve">    C. project</w:t>
        <w:tab/>
        <w:tab/>
        <w:t xml:space="preserve">    D. problem</w:t>
      </w:r>
    </w:p>
    <w:p>
      <w:r>
        <w:t>37. A. gifts</w:t>
        <w:tab/>
        <w:tab/>
        <w:tab/>
        <w:t>B. rubbish</w:t>
        <w:tab/>
        <w:tab/>
        <w:t>C. debt</w:t>
        <w:tab/>
        <w:tab/>
        <w:tab/>
        <w:t>D. products</w:t>
      </w:r>
    </w:p>
    <w:p>
      <w:r>
        <w:t>38. A. face</w:t>
        <w:tab/>
        <w:tab/>
        <w:tab/>
        <w:t>B. become</w:t>
        <w:tab/>
        <w:tab/>
        <w:t>C. observe</w:t>
        <w:tab/>
        <w:tab/>
        <w:t>D. change</w:t>
      </w:r>
    </w:p>
    <w:p>
      <w:r>
        <w:t>39. A. hide</w:t>
        <w:tab/>
        <w:tab/>
        <w:tab/>
        <w:t>B. control</w:t>
        <w:tab/>
        <w:tab/>
        <w:t xml:space="preserve">    C. replace</w:t>
        <w:tab/>
        <w:tab/>
        <w:t>D. withdraw</w:t>
      </w:r>
    </w:p>
    <w:p>
      <w:r>
        <w:t>40. A. Thanks to</w:t>
        <w:tab/>
        <w:t xml:space="preserve">    B. As to</w:t>
        <w:tab/>
        <w:tab/>
        <w:tab/>
        <w:t xml:space="preserve">C. Except for </w:t>
        <w:tab/>
        <w:tab/>
        <w:t>D. Regardless of</w:t>
      </w:r>
    </w:p>
    <w:p>
      <w:r>
        <w:t>41. A. safe</w:t>
        <w:tab/>
        <w:tab/>
        <w:tab/>
        <w:t>B. funny</w:t>
        <w:tab/>
        <w:tab/>
        <w:t xml:space="preserve">    C. cheap</w:t>
        <w:tab/>
        <w:tab/>
        <w:t xml:space="preserve">    D. powerful</w:t>
      </w:r>
    </w:p>
    <w:p>
      <w:r>
        <w:t>42. A. love</w:t>
        <w:tab/>
        <w:tab/>
        <w:tab/>
        <w:t>B. lack</w:t>
        <w:tab/>
        <w:tab/>
        <w:tab/>
        <w:t xml:space="preserve">C. prevention </w:t>
        <w:tab/>
        <w:tab/>
        <w:t>D. division</w:t>
      </w:r>
    </w:p>
    <w:p>
      <w:r>
        <w:t>43. A. sensitive</w:t>
        <w:tab/>
        <w:t xml:space="preserve">    B. kind</w:t>
        <w:tab/>
        <w:tab/>
        <w:tab/>
        <w:t>C. brave</w:t>
        <w:tab/>
        <w:tab/>
        <w:tab/>
        <w:t>D. busy</w:t>
      </w:r>
    </w:p>
    <w:p>
      <w:r>
        <w:t>44. A. ways</w:t>
        <w:tab/>
        <w:tab/>
        <w:tab/>
        <w:t>B. places</w:t>
        <w:tab/>
        <w:tab/>
        <w:t xml:space="preserve">    C. jobs</w:t>
        <w:tab/>
        <w:tab/>
        <w:tab/>
        <w:t>D. friends</w:t>
      </w:r>
    </w:p>
    <w:p>
      <w:r>
        <w:t>45. A. donate</w:t>
        <w:tab/>
        <w:tab/>
        <w:tab/>
        <w:t>B. receive</w:t>
        <w:tab/>
        <w:tab/>
        <w:t>C. produce</w:t>
        <w:tab/>
        <w:tab/>
        <w:t>D. preserve</w:t>
      </w:r>
    </w:p>
    <w:p>
      <w:r>
        <w:t xml:space="preserve">46. A. adapts </w:t>
        <w:tab/>
        <w:tab/>
        <w:tab/>
        <w:t>B. returns</w:t>
        <w:tab/>
        <w:tab/>
        <w:t xml:space="preserve">    C. responds</w:t>
        <w:tab/>
        <w:tab/>
        <w:t>D. contributes</w:t>
      </w:r>
    </w:p>
    <w:p>
      <w:r>
        <w:t xml:space="preserve">47. A. tired of </w:t>
        <w:tab/>
        <w:t xml:space="preserve">    B. addicted to</w:t>
        <w:tab/>
        <w:tab/>
        <w:t>C. worried about</w:t>
        <w:tab/>
        <w:t>D. ashamed for</w:t>
      </w:r>
    </w:p>
    <w:p>
      <w:r>
        <w:t xml:space="preserve">48. A. newer </w:t>
        <w:tab/>
        <w:tab/>
        <w:tab/>
        <w:t>B. stronger</w:t>
        <w:tab/>
        <w:tab/>
        <w:t>C. higher</w:t>
        <w:tab/>
        <w:tab/>
        <w:t xml:space="preserve">    D. larger</w:t>
      </w:r>
    </w:p>
    <w:p>
      <w:r>
        <w:t xml:space="preserve">49. A. pick up </w:t>
        <w:tab/>
        <w:t xml:space="preserve">    B. pay for</w:t>
        <w:tab/>
        <w:tab/>
        <w:t>C. hold onto</w:t>
        <w:tab/>
        <w:tab/>
        <w:t>D. throw away</w:t>
      </w:r>
    </w:p>
    <w:p>
      <w:r>
        <w:t xml:space="preserve">50. A. advantages </w:t>
        <w:tab/>
        <w:tab/>
        <w:t>B. purposes</w:t>
        <w:tab/>
        <w:tab/>
        <w:t>C. functions</w:t>
        <w:tab/>
        <w:tab/>
        <w:t>D. consequences</w:t>
      </w:r>
    </w:p>
    <w:p>
      <w:r>
        <w:t xml:space="preserve">51. A. show </w:t>
        <w:tab/>
        <w:tab/>
        <w:tab/>
        <w:t>B. record</w:t>
        <w:tab/>
        <w:tab/>
        <w:t xml:space="preserve">    C. decrease</w:t>
        <w:tab/>
        <w:tab/>
        <w:t>D. measure</w:t>
      </w:r>
    </w:p>
    <w:p>
      <w:r>
        <w:t xml:space="preserve">52. A. technology </w:t>
        <w:tab/>
        <w:tab/>
        <w:t>B. environment</w:t>
        <w:tab/>
        <w:t xml:space="preserve"> C. consumers</w:t>
        <w:tab/>
        <w:tab/>
        <w:t>D. brands</w:t>
      </w:r>
    </w:p>
    <w:p>
      <w:r>
        <w:t xml:space="preserve">53. A. However   </w:t>
        <w:tab/>
        <w:tab/>
        <w:t>B. Otherwise</w:t>
        <w:tab/>
        <w:tab/>
        <w:t>C. Therefore</w:t>
        <w:tab/>
        <w:tab/>
        <w:t>D. Meanwhile</w:t>
      </w:r>
    </w:p>
    <w:p>
      <w:r>
        <w:t xml:space="preserve">54. A. by </w:t>
        <w:tab/>
        <w:tab/>
        <w:tab/>
        <w:t>B. in favour of</w:t>
        <w:tab/>
        <w:tab/>
        <w:t>C. after</w:t>
        <w:tab/>
        <w:tab/>
        <w:tab/>
        <w:t>D. instead of</w:t>
      </w:r>
    </w:p>
    <w:p>
      <w:r>
        <w:t xml:space="preserve">55. A. spending </w:t>
        <w:tab/>
        <w:t xml:space="preserve">    B. collecting</w:t>
        <w:tab/>
        <w:tab/>
        <w:t>C. repairing</w:t>
        <w:tab/>
        <w:tab/>
        <w:t>D. advertising</w:t>
      </w:r>
    </w:p>
    <w:p>
      <w:r>
        <w:t>第三部分阅 读理解(共20小题；每小题2分，满分40分)</w:t>
      </w:r>
    </w:p>
    <w:p>
      <w:r>
        <w:t xml:space="preserve">    阅读下列短文，从每题所给的四个选项(A、B、C和D)中，选出最佳选项，并在答</w:t>
      </w:r>
    </w:p>
    <w:p>
      <w:r>
        <w:t>题卡上将该项涂黑。</w:t>
      </w:r>
    </w:p>
    <w:p>
      <w:r>
        <w:t>【2015·安徽】A</w:t>
      </w:r>
    </w:p>
    <w:p>
      <w:r>
        <w:t>Welcome to the Electronic Village to explore new ways of language teaching and learning.</w:t>
      </w:r>
    </w:p>
    <w:p>
      <w:r>
        <w:t>56. Nearpod can be used to ____________.</w:t>
      </w:r>
    </w:p>
    <w:p>
      <w:r>
        <w:t>A. offer grammar tests</w:t>
        <w:tab/>
        <w:tab/>
        <w:tab/>
        <w:tab/>
        <w:tab/>
        <w:t>B. teach listening on-line</w:t>
      </w:r>
    </w:p>
    <w:p>
      <w:r>
        <w:t>C. help vocabulary learning</w:t>
        <w:tab/>
        <w:tab/>
        <w:tab/>
        <w:tab/>
        <w:t>D. gain fluency in speaking</w:t>
      </w:r>
    </w:p>
    <w:p>
      <w:r>
        <w:t>57. If you want to improve your speaking skills, you can go to ____________.</w:t>
      </w:r>
    </w:p>
    <w:p>
      <w:r>
        <w:t>A. Room 501</w:t>
        <w:tab/>
        <w:tab/>
        <w:tab/>
        <w:t xml:space="preserve">B. Room </w:t>
        <w:tab/>
        <w:t>C. Room 601</w:t>
        <w:tab/>
        <w:tab/>
        <w:t>D. Room 602</w:t>
      </w:r>
    </w:p>
    <w:p>
      <w:r>
        <w:t>58. Which of the following can assess your grammar learning?</w:t>
      </w:r>
    </w:p>
    <w:p>
      <w:r>
        <w:t xml:space="preserve">A. Nearpod. </w:t>
        <w:tab/>
        <w:tab/>
        <w:tab/>
        <w:t>B. Kahoot.</w:t>
        <w:tab/>
        <w:tab/>
        <w:t xml:space="preserve">C. TEO. </w:t>
        <w:tab/>
        <w:tab/>
        <w:t>D. Prezi.</w:t>
      </w:r>
    </w:p>
    <w:p>
      <w:r>
        <w:t>59. A teacher who wants to learn on-line teaching is expected to arrive by ____________.</w:t>
      </w:r>
    </w:p>
    <w:p>
      <w:r>
        <w:t>A. 9:00 am</w:t>
        <w:tab/>
        <w:tab/>
        <w:tab/>
        <w:t>B. 10:30 am</w:t>
        <w:tab/>
        <w:tab/>
        <w:t>C. 2:00 pm</w:t>
        <w:tab/>
        <w:tab/>
        <w:t>D. 3:30 pm</w:t>
      </w:r>
    </w:p>
    <w:p>
      <w:r>
        <w:t>B</w:t>
      </w:r>
    </w:p>
    <w:p>
      <w:r>
        <w:t>When her five daughters were young, Helene An always told them that there was strength in unity (团结). To show this, she held up one chopstick, representing one person. Then she easily broke it into two pieces. Next, she tied several chopsticks together, representing a family. She showed the girls it was hard to break the tied chopsticks. This lesson about family unity stayed with the daughters as they grew up.</w:t>
      </w:r>
    </w:p>
    <w:p>
      <w:r>
        <w:t>Helene An and her family own a large restaurant business in California. However, when Helene and her husband Danny left their home in Vietnam in 1975, they didn’t have much money. They moved their family to San Francisco. There they joined Danny’s mother, Diana, who owned a small Italian sandwich shop. Soon afterwards, Helene and Diana changed the sandwich shop into a small Vietnamese restaurant. The five daughters helped in the restaurant when they were young. However, Helene did not want her daughters to always work in the family business because she thought it was too hard.</w:t>
      </w:r>
    </w:p>
    <w:p>
      <w:r>
        <w:t>Eventually the girls all graduated from college and went away to work for themselves, but one by one, the daughters returned to work in the family business. They opened new restaurants in San Francisco and Los Angeles. Even though family members sometimes disagreed with each other, they worked together to make the business successful. Daughter Elisabeth explains, "Our mother taught us that to succeed we must have unity, and to have unity we must have peace. Without the strength of the family, there is no business."</w:t>
      </w:r>
    </w:p>
    <w:p>
      <w:r>
        <w:t>Their expanding business became a large corporation in 1996, with three generations of Ans working together. Now the Ans’ corporation makes more than $20 million each year. Although they began with a small restaurant, they had big dreams, and they worked together. Now they are a big success.</w:t>
      </w:r>
    </w:p>
    <w:p>
      <w:r>
        <w:t>60. Helene tied several chopsticks together to show ____________.</w:t>
      </w:r>
    </w:p>
    <w:p>
      <w:r>
        <w:t>A. the strength of family unity</w:t>
        <w:tab/>
        <w:tab/>
        <w:tab/>
        <w:tab/>
        <w:t>B. the difficulty of growing up</w:t>
      </w:r>
    </w:p>
    <w:p>
      <w:r>
        <w:t>C. the advantage of chopsticks</w:t>
        <w:tab/>
        <w:tab/>
        <w:tab/>
        <w:tab/>
        <w:t>D. the best way of giving a lesson</w:t>
      </w:r>
    </w:p>
    <w:p>
      <w:r>
        <w:t>61. We can learn from Paragraph 2 that the An family ____________.</w:t>
      </w:r>
    </w:p>
    <w:p>
      <w:r>
        <w:t>A. started a business in 1975</w:t>
        <w:tab/>
        <w:tab/>
        <w:tab/>
        <w:tab/>
        <w:t>B. left Vietnam without much money</w:t>
      </w:r>
    </w:p>
    <w:p>
      <w:r>
        <w:t>C. bought a restaurant in San Francisco</w:t>
        <w:tab/>
        <w:tab/>
        <w:t>D. opened a sandwich shop in Los Angeles</w:t>
      </w:r>
    </w:p>
    <w:p>
      <w:r>
        <w:t>62. What can we infer about the An daughters?</w:t>
      </w:r>
    </w:p>
    <w:p>
      <w:r>
        <w:t>A. They did not finish their college education.</w:t>
      </w:r>
    </w:p>
    <w:p>
      <w:r>
        <w:t>B. They could not bear to work in the family business.</w:t>
      </w:r>
    </w:p>
    <w:p>
      <w:r>
        <w:t>C. They were influenced by what Helene taught them.</w:t>
      </w:r>
    </w:p>
    <w:p>
      <w:r>
        <w:t>D. They were troubled by disagreement among family members.</w:t>
      </w:r>
    </w:p>
    <w:p>
      <w:r>
        <w:t>63. Which of the following can be the best title for the passage?</w:t>
      </w:r>
    </w:p>
    <w:p>
      <w:r>
        <w:t>A. How to Run a Corporation</w:t>
        <w:tab/>
        <w:tab/>
        <w:tab/>
        <w:tab/>
        <w:t>B. Strength Comes from Peace</w:t>
      </w:r>
    </w:p>
    <w:p>
      <w:r>
        <w:t>C. How to Achieve a Big Dream</w:t>
        <w:tab/>
        <w:tab/>
        <w:tab/>
        <w:t>D. Family Unity Builds Success</w:t>
      </w:r>
    </w:p>
    <w:p>
      <w:r>
        <w:t>C</w:t>
      </w:r>
    </w:p>
    <w:p>
      <w:r>
        <w:t xml:space="preserve">  As Internet users become more dependent on the Internet to store information, are people remember less? If you know your computer will save information, why store it in your own personal memory, your brain? Experts are wondering if the Internet is changing what we remember and how.</w:t>
      </w:r>
    </w:p>
    <w:p>
      <w:r>
        <w:t>In a recent study, Professor Betsy Sparrow conducted some experiments. She and her research team wanted to know the Internet is changing memory. In the first experiment, they gave people 40 unimportant facts to type into a computer. The first group of people understood that the computer would save the information. The second group understood that the computer would not save it. Later, the second group remembered the information better. People in the first group knew they could find the information again, so they did not try to remember it.</w:t>
      </w:r>
    </w:p>
    <w:p>
      <w:r>
        <w:t>In another experiment, the researchers gave people facts to remember, and told them where to find the information on the computer. The information was in a specific computer folder (文件夹). Surprisingly, people later remember the folder location (位置) better than the facts. When people use the Internet, they do not remember the information. Rather, they remember how to find it. This is called "transactive memory (交互记忆)".</w:t>
      </w:r>
    </w:p>
    <w:p>
      <w:r>
        <w:t>According to Sparrow, we are not becoming people with poor memories as a result of the Internet. Instead, computer users are developing stronger transactive memories; that is, people are learning how to organize huge quantities of information so that they are able to access it at a later date. This doesn’t mean we are becoming either more or less intelligent, but there is no doubt that the way we use memory is changing.</w:t>
      </w:r>
    </w:p>
    <w:p>
      <w:r>
        <w:t xml:space="preserve">64. The passage begins with two questions to ____________. </w:t>
      </w:r>
    </w:p>
    <w:p>
      <w:r>
        <w:t xml:space="preserve">  A. introduce the main topic</w:t>
        <w:tab/>
        <w:tab/>
        <w:tab/>
        <w:tab/>
        <w:t>B. show the author’s altitude</w:t>
      </w:r>
    </w:p>
    <w:p>
      <w:r>
        <w:t xml:space="preserve">C. describe how to use the Internet. </w:t>
        <w:tab/>
        <w:tab/>
        <w:t>D. explain how to store information[来源:学&amp;科&amp;网Z&amp;X&amp;X&amp;K]</w:t>
      </w:r>
    </w:p>
    <w:p>
      <w:r>
        <w:t>65. What can we learn about the first experiment?</w:t>
      </w:r>
    </w:p>
    <w:p>
      <w:r>
        <w:t xml:space="preserve">A. The Sparrow’s team typed the information into a computer. </w:t>
      </w:r>
    </w:p>
    <w:p>
      <w:r>
        <w:t>B. The two groups remembered the information equally well.</w:t>
      </w:r>
    </w:p>
    <w:p>
      <w:r>
        <w:t xml:space="preserve">C. The first group did not try to remember the information. </w:t>
      </w:r>
    </w:p>
    <w:p>
      <w:r>
        <w:t>D. The second group did not understand the information.</w:t>
      </w:r>
    </w:p>
    <w:p>
      <w:r>
        <w:t>66. In transactive memory, people ____________.</w:t>
      </w:r>
    </w:p>
    <w:p>
      <w:r>
        <w:t>A. keep the information in mind</w:t>
        <w:tab/>
        <w:tab/>
        <w:tab/>
        <w:t xml:space="preserve">   B. change the quantity of information </w:t>
      </w:r>
    </w:p>
    <w:p>
      <w:r>
        <w:t>C. organize information like a computer</w:t>
        <w:tab/>
        <w:t xml:space="preserve">   D. remember how to find the information</w:t>
      </w:r>
    </w:p>
    <w:p>
      <w:r>
        <w:t xml:space="preserve">67. What is the effect of the Internet according to Sparrow’s research? </w:t>
      </w:r>
    </w:p>
    <w:p>
      <w:r>
        <w:t>A. We are using memory differently.</w:t>
        <w:tab/>
        <w:tab/>
        <w:tab/>
        <w:t>B. We are becoming more intelligent.</w:t>
      </w:r>
    </w:p>
    <w:p>
      <w:r>
        <w:t>C. We have poorer memories than before.</w:t>
        <w:tab/>
        <w:tab/>
        <w:t>D. We need a better way to access information.</w:t>
      </w:r>
    </w:p>
    <w:p>
      <w:r>
        <w:t>D</w:t>
      </w:r>
    </w:p>
    <w:p>
      <w:r>
        <w:t xml:space="preserve">  There are an extremely large number of ants worldwide. Each individual (个体的) ant hardly weighs anything, but put together they weigh roughly the same as all of mankind. They also live nearly everywhere, except on frozen mountain tops and around the poles. For animals their size, ants have been astonishingly successful, largely due to their wonderful social behavior.</w:t>
      </w:r>
    </w:p>
    <w:p>
      <w:r>
        <w:t>In colonies (群体) that range in size from a few hundred to tens of millions, they organize their lives with a clear division of labor. Even more amazing is how they achieve this level of organization. Where we use sound and sight to communicate, ants depend primarily on pheromone (外激素), chemicals sent out by individuals and smelled or tasted by fellow members of their colony. When an ant finds food, it produces a pheromone that will lead others straight to where the food is. When an individual ant comes under attack or is dying, it sends out an alarm pheromone to warn the colony to prepare for a conflict as a defense unit.</w:t>
      </w:r>
    </w:p>
    <w:p>
      <w:r>
        <w:t>In fact, when it comes to the art of war, ants have no equal. They are completely fearless and will readily take on a creature much larger than themselves, attacking in large groups and overcoming their target. Such is their devotion to the common good of the colony that not only soldier ants but also worker ants will sacrifice their lives to help defeat an enemy.</w:t>
      </w:r>
    </w:p>
    <w:p>
      <w:r>
        <w:t>Behaving in this selfless and devoted manner, these little creatures have survived on Earth for more than 140 million years, far longer than dinosaurs. Because they think as one, they have a collective (集体的) intelligence greater than you would expect from its individual parts.</w:t>
      </w:r>
    </w:p>
    <w:p>
      <w:r>
        <w:t>68. We can learn from the passage that ants are ____________.</w:t>
      </w:r>
    </w:p>
    <w:p>
      <w:r>
        <w:t>A. not willing to share food</w:t>
      </w:r>
    </w:p>
    <w:p>
      <w:r>
        <w:t>B. not found around the poles</w:t>
      </w:r>
    </w:p>
    <w:p>
      <w:r>
        <w:t>C. more successful than all other animals</w:t>
      </w:r>
    </w:p>
    <w:p>
      <w:r>
        <w:t>D. too many to achieve any level of organization</w:t>
      </w:r>
    </w:p>
    <w:p>
      <w:r>
        <w:t>69. Ants can use pheromones for ____________.</w:t>
      </w:r>
    </w:p>
    <w:p>
      <w:r>
        <w:t>A. escape</w:t>
        <w:tab/>
        <w:tab/>
        <w:tab/>
        <w:t>B. communication</w:t>
        <w:tab/>
        <w:t>C. warning enemies</w:t>
        <w:tab/>
        <w:t xml:space="preserve">  D. arranging labor</w:t>
      </w:r>
    </w:p>
    <w:p>
      <w:r>
        <w:t xml:space="preserve">70. What does the underlined expression "take on" in Paragraph 3 mean? </w:t>
      </w:r>
    </w:p>
    <w:p>
      <w:r>
        <w:t xml:space="preserve">A. Accept. </w:t>
        <w:tab/>
        <w:tab/>
        <w:tab/>
        <w:t>B. Employ.</w:t>
        <w:tab/>
        <w:tab/>
        <w:t>C. Play with.</w:t>
        <w:tab/>
        <w:tab/>
        <w:t xml:space="preserve">  D. Fight against.</w:t>
      </w:r>
    </w:p>
    <w:p>
      <w:r>
        <w:t xml:space="preserve">71. Which of the following contributes most to the survival of ants? </w:t>
      </w:r>
    </w:p>
    <w:p>
      <w:r>
        <w:t xml:space="preserve">A. Their behavior. </w:t>
        <w:tab/>
        <w:tab/>
        <w:t xml:space="preserve">B. Their size. </w:t>
        <w:tab/>
        <w:tab/>
        <w:t xml:space="preserve">C. Their number. </w:t>
        <w:tab/>
        <w:t xml:space="preserve">  D. Their weight.</w:t>
      </w:r>
    </w:p>
    <w:p>
      <w:r>
        <w:t>E</w:t>
      </w:r>
    </w:p>
    <w:p>
      <w:r>
        <w:t>Food serves as a form of communication in two fundamental ways. Sharing bread or other foods is a common human tradition that can promote unity and trust. Food can also have a specific meaning, and play a significant role in a family or culture’s celebrations or traditions. The foods we eat — and when and how we eat them — are often unique to a particular culture or may even differ between rural (农村的) and urban areas within one country.</w:t>
      </w:r>
    </w:p>
    <w:p>
      <w:r>
        <w:t>Sharing bread, whether during a special occasion (时刻) or at the family dinner table, is a common symbol of togetherness. Many cultures also celebrate birthdays and marriages with cakes that are cut and shared among the guests. Early forms of cake were simply a kind of bread, so this tradition hits its roots in the custom of sharing bread.</w:t>
      </w:r>
    </w:p>
    <w:p>
      <w:r>
        <w:t>Food also plays an important role in many New Year celebrations. In the southern United States, pieces of corn bread represent blocks of gold for prosperity (兴旺) in the New Year. In Greece, people share a special cake called vasilopita. A coin is put into the cake, which signifies (预示) success in the New Year for the person who receives it.</w:t>
      </w:r>
    </w:p>
    <w:p>
      <w:r>
        <w:t>Many cultures have ceremonies to celebrate the birth of a child, and food can play a significant role. In China, when a baby is one month old, families name and welcome their child in a celebration that includes giving red-colored eggs to guests. In many cultures, round foods such as grapes, bread, and moon cakes are eaten at welcome celebrations to represent family unity.</w:t>
      </w:r>
    </w:p>
    <w:p>
      <w:r>
        <w:t>Nutrition is necessary for life, so it is not surprising that food is such an important part of different cultures around the world.</w:t>
      </w:r>
    </w:p>
    <w:p>
      <w:r>
        <w:t>72. According to the passage, sharing bread____________.</w:t>
      </w:r>
    </w:p>
    <w:p>
      <w:r>
        <w:t>A. indicates a lack of food</w:t>
        <w:tab/>
        <w:tab/>
        <w:tab/>
        <w:tab/>
        <w:t>B. can help to develop unity</w:t>
      </w:r>
    </w:p>
    <w:p>
      <w:r>
        <w:t>C. is a custom unique to rural areas</w:t>
        <w:tab/>
        <w:t xml:space="preserve">    D. has its roots in birthday celebrations</w:t>
      </w:r>
    </w:p>
    <w:p>
      <w:r>
        <w:t>73. What does the coin in vasilopita signify for its receiver in the New Year?</w:t>
      </w:r>
    </w:p>
    <w:p>
      <w:r>
        <w:t xml:space="preserve">A. Trust. </w:t>
        <w:tab/>
        <w:tab/>
        <w:tab/>
        <w:t xml:space="preserve">B. Success. </w:t>
        <w:tab/>
        <w:tab/>
        <w:t xml:space="preserve">C. Health. </w:t>
        <w:tab/>
        <w:tab/>
        <w:t>D. Togetherness.</w:t>
      </w:r>
    </w:p>
    <w:p>
      <w:r>
        <w:t>74. The author explains the role of food in celebrations by____________.</w:t>
      </w:r>
    </w:p>
    <w:p>
      <w:r>
        <w:t>A. using examples</w:t>
        <w:tab/>
        <w:tab/>
        <w:tab/>
        <w:tab/>
        <w:tab/>
        <w:t>B. making comparisons</w:t>
      </w:r>
    </w:p>
    <w:p>
      <w:r>
        <w:t>C. analyzing causes</w:t>
        <w:tab/>
        <w:tab/>
        <w:tab/>
        <w:tab/>
        <w:tab/>
        <w:t>D. describing processes</w:t>
      </w:r>
    </w:p>
    <w:p>
      <w:r>
        <w:t>75. What is the passage mainly about?</w:t>
      </w:r>
    </w:p>
    <w:p>
      <w:r>
        <w:t>A. The custom of sharing food.</w:t>
        <w:tab/>
        <w:tab/>
        <w:tab/>
        <w:tab/>
        <w:t>B. The specific meaning of food.</w:t>
      </w:r>
    </w:p>
    <w:p>
      <w:r>
        <w:t>C. The role of food in ceremonies.</w:t>
        <w:tab/>
        <w:tab/>
        <w:tab/>
        <w:t>D. The importance of food in culture.</w:t>
      </w:r>
    </w:p>
    <w:p>
      <w:r>
        <w:t>2015年普通高等学校招生全国统一考试(安徽卷)</w:t>
      </w:r>
    </w:p>
    <w:p>
      <w:r>
        <w:t>英    语</w:t>
      </w:r>
    </w:p>
    <w:p>
      <w:r>
        <w:t>第Ⅱ卷</w:t>
      </w:r>
    </w:p>
    <w:p>
      <w:r>
        <w:t>考生注意事项：</w:t>
      </w:r>
    </w:p>
    <w:p>
      <w:r>
        <w:t>请用0.5毫米黑色墨水签字笔在答题卡上作答，在试题卷上答题无效。</w:t>
      </w:r>
    </w:p>
    <w:p>
      <w:r>
        <w:t>第四部分 写作 (共两节，满分35分)</w:t>
      </w:r>
    </w:p>
    <w:p>
      <w:r>
        <w:t>第一节 【2015·安徽】任务型读写(共10小题；每小题1分，满分10分)</w:t>
      </w:r>
    </w:p>
    <w:p>
      <w:r>
        <w:t xml:space="preserve">  阅读下面短文，根据所读内容在表格中的空白处填入恰当的单词。注意：每个空格只填一个单词。</w:t>
      </w:r>
    </w:p>
    <w:p>
      <w:r>
        <w:t xml:space="preserve">  Pup a group of strangers in a room together, and they’ll probably start a conversation. "Hot today, isn’t it?" one might say. "You said it," another replies.</w:t>
      </w:r>
    </w:p>
    <w:p>
      <w:r>
        <w:t>Why do we talk so much about the weather? When we meet new people, we don’t begin by telling them our life story. We start with small talk, a polite conversation about something like traffic or weather.</w:t>
      </w:r>
    </w:p>
    <w:p>
      <w:r>
        <w:t>Research suggests that small talk can build new friendships. When we begin conversations with new people, we want to feel comfortable, and so do they. We use small talk to find common interests. Once we have a common interest, a friendship can begin.</w:t>
      </w:r>
    </w:p>
    <w:p>
      <w:r>
        <w:t>Small talk even helps people get hired. In order to impress at a job interview, you need to bond with the interviewer right away. Proper small talk can make that first impression get you the job.</w:t>
      </w:r>
    </w:p>
    <w:p>
      <w:r>
        <w:t>So, how can you make small talk lead to a new friendship or job? First off, find common ground. Select something around you that you share with the other person.</w:t>
      </w:r>
    </w:p>
    <w:p>
      <w:r>
        <w:t>Next, keep the conversation going. Compliment (赞美) the other person to make him or her feel comfortable, and ask questions to show interest.</w:t>
      </w:r>
    </w:p>
    <w:p>
      <w:r>
        <w:t>Third, keep eye contact (接触). When you look people in the eye, they feel you appreciate what they are saying. It makes you appear honest and builds trust.</w:t>
      </w:r>
    </w:p>
    <w:p>
      <w:r>
        <w:t>Naturally, shy people might not have enough confidence to start up conversations with strangers. Talking to someone you don’t know is not the easiest thing to do! Some experts say with more practice, small talk does get easier.</w:t>
      </w:r>
    </w:p>
    <w:p>
      <w:r>
        <w:t>Some people avoid small talk because they dislike discussing things like traffic or weather. For them, they are just too small. However, when you think about it, small talk is anything but small. In fact, it is actually a very big deal!</w:t>
      </w:r>
    </w:p>
    <w:p>
      <w:r>
        <w:t>第二节 书面表达(满分25分）</w:t>
      </w:r>
    </w:p>
    <w:p>
      <w:r>
        <w:t xml:space="preserve">某英文杂志正在举办以 "Fancy yourself as an interviewer" 为主题的征文活动，请你以“A Famous Chinese I Would Like to Interview" 为题, 写一篇英语短文。 </w:t>
      </w:r>
    </w:p>
    <w:p>
      <w:r>
        <w:t>内容包括：</w:t>
      </w:r>
    </w:p>
    <w:p>
      <w:r>
        <w:t>1. 采访的对象；</w:t>
      </w:r>
    </w:p>
    <w:p>
      <w:r>
        <w:t>2. 采访的原因；</w:t>
      </w:r>
    </w:p>
    <w:p>
      <w:r>
        <w:t xml:space="preserve">3. 想提的问题。 </w:t>
      </w:r>
    </w:p>
    <w:p>
      <w:r>
        <w:t>注意：</w:t>
      </w:r>
    </w:p>
    <w:p>
      <w:r>
        <w:t>1. 词数120左右；</w:t>
      </w:r>
    </w:p>
    <w:p>
      <w:r>
        <w:t>2. 可以适当增加细节，以使行文连贯；</w:t>
      </w:r>
    </w:p>
    <w:p>
      <w:r>
        <w:t>3. 短文中不能出现与本人相关的信息；</w:t>
      </w:r>
    </w:p>
    <w:p>
      <w:r>
        <w:t>4. 短文的标题已给出，不计入总词数。</w:t>
      </w:r>
    </w:p>
    <w:p>
      <w:r>
        <w:t>A Famous Chinese I Would Like to Interview</w:t>
      </w:r>
    </w:p>
    <w:p>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