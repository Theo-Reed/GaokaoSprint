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英语知识运用（共四节，满分55分）</w:t>
      </w:r>
    </w:p>
    <w:p>
      <w:r>
        <w:t>第一节 语音知识（共5小题， 每小题1分，满分5分）</w:t>
      </w:r>
    </w:p>
    <w:p>
      <w:r>
        <w:t>从A、B、C、D四个选项中，找出与所给单词划线部分读音相同的选项，并在机读卡上将该选项涂黑。</w:t>
      </w:r>
    </w:p>
    <w:p>
      <w:r>
        <w:t>Stomach</w:t>
      </w:r>
    </w:p>
    <w:p>
      <w:r>
        <w:t xml:space="preserve">   A. technology       B. exchange         C. chair        D. church</w:t>
      </w:r>
    </w:p>
    <w:p>
      <w:r>
        <w:t>2. uncle</w:t>
      </w:r>
    </w:p>
    <w:p>
      <w:r>
        <w:t xml:space="preserve">   A. concert          B. strange           C. blanket      D. autumn</w:t>
      </w:r>
    </w:p>
    <w:p>
      <w:r>
        <w:t>3. exact</w:t>
      </w:r>
    </w:p>
    <w:p>
      <w:r>
        <w:t xml:space="preserve">   A. excellent         B. example          C. exercise     D. expensive</w:t>
      </w:r>
    </w:p>
    <w:p>
      <w:r>
        <w:t>table</w:t>
      </w:r>
    </w:p>
    <w:p>
      <w:r>
        <w:t xml:space="preserve">   A. cottage           B. basket           C. wake        D. Family</w:t>
      </w:r>
    </w:p>
    <w:p>
      <w:r>
        <w:t>double</w:t>
      </w:r>
    </w:p>
    <w:p>
      <w:r>
        <w:t xml:space="preserve">   A. soul             B. group            C.pronounce    D.couple</w:t>
      </w:r>
    </w:p>
    <w:p>
      <w:r>
        <w:t>第二节: 情景对话 （共5小题，每小题1分，满分5分）</w:t>
      </w:r>
    </w:p>
    <w:p>
      <w:r>
        <w:t>根据对话内容，从对话后的选项中选出能填入空白处的最佳选项，并在机读卡上将该选项涂黑，选项中有两项为多余选项。</w:t>
      </w:r>
    </w:p>
    <w:p/>
    <w:p>
      <w:r>
        <w:t>Doctor: Good morning, Sir ______6______</w:t>
      </w:r>
    </w:p>
    <w:p>
      <w:r>
        <w:t>Johnson: Yes, doctor. I’m always tired but when I go to bed I can’t sleep.</w:t>
      </w:r>
    </w:p>
    <w:p>
      <w:r>
        <w:t>Doctor: ______7________</w:t>
      </w:r>
    </w:p>
    <w:p>
      <w:r>
        <w:t>Johnson: Since I started my new job two months ago.</w:t>
      </w:r>
    </w:p>
    <w:p>
      <w:r>
        <w:t>Doctor: What is your job?</w:t>
      </w:r>
    </w:p>
    <w:p>
      <w:r>
        <w:t>Johnson: I’m in advertising.  _______8________</w:t>
      </w:r>
    </w:p>
    <w:p>
      <w:r>
        <w:t>Doctor: It depends. How many hours do you work?</w:t>
      </w:r>
    </w:p>
    <w:p>
      <w:r>
        <w:t>Johnson: About 80 hours a week.</w:t>
      </w:r>
    </w:p>
    <w:p>
      <w:r>
        <w:t>Doctor: __9___________  Do you often take exercise?</w:t>
      </w:r>
    </w:p>
    <w:p>
      <w:r>
        <w:t>Johnson: Not very often. _____10__________</w:t>
      </w:r>
    </w:p>
    <w:p>
      <w:r>
        <w:t>Doctor: Well, you do need to find some time. Try to work less, or look for a stress-free job.</w:t>
      </w:r>
    </w:p>
    <w:p/>
    <w:p>
      <w:r>
        <w:t>That’s a lot.</w:t>
      </w:r>
    </w:p>
    <w:p>
      <w:r>
        <w:t>I like my job.</w:t>
      </w:r>
    </w:p>
    <w:p>
      <w:r>
        <w:t>Does it matter?</w:t>
      </w:r>
    </w:p>
    <w:p>
      <w:r>
        <w:t>How can I help you ?</w:t>
      </w:r>
    </w:p>
    <w:p>
      <w:r>
        <w:t>I don’t have the time.</w:t>
      </w:r>
    </w:p>
    <w:p>
      <w:r>
        <w:t>What time do you usually go to bed?</w:t>
      </w:r>
    </w:p>
    <w:p>
      <w:r>
        <w:t>How long have you had this problem?</w:t>
      </w:r>
    </w:p>
    <w:p>
      <w:r>
        <w:t>第三节 语法和词汇知识 （共15小题，每小题1分，满分15分）</w:t>
      </w:r>
    </w:p>
    <w:p>
      <w:r>
        <w:t>从A、B、C、D四个选项中，选出可以填入空白处的最佳选项，并在机读卡上涂黑。</w:t>
      </w:r>
    </w:p>
    <w:p>
      <w:r>
        <w:t>-- Let’s go to the New Year’s Eve party,shall we?</w:t>
      </w:r>
    </w:p>
    <w:p>
      <w:r>
        <w:t xml:space="preserve">   -- _________ I guess it will be fun.</w:t>
      </w:r>
    </w:p>
    <w:p>
      <w:r>
        <w:t>Forget it!     B. No way!      C. Why not?      D. What for?</w:t>
      </w:r>
    </w:p>
    <w:p>
      <w:r>
        <w:t>The little pupil took his grandma ________ the arm and walked her across the street.</w:t>
      </w:r>
    </w:p>
    <w:p>
      <w:r>
        <w:t>on          B.by            C. in            D. at</w:t>
      </w:r>
    </w:p>
    <w:p>
      <w:r>
        <w:t>To warm himself, the sailor sat in front of the fire rubbing one bare foot against________.</w:t>
      </w:r>
    </w:p>
    <w:p>
      <w:r>
        <w:t>A. another       B. the other      C.other          D. either</w:t>
      </w:r>
    </w:p>
    <w:p>
      <w:r>
        <w:t>14. _________ more learned a man is, ________ more modest he usually becomes.</w:t>
      </w:r>
    </w:p>
    <w:p>
      <w:r>
        <w:t>A. The;the       B.A;a           C.The;a         D. A;the</w:t>
      </w:r>
    </w:p>
    <w:p>
      <w:r>
        <w:t>15. As the smallest child of his family, Alex is always longing for the time _______ he should be able to be independent.</w:t>
      </w:r>
    </w:p>
    <w:p>
      <w:r>
        <w:t>A.which        B.where         C.whom         D.when</w:t>
      </w:r>
    </w:p>
    <w:p>
      <w:r>
        <w:t>16. —Sir, could I hand in my homework a bit late?</w:t>
      </w:r>
    </w:p>
    <w:p>
      <w:r>
        <w:t>—______________________, since you’ve have been unwell these days.</w:t>
      </w:r>
    </w:p>
    <w:p>
      <w:r>
        <w:t>You can’t be serious                        B. I’m afraid not</w:t>
      </w:r>
    </w:p>
    <w:p>
      <w:r>
        <w:t>C. Good idea                                 D. Well, all right</w:t>
      </w:r>
    </w:p>
    <w:p>
      <w:r>
        <w:t>After receiving the Oscar for Best Supporting Actress, Anne Benedict went on ____________ all the people who had helped in her career.</w:t>
      </w:r>
    </w:p>
    <w:p>
      <w:r>
        <w:t>to thank     B. thanking      C. having thanked    D. to have thanked</w:t>
      </w:r>
    </w:p>
    <w:p>
      <w:r>
        <w:t>Back from his two-year medical service in Africa, Dr.Lee was very happy to see his mother __________ good care of at home.</w:t>
      </w:r>
    </w:p>
    <w:p>
      <w:r>
        <w:t xml:space="preserve">taking      B. taken        C. take         D. be taken </w:t>
      </w:r>
    </w:p>
    <w:p>
      <w:r>
        <w:t>Reading her biography, I was lost in admiration for ____________ Doris Lessing had achieved in literature.</w:t>
      </w:r>
    </w:p>
    <w:p>
      <w:r>
        <w:t>what        B. that         C. why            D. how</w:t>
      </w:r>
    </w:p>
    <w:p>
      <w:r>
        <w:t>I believe you will have a wonderful time here ____________ you get to know everyone else.</w:t>
      </w:r>
    </w:p>
    <w:p>
      <w:r>
        <w:t>though       B. as if         C. once           D. So that</w:t>
      </w:r>
    </w:p>
    <w:p>
      <w:r>
        <w:t>You __________ feel all the training a waste of time, but I’m a hundred percent sure later you’ll be grateful you did it.</w:t>
      </w:r>
    </w:p>
    <w:p>
      <w:r>
        <w:t>should        B. need        C. shall            D. may</w:t>
      </w:r>
    </w:p>
    <w:p>
      <w:r>
        <w:t>Marty ____________ really based on his book and he thinks he’ll have finished it by Fridays.</w:t>
      </w:r>
    </w:p>
    <w:p>
      <w:r>
        <w:t>worked    B. has been working   C. had worked     D. Has worked</w:t>
      </w:r>
    </w:p>
    <w:p>
      <w:r>
        <w:t>23. Ellen is a famous doctor. I wish I ____________ as well as her.</w:t>
      </w:r>
    </w:p>
    <w:p>
      <w:r>
        <w:t>dance       B. will dance      C. had danced         D. danced</w:t>
      </w:r>
    </w:p>
    <w:p>
      <w:r>
        <w:t>At college, Barack Obama didn’t know that he ________ the first black president of the United States of America.</w:t>
      </w:r>
    </w:p>
    <w:p>
      <w:r>
        <w:t>was to become    B. becomes    C. is to become    D.became</w:t>
      </w:r>
    </w:p>
    <w:p>
      <w:r>
        <w:t>25. Peter will ___________ his post as the lead of the travel agency at the end of next month.</w:t>
      </w:r>
    </w:p>
    <w:p>
      <w:r>
        <w:t>take up      B. put up          C. add up            D. break up</w:t>
      </w:r>
    </w:p>
    <w:p/>
    <w:p/>
    <w:p>
      <w:r>
        <w:t>第四节 完形填空 （共20 小题，每小题1.5分，满分30分）</w:t>
      </w:r>
    </w:p>
    <w:p>
      <w:r>
        <w:t>阅读下列短文，掌握其大意，然后从各题所给的四个选项中，选出最佳选项，并在机读卡上涂黑。</w:t>
      </w:r>
    </w:p>
    <w:p>
      <w:r>
        <w:t xml:space="preserve">    Dad has a green comb.He bought it when he married Mum. Every night,he would hand me his __26__ and say,”Good girl, help Daddy clean it，OK? ”</w:t>
      </w:r>
    </w:p>
    <w:p>
      <w:r>
        <w:t xml:space="preserve">   I was ___27___ to do it. At age five, this dull task brought me such _28____ . I would excitedly turn the tap _29_____ and brush the comb carefully. Satisfied that I had done a good job, I would happily return the comb to Dad. He would  30______ affectionately at me and placed it on his wallet.</w:t>
      </w:r>
    </w:p>
    <w:p>
      <w:r>
        <w:t xml:space="preserve">   Two years later, Dad started his own _31_____ ,which wasn’t doing so well. That was when things started to _32_____. Dad didn’t come heme as early as he wanted to. Mum and I became 33_______ with him for placing our family in trouble. With 34_____, an uncomfortable silence grew between us.</w:t>
      </w:r>
    </w:p>
    <w:p>
      <w:r>
        <w:t xml:space="preserve">   After my graduation, Dad’s business was getting back on track. On my 28th birthday, Dad came home _35_______ As usual, I helped him carry bags into his study. When I turned to leave, he said ,”Hey, would you help me _36____ my comb?” I looked at him a while, then 37______ the comb and headed to the sink.</w:t>
      </w:r>
    </w:p>
    <w:p>
      <w:r>
        <w:t xml:space="preserve">   It hit me then, as a child,_38_____ Dad clean his comb was such a pleasure. That routine(习惯）meant Dad was home early to 39______ the evening with Mum and me. It _40____ a happy and loving family.</w:t>
      </w:r>
    </w:p>
    <w:p>
      <w:r>
        <w:t xml:space="preserve">   I passed the clean comb back to Dad. He Smiled at me and _41___ placed his comb on his wallet. But this time, I noticed something _42_____. Dad had aged. He had wrinkles next to his eyes when he smiled , _43______ his smile was still as 44_____ as before, the smile of a father who just wanted a good _45_______ for his family.</w:t>
      </w:r>
    </w:p>
    <w:p>
      <w:r>
        <w:t xml:space="preserve"> 26. A. bag              B. wallet              C. comb              D. brush</w:t>
      </w:r>
    </w:p>
    <w:p>
      <w:r>
        <w:t xml:space="preserve"> 27. A. annoyed          B. relieved             C. ashamed           D. pleased</w:t>
      </w:r>
    </w:p>
    <w:p>
      <w:r>
        <w:t xml:space="preserve"> 28. A. joy              B. sadness             C. courage            D. pain</w:t>
      </w:r>
    </w:p>
    <w:p>
      <w:r>
        <w:t xml:space="preserve"> 29. A. out              B. over                C. in                 D. On</w:t>
      </w:r>
    </w:p>
    <w:p>
      <w:r>
        <w:t xml:space="preserve"> 30. A.stare             B. smile               C. shout              D. laugh</w:t>
      </w:r>
    </w:p>
    <w:p>
      <w:r>
        <w:t xml:space="preserve"> 31.A. family            B. business            C.task                D. Journey</w:t>
      </w:r>
    </w:p>
    <w:p>
      <w:r>
        <w:t xml:space="preserve"> 32.A.progress           B.change              C.improve             D.form</w:t>
      </w:r>
    </w:p>
    <w:p>
      <w:r>
        <w:t xml:space="preserve"> 33.A.satisfied           B.delighted             C.mad                D.strict</w:t>
      </w:r>
    </w:p>
    <w:p>
      <w:r>
        <w:t xml:space="preserve"> 34.A.time              B.patience              C.speed               D. Ease</w:t>
      </w:r>
    </w:p>
    <w:p>
      <w:r>
        <w:t xml:space="preserve"> 35.A.occasionally        B.early                C.frequently            D.rarely</w:t>
      </w:r>
    </w:p>
    <w:p>
      <w:r>
        <w:t xml:space="preserve"> 36.A.sharpen            B.repair               C.clean                D.keep</w:t>
      </w:r>
    </w:p>
    <w:p>
      <w:r>
        <w:t xml:space="preserve"> 37.A.dropped            B.took                C.handed              D.threw</w:t>
      </w:r>
    </w:p>
    <w:p>
      <w:r>
        <w:t xml:space="preserve"> 38.A.watching           B.letting               C.helping              D.hearing</w:t>
      </w:r>
    </w:p>
    <w:p>
      <w:r>
        <w:t xml:space="preserve"> 39.A.find               B.lose                 C.waste               D.spend</w:t>
      </w:r>
    </w:p>
    <w:p>
      <w:r>
        <w:t xml:space="preserve"> 40.A.satisfied            B.broke               C.meant               D.supported</w:t>
      </w:r>
    </w:p>
    <w:p>
      <w:r>
        <w:t xml:space="preserve"> 41. A.firmly             B.hurriedly            C.casually              D.carefully</w:t>
      </w:r>
    </w:p>
    <w:p>
      <w:r>
        <w:t>A.different             B.exciting             C.interesting            D.urgent</w:t>
      </w:r>
    </w:p>
    <w:p>
      <w:r>
        <w:t>A.for                  B.or                 C.so                   D.yet</w:t>
      </w:r>
    </w:p>
    <w:p>
      <w:r>
        <w:t>A.convincing           B.heart warming        C.cautious              D.innocent</w:t>
      </w:r>
    </w:p>
    <w:p>
      <w:r>
        <w:t>A.origin               B.life                 C.reputation             D.education</w:t>
      </w:r>
    </w:p>
    <w:p/>
    <w:p>
      <w:r>
        <w:t>第二部分 阅读理解 （共两节，满分40分）</w:t>
      </w:r>
    </w:p>
    <w:p>
      <w:r>
        <w:t>第一节：（ 共15小题，每小题2分，满分30分 ）</w:t>
      </w:r>
    </w:p>
    <w:p>
      <w:r>
        <w:t>阅读下列短文，从每题所给的四个选项中，选出最佳选项，并在机读卡上涂黑。</w:t>
      </w:r>
    </w:p>
    <w:p>
      <w:r>
        <w:t xml:space="preserve">                                 A</w:t>
      </w:r>
    </w:p>
    <w:p>
      <w:r>
        <w:t xml:space="preserve">Share  with  us! </w:t>
      </w:r>
    </w:p>
    <w:p>
      <w:r>
        <w:t>Would you like to have your writing published in this magazine?</w:t>
      </w:r>
    </w:p>
    <w:p>
      <w:r>
        <w:t xml:space="preserve">Then let us know!We pay for stories, anecdotes and jokes! </w:t>
      </w:r>
    </w:p>
    <w:p>
      <w:r>
        <w:t>Anecdotes and Jokes!</w:t>
      </w:r>
    </w:p>
    <w:p>
      <w:r>
        <w:t>＄50</w:t>
      </w:r>
    </w:p>
    <w:p>
      <w:r>
        <w:t>What’s made you laugh recently? A funny sign?A colleague’s behavior? Got a joke? Send it in For Laughter is the Best Medicine!</w:t>
      </w:r>
    </w:p>
    <w:p>
      <w:r>
        <w:t>Email:Julet@sws.com</w:t>
      </w:r>
    </w:p>
    <w:p/>
    <w:p>
      <w:r>
        <w:t>Smart Animals!</w:t>
      </w:r>
    </w:p>
    <w:p>
      <w:r>
        <w:t>Up to＄100</w:t>
      </w:r>
    </w:p>
    <w:p>
      <w:r>
        <w:t>Send us a tale about the strange behavior of unique pets or wildlife in up to 300 words.</w:t>
      </w:r>
    </w:p>
    <w:p>
      <w:r>
        <w:t>Email:audrey@sws.com</w:t>
      </w:r>
    </w:p>
    <w:p/>
    <w:p>
      <w:r>
        <w:t>Power of Love</w:t>
      </w:r>
    </w:p>
    <w:p>
      <w:r>
        <w:t>Up to＄150</w:t>
      </w:r>
    </w:p>
    <w:p>
      <w:r>
        <w:t>Acts of generosity can change lives or just give you the warm feeling full of love. Share your moments in 100-500 words.</w:t>
      </w:r>
    </w:p>
    <w:p>
      <w:r>
        <w:t>Email:susan@sws.com</w:t>
      </w:r>
    </w:p>
    <w:p/>
    <w:p>
      <w:r>
        <w:t>My Story</w:t>
      </w:r>
    </w:p>
    <w:p>
      <w:r>
        <w:t>＄350</w:t>
      </w:r>
    </w:p>
    <w:p>
      <w:r>
        <w:t>Do you have an inspiring or life-changing story to tell? Your story must be true,unpublished, original and 800-1000 words.</w:t>
      </w:r>
    </w:p>
    <w:p>
      <w:r>
        <w:t>Email:nanjc@sws.com</w:t>
      </w:r>
    </w:p>
    <w:p/>
    <w:p>
      <w:r>
        <w:t>For more information, please visit: http://www.sws.com/share</w:t>
      </w:r>
    </w:p>
    <w:p/>
    <w:p>
      <w:r>
        <w:t xml:space="preserve">How much will the magazine pay a joke to be published?     </w:t>
      </w:r>
    </w:p>
    <w:p>
      <w:r>
        <w:t xml:space="preserve"> A.＄50             B.＄100        C.＄150       D.＄350</w:t>
      </w:r>
    </w:p>
    <w:p>
      <w:r>
        <w:t>If you want to share a story of your pets with the readers, you need to submit it to______.</w:t>
      </w:r>
    </w:p>
    <w:p>
      <w:r>
        <w:t xml:space="preserve"> A.Anecdotes and Jokes              B.Smart Animals</w:t>
      </w:r>
    </w:p>
    <w:p>
      <w:r>
        <w:t xml:space="preserve"> C.Power of Love                  D.My Story</w:t>
      </w:r>
    </w:p>
    <w:p>
      <w:r>
        <w:t>A story showing the people’s generosity should be emailed to the editor at____.</w:t>
      </w:r>
    </w:p>
    <w:p>
      <w:r>
        <w:t>Julet@sws.com                HYPERLINK "mailto:B.susan@sws.com" B.susan@sws.com</w:t>
      </w:r>
    </w:p>
    <w:p>
      <w:r>
        <w:t xml:space="preserve"> HYPERLINK "mailto:C.audrey@sws.com" C.audrey@sws.com                HYPERLINK "mailto:D.nanjc@sws.com" D.nanjc@sws.com</w:t>
      </w:r>
    </w:p>
    <w:p>
      <w:r>
        <w:t>An inspiring story sent to the magazine should _______.</w:t>
      </w:r>
    </w:p>
    <w:p>
      <w:r>
        <w:t>describe strange story             B.contain less than 800 words</w:t>
      </w:r>
    </w:p>
    <w:p>
      <w:r>
        <w:t>C.be real and original                D.be published before</w:t>
      </w:r>
    </w:p>
    <w:p>
      <w:r>
        <w:t xml:space="preserve">                                      B</w:t>
      </w:r>
    </w:p>
    <w:p>
      <w:r>
        <w:t xml:space="preserve">    When the dog named Judy spotted her first sheep in her life, she did what comes naturally. The four-year-old dog set off racing after sleeping across several fields and, being a city animal, lost both her sheep and her sense of direction. The she ran along the edge of a cliff (悬崖），and fell 100feet , bouncing off a rock into the sea.</w:t>
      </w:r>
    </w:p>
    <w:p>
      <w:r>
        <w:t>Her owner Mike Holden panicked and called the coastguard of Cornwall, who turn up in seconds. Six volunteers slid down the cliff with the help of a rope but gave up all hope of finding her after a 90-minute search.</w:t>
      </w:r>
    </w:p>
    <w:p>
      <w:r>
        <w:t>Three days later, a hurricane hit the coast near Cornwall. Mr.Holden returned from his holiday upset and convince his pet was dead. He comforted himself with the thought she died in the most beautiful part of the country.</w:t>
      </w:r>
    </w:p>
    <w:p>
      <w:r>
        <w:t>For the next two weeks, the Holdens were heartbroken. Then, one day the phone rang, and Steven Tregear, the coastguard of Cornwall,asked Holden if he would like his dog back.</w:t>
      </w:r>
    </w:p>
    <w:p>
      <w:r>
        <w:t>A birdwatcher, armed with a telescope, found the pet sitting desperately on a rock. While he sounded the alarm, a student from Leeds climbed down the cliff to collect Judy.</w:t>
      </w:r>
    </w:p>
    <w:p>
      <w:r>
        <w:t>The dog had initially been knocked unconscious ( 失去知觉的）but had survived by drinking water from a fresh stream at the base of the cliff. “The dog was very thin and hungry, ” Steven Tregear said.”It was a very lucky dog. She survived by a plenty supply of fresh water,”he added.</w:t>
      </w:r>
    </w:p>
    <w:p>
      <w:r>
        <w:t>It was ,as Mr.Holden admitted,”a minor miracle (奇迹）。”</w:t>
      </w:r>
    </w:p>
    <w:p>
      <w:r>
        <w:t>The dog Judy fell down the cliff when she was____________.</w:t>
      </w:r>
    </w:p>
    <w:p>
      <w:r>
        <w:t xml:space="preserve">  A.rescuing her owner                   B.caught in a hurricane</w:t>
      </w:r>
    </w:p>
    <w:p>
      <w:r>
        <w:t xml:space="preserve">  C.blocked by a rock                    D.running after a sheep</w:t>
      </w:r>
    </w:p>
    <w:p>
      <w:r>
        <w:t>Who spotted Judy after the accident?</w:t>
      </w:r>
    </w:p>
    <w:p>
      <w:r>
        <w:t xml:space="preserve">  A.A birdwatcher                       B.A student from Leeds</w:t>
      </w:r>
    </w:p>
    <w:p>
      <w:r>
        <w:t xml:space="preserve">  C.Six volunteers                      D.The coastguard of Cornwall</w:t>
      </w:r>
    </w:p>
    <w:p>
      <w:r>
        <w:t>What can we infer from the text?</w:t>
      </w:r>
    </w:p>
    <w:p>
      <w:r>
        <w:t xml:space="preserve">  A.People like to travel with their pets.</w:t>
      </w:r>
    </w:p>
    <w:p>
      <w:r>
        <w:t xml:space="preserve">  B.Judy was taken to the field for hunting.</w:t>
      </w:r>
    </w:p>
    <w:p>
      <w:r>
        <w:t xml:space="preserve">  C.Luck plays a vital role in Judy’s survival.</w:t>
      </w:r>
    </w:p>
    <w:p>
      <w:r>
        <w:t xml:space="preserve">  D.Holden care little when Judy was buried.</w:t>
      </w:r>
    </w:p>
    <w:p>
      <w:r>
        <w:t>Which of the following can be the best title for the text?</w:t>
      </w:r>
    </w:p>
    <w:p>
      <w:r>
        <w:t xml:space="preserve">  A.Miracle of the Coastguard              B.Surviving in a Hurricane</w:t>
      </w:r>
    </w:p>
    <w:p>
      <w:r>
        <w:t xml:space="preserve">  C.Dangers in the Wild                   D.Coming Back from the Dead</w:t>
      </w:r>
    </w:p>
    <w:p>
      <w:r>
        <w:t xml:space="preserve">                                   C</w:t>
      </w:r>
    </w:p>
    <w:p>
      <w:r>
        <w:t xml:space="preserve">   The production of coffee beans is a huge,profitable business,but unfortunately, full-sun production is taking over the industry and bring a lot of damage. The change in how coffee is grown from shade-grown production to full-sun production endangers the very existence of certain animals and birds ,and even endangers the world’s ecological balance.</w:t>
      </w:r>
    </w:p>
    <w:p>
      <w:r>
        <w:t xml:space="preserve">   On a local level, the forests required by full-sun fields affects the area’s birds and animals. The shade of the forest trees provides a home for birds and other spices (物种）that depends on the trees’ flowers and fruits. Full-sun growers destroy this forest home.As a result, many species are quickly dying out.</w:t>
      </w:r>
    </w:p>
    <w:p>
      <w:r>
        <w:t xml:space="preserve">   On a more global level, the destruction of the rain-forests for full-sun coffee fields also threatens (威胁）human life. Medical research often makes use of the forests’ plants and animal life and the destruction of such spices could prevent researchers from finding cures for certain diseases. Additionally,new coffee-growing techniques are poisoning the water locally, and eventually the world’s underground water.</w:t>
      </w:r>
    </w:p>
    <w:p>
      <w:r>
        <w:t>Both locally and globally, the continued spread of full-sun coffee plantations (种植园）could mean the destruction of the rain-forest ecology. The loss of shade tree is already causing a slight change in the world’s climate,and studies show the loss of oxygen-giving trees also leads to air pollution and global warming.Moreover, the new growing techniques</w:t>
      </w:r>
    </w:p>
    <w:p>
      <w:r>
        <w:t>Are contributing to acid(酸性的）soil conditions.</w:t>
      </w:r>
    </w:p>
    <w:p>
      <w:r>
        <w:t xml:space="preserve">     It’s obvious that the way much coffee is grown affects many aspects of life, from local environment to global ecology. But consumers do have a choice. They can purchase shade-grown coffee whenever possible, although at a higher cost. The future health of the planet and mankind is surely worth more than an expensive cup of coffee.</w:t>
      </w:r>
    </w:p>
    <w:p>
      <w:r>
        <w:t>What can we learn about the full-sun coffee production from Paragraph 4?</w:t>
      </w:r>
    </w:p>
    <w:p>
      <w:r>
        <w:t xml:space="preserve">   A. It limits the spread of new growing techniques.</w:t>
      </w:r>
    </w:p>
    <w:p>
      <w:r>
        <w:t xml:space="preserve">   B. It leads to air pollution and global warming.</w:t>
      </w:r>
    </w:p>
    <w:p>
      <w:r>
        <w:t xml:space="preserve">   C. It slows down the loss of shade trees.</w:t>
      </w:r>
    </w:p>
    <w:p>
      <w:r>
        <w:t xml:space="preserve">   D. It improve local soil conditions.</w:t>
      </w:r>
    </w:p>
    <w:p>
      <w:r>
        <w:t>The purpose of the text is to __________.</w:t>
      </w:r>
    </w:p>
    <w:p>
      <w:r>
        <w:t xml:space="preserve">   A.entertain         B.advertise        C.instruct         D.persuade</w:t>
      </w:r>
    </w:p>
    <w:p>
      <w:r>
        <w:t>Where does this text probably come from?</w:t>
      </w:r>
    </w:p>
    <w:p>
      <w:r>
        <w:t xml:space="preserve">   A.An agricultural magazine            B.A medical journal</w:t>
      </w:r>
    </w:p>
    <w:p>
      <w:r>
        <w:t xml:space="preserve">   C.An engineering textbook            D.A tourist guide</w:t>
      </w:r>
    </w:p>
    <w:p>
      <w:r>
        <w:t>Which of the following shows the structure of the whole text?</w:t>
      </w:r>
    </w:p>
    <w:p>
      <w:r>
        <w:t xml:space="preserve">       P1                   P1                  P1                 P1</w:t>
      </w:r>
    </w:p>
    <w:p>
      <w:r>
        <w:t xml:space="preserve"> </w:t>
      </w:r>
    </w:p>
    <w:p>
      <w:r>
        <w:t xml:space="preserve">                                            P2       P3        P2          P3</w:t>
      </w:r>
    </w:p>
    <w:p>
      <w:r>
        <w:t xml:space="preserve">P2    P3    P4          </w:t>
      </w:r>
    </w:p>
    <w:p>
      <w:r>
        <w:t xml:space="preserve">                     </w:t>
      </w:r>
    </w:p>
    <w:p>
      <w:r>
        <w:t xml:space="preserve">                   P2    P3   P4   P5     P4        P5                   P4</w:t>
      </w:r>
    </w:p>
    <w:p>
      <w:r>
        <w:t xml:space="preserve">  </w:t>
      </w:r>
    </w:p>
    <w:p>
      <w:r>
        <w:t xml:space="preserve">       P5                                                           P5</w:t>
      </w:r>
    </w:p>
    <w:p>
      <w:r>
        <w:t xml:space="preserve">       A.                  B.                    C.                    D.</w:t>
      </w:r>
    </w:p>
    <w:p>
      <w:r>
        <w:t>(P:Paragraph)</w:t>
      </w:r>
    </w:p>
    <w:p>
      <w:r>
        <w:t xml:space="preserve">                                       D</w:t>
      </w:r>
    </w:p>
    <w:p>
      <w:r>
        <w:t xml:space="preserve">   Parents who help their children with homework may actually be bring down their school grades.Other forms of parental involvement, including volunteering at school and observing a child’s class,also fails to help,according to the most recent study on the topic.</w:t>
      </w:r>
    </w:p>
    <w:p>
      <w:r>
        <w:t xml:space="preserve">   The findings challenge a key principle of modern parenting (养育子女）where schools expect them to act as partners in their children’ s education. Previous generation concentrated on getting children to school on time,fed, dressed and ready to learn.</w:t>
      </w:r>
    </w:p>
    <w:p>
      <w:r>
        <w:t xml:space="preserve">   Keith Robinson, the author of the study,said,”I really don’t know if the public is ready for this but there are some ways parents can be involved in their kids’ education that leads to decline in their academic performance.One of the things that was consistently negative was parents’ help with homework ”Robinson suggested that may be because parents themselves struggle to understand the tasks. “They may either not remember the material their kids are studying now , or in some cases never learned it themselves,but they’re still offering advice.”</w:t>
      </w:r>
    </w:p>
    <w:p>
      <w:r>
        <w:t>Robinson assessed parental involvement performance and one of the most damaging things a parent could do was to punish their children for poor marks. In general,about 20% of parental involvement was positive,about 45% negative and the rest statistically insignificant.</w:t>
      </w:r>
    </w:p>
    <w:p>
      <w:r>
        <w:t>Common sense suggests it was a good thing for parents to get involved because “children with good academic success do have involved parents.”, admitted Robinson.But he argued that this did not prove parental involvement was the root cause of that success. “A big surprise was that Asian-American parents whose kids are doing so well in school hardly involved. They took a more reasonable approach,conveying to their children how success at school could improve their lives.”</w:t>
      </w:r>
    </w:p>
    <w:p>
      <w:r>
        <w:t xml:space="preserve"> 58. The underlined expression “parental involvement”in Paragraph1 probably  means_______.</w:t>
      </w:r>
    </w:p>
    <w:p>
      <w:r>
        <w:t xml:space="preserve">   A. parents’ expectation on children’s health</w:t>
      </w:r>
    </w:p>
    <w:p>
      <w:r>
        <w:t xml:space="preserve">   B. parents’ participation in their children’s education</w:t>
      </w:r>
    </w:p>
    <w:p>
      <w:r>
        <w:t xml:space="preserve">   C.parents’ control over children’s life</w:t>
      </w:r>
    </w:p>
    <w:p>
      <w:r>
        <w:t xml:space="preserve">   D.parents’ plan for children’s future</w:t>
      </w:r>
    </w:p>
    <w:p>
      <w:r>
        <w:t xml:space="preserve"> 59. What is the major finding of Robinson’s study?</w:t>
      </w:r>
    </w:p>
    <w:p>
      <w:r>
        <w:t xml:space="preserve">   A.Modern parents raise children in a more scientific way.</w:t>
      </w:r>
    </w:p>
    <w:p>
      <w:r>
        <w:t xml:space="preserve">   B.Punishing kids for bad marks is mentally damaging.</w:t>
      </w:r>
    </w:p>
    <w:p>
      <w:r>
        <w:t xml:space="preserve">   C.Parental involvement is not so beneficial as expected.</w:t>
      </w:r>
    </w:p>
    <w:p>
      <w:r>
        <w:t xml:space="preserve">   D.Parents are not able to help with children’s homework</w:t>
      </w:r>
    </w:p>
    <w:p>
      <w:r>
        <w:t xml:space="preserve"> 60.The example of Asian-American parents implies that children should________.</w:t>
      </w:r>
    </w:p>
    <w:p>
      <w:r>
        <w:t xml:space="preserve">   A.help children realize the importance of schooling</w:t>
      </w:r>
    </w:p>
    <w:p>
      <w:r>
        <w:t xml:space="preserve">   B.set a specific life goal for their children</w:t>
      </w:r>
    </w:p>
    <w:p>
      <w:r>
        <w:t xml:space="preserve">   C.spend more time improving their own life</w:t>
      </w:r>
    </w:p>
    <w:p>
      <w:r>
        <w:t xml:space="preserve">   D.take a more active part school management</w:t>
      </w:r>
    </w:p>
    <w:p>
      <w:r>
        <w:t>第二节：（ 共5小题，每小题2分，满分10分 ）</w:t>
      </w:r>
    </w:p>
    <w:p>
      <w:r>
        <w:t xml:space="preserve">  根据短文内容，从下框的A-F选项中选出能概括每一段主题的最佳选项，并在机读卡上涂黑。（选项中有一项为多余项。）</w:t>
      </w:r>
    </w:p>
    <w:p>
      <w:r>
        <w:t>The mistaken belief</w:t>
      </w:r>
    </w:p>
    <w:p>
      <w:r>
        <w:t>The need for tolerance</w:t>
      </w:r>
    </w:p>
    <w:p>
      <w:r>
        <w:t>Unpunctuality at dinners</w:t>
      </w:r>
    </w:p>
    <w:p>
      <w:r>
        <w:t>D.Punctuality and confidence</w:t>
      </w:r>
    </w:p>
    <w:p>
      <w:r>
        <w:t>E.Self-discipline and punctuality</w:t>
      </w:r>
    </w:p>
    <w:p>
      <w:r>
        <w:t>F .Avoid anxiety by being punctual</w:t>
      </w:r>
    </w:p>
    <w:p/>
    <w:p>
      <w:r>
        <w:t>61.</w:t>
      </w:r>
    </w:p>
    <w:p>
      <w:r>
        <w:t xml:space="preserve">  There is the belief that,if you arrive at any appointment late,you will be considered important.This is a mistaken view.Being unpunctual ,we are not respectful of others;we are interfering (扰乱）with another man’s time. We must realize that keeping appointments or being punctual is a contract that is silently agreed and we are expected to respect this contract.It is only natural that we lose faith, trust and confidence in a person who is tardy(延迟的）。</w:t>
      </w:r>
    </w:p>
    <w:p>
      <w:r>
        <w:t xml:space="preserve">  </w:t>
      </w:r>
    </w:p>
    <w:p>
      <w:r>
        <w:t>62.</w:t>
      </w:r>
    </w:p>
    <w:p>
      <w:r>
        <w:t xml:space="preserve">  To be punctual one has to have self-discipline(自律),and the lack of it affects others. A school boy or girl is unpunctual because he or she does not have the necessary human virtue of self-discipline.It is also a mark of disrespect for a system or an institution. Unpunctual people seldom realize that their habit causes problems to others. A salesman who is not punctual may not make a sale if he arrives late for an appointment. If one is late for a job interview,it is not likely that he he will get the job.</w:t>
      </w:r>
    </w:p>
    <w:p/>
    <w:p>
      <w:r>
        <w:t>63.</w:t>
      </w:r>
    </w:p>
    <w:p>
      <w:r>
        <w:t xml:space="preserve">  Being punctual, we can avoid anxiety. Imagine the anxiety if you do not want to be considered unpunctual.You will be anxious if you set out for a dinner late.The person who sets out late might be careless in driving.He will ignore traffic rules.A traffic jam,flat tyres,etc. can delay him further. Happy and calm is the the man who takes all these possibilities into consideration and arrives at the appointment either early or on time.</w:t>
      </w:r>
    </w:p>
    <w:p/>
    <w:p>
      <w:r>
        <w:t>64.</w:t>
      </w:r>
    </w:p>
    <w:p>
      <w:r>
        <w:t xml:space="preserve">   Many of those who attend dinners are notorious(声名狼藉的）for unpunctuality . They ignore the appointed time and leave homes only after the fixed time. They are indifferent to the inconvenience caused to others. If he self-centered guest arrives late, the nine others at the table set for ten will have to wait. The host is put in an unpleasant situation and this man seldom thinks of the inconvenience caused to all---the waiters, the management staff,etc. It is necessary for us to think of others and be considerate to others.</w:t>
      </w:r>
    </w:p>
    <w:p>
      <w:r>
        <w:t xml:space="preserve">   </w:t>
      </w:r>
    </w:p>
    <w:p>
      <w:r>
        <w:t>65.</w:t>
      </w:r>
    </w:p>
    <w:p>
      <w:r>
        <w:t xml:space="preserve">  However, we cannot always be intolerant(无法容忍的）of tardiness, for ordinary living requires some tolerance. There can be a busy executive who fights to keep to his schedules. Such a person may be forgiven if he is late,but not those who are deliberately late to create impression.</w:t>
      </w:r>
    </w:p>
    <w:p>
      <w:r>
        <w:t xml:space="preserve">   In modern society, punctuality is a necessary virtue.It is a recognition of the importance of other people.</w:t>
      </w:r>
    </w:p>
    <w:p>
      <w:r>
        <w:t>第三部分 写作（共三节，满分55分）</w:t>
      </w:r>
    </w:p>
    <w:p>
      <w:r>
        <w:t>第一节：单词拼写（共10分，每题1分）</w:t>
      </w:r>
    </w:p>
    <w:p>
      <w:r>
        <w:t>根据下列句意及所给汉语提示，写出所缺单词的正确形式。</w:t>
      </w:r>
    </w:p>
    <w:p>
      <w:r>
        <w:t>Cecily, I shall _______ (想念) our pleasant talks when leave.</w:t>
      </w:r>
    </w:p>
    <w:p>
      <w:r>
        <w:t>Hans Zhang was ________(自豪的）of himself for not giving up.</w:t>
      </w:r>
    </w:p>
    <w:p/>
    <w:p>
      <w:r>
        <w:t>The teacher asked one student to __________(重复）what he had heard from the tape recorder.</w:t>
      </w:r>
    </w:p>
    <w:p>
      <w:r>
        <w:t>Young people should always _______ (对待）the elders with respect.</w:t>
      </w:r>
    </w:p>
    <w:p>
      <w:r>
        <w:t>Tourism is the major source of ______(收入）for this area.</w:t>
      </w:r>
    </w:p>
    <w:p>
      <w:r>
        <w:t>Our class president went up to Cambridge at the age of 15 to study ________(化学）.</w:t>
      </w:r>
    </w:p>
    <w:p>
      <w:r>
        <w:t>For your own ________(安全），please keep away from the tiger cage.</w:t>
      </w:r>
    </w:p>
    <w:p>
      <w:r>
        <w:t>It was pouring with rain so I ______(接受）his offer of a lift.</w:t>
      </w:r>
    </w:p>
    <w:p>
      <w:r>
        <w:t>In a week, Lucy has already been interviewed by six _________(医院）.</w:t>
      </w:r>
    </w:p>
    <w:p>
      <w:r>
        <w:t>After knocking _________(礼貌地）at the door, the application entered the office of the general manager.</w:t>
      </w:r>
    </w:p>
    <w:p>
      <w:r>
        <w:t>第二节：短文改错:（共10小题，每小题1.5分，满分15分）</w:t>
      </w:r>
    </w:p>
    <w:p>
      <w:r>
        <w:t>假定英语课上老师要求同桌之间交换修改作文，请你修改你同学写的以下作文。文中共有10处语言错误，每句中最多有两处。错误涉及一个单词的增加、删除或修改。</w:t>
      </w:r>
    </w:p>
    <w:p>
      <w:r>
        <w:t>增加：在缺词处加一个漏字符号（ EMBED Equation.3 ）,并在其下面写出该加的词。</w:t>
      </w:r>
    </w:p>
    <w:p>
      <w:r>
        <w:t>删除：把多余的词用斜线（ \ ）划掉。</w:t>
      </w:r>
    </w:p>
    <w:p>
      <w:r>
        <w:t>修改：在错的词下划一横线( __ )，并在该词下面写出修改后的词。</w:t>
      </w:r>
    </w:p>
    <w:p>
      <w:r>
        <w:t>My soccer coach retired in last week. I wanted to do something special for him at his retirement party.my mum makes the better biscuits in the world, so I decide to ask her for help. Mum taught me some basic step of baking. I insisted on doing most of the baking myself. I thought the biscuits were really well. My only mistake was that I dropped some on the floor after I was packing them up.</w:t>
      </w:r>
    </w:p>
    <w:p>
      <w:r>
        <w:t>At a party,my coach,with a biscuit in his mouth,asked surprisingly who made them and joked,”I might have to retire again next year just get more of these biscuits.”</w:t>
      </w:r>
    </w:p>
    <w:p>
      <w:r>
        <w:t>My favorite picture at the party is of my coach and me enjoy the biscuits with happy laughter!</w:t>
      </w:r>
    </w:p>
    <w:p>
      <w:r>
        <w:t>第三节：书面表达（满分30分）</w:t>
      </w:r>
    </w:p>
    <w:p>
      <w:r>
        <w:t>假定你是中学生李华,在校报英语专栏看到了学校“英语文化节”的一则招募启事，请阅读启事，并根据写作要点和写作要求写一封应征邮件。</w:t>
      </w:r>
    </w:p>
    <w:p>
      <w:r>
        <w:t xml:space="preserve">                              Volunteers Wanted</w:t>
      </w:r>
    </w:p>
    <w:p>
      <w:r>
        <w:t>Our annual English Festival, which will be held on June 15-17,2015,is now looking for 20 student volunteers to provide services for Talent Show, Speech Contest,and English Debate. If you interested, please send an application email at your earliest convenience to Ms Chen at</w:t>
      </w:r>
    </w:p>
    <w:p>
      <w:r>
        <w:t>chenlaoshi@aef.com.</w:t>
      </w:r>
    </w:p>
    <w:p>
      <w:r>
        <w:t>写作要点：</w:t>
      </w:r>
    </w:p>
    <w:p>
      <w:r>
        <w:t>表达写信意图</w:t>
      </w:r>
    </w:p>
    <w:p>
      <w:r>
        <w:t>陈述应征目的</w:t>
      </w:r>
    </w:p>
    <w:p>
      <w:r>
        <w:t>说明应征条件（性格，能力等）</w:t>
      </w:r>
    </w:p>
    <w:p>
      <w:r>
        <w:t>写作要求：</w:t>
      </w:r>
    </w:p>
    <w:p>
      <w:r>
        <w:t>邮件词数不少于100:；</w:t>
      </w:r>
    </w:p>
    <w:p>
      <w:r>
        <w:t>开头和结尾部分已写好，不计入总词数</w:t>
      </w:r>
    </w:p>
    <w:p>
      <w:r>
        <w:t>不能使用真实姓名和学校名称。</w:t>
      </w:r>
    </w:p>
    <w:p>
      <w:r>
        <w:t>Dear Ms Chen,</w:t>
      </w:r>
    </w:p>
    <w:p>
      <w:r>
        <w:t xml:space="preserve">    I’m Li Hua, a student from Class 2,Grade 3. I’m writing to apply for the position as a student volunteer.</w:t>
      </w:r>
    </w:p>
    <w:p>
      <w:r>
        <w:t xml:space="preserve">   I really want to obtain this precious opportunity because, by offering me service, I will be able to improve my organizational ability,communication skills as well as mu confidence in speaking English in public.</w:t>
      </w:r>
    </w:p>
    <w:p/>
    <w:p>
      <w:r>
        <w:t xml:space="preserve">   As an outgoing girl, I get along well with mu classmates. Besides, I have such a good command of English that I am elected as assistant to my English teacher. Successfully, I have lent a helping hand to her in several English activities of my class, which have been appreciated by both teachers and my classmates.</w:t>
      </w:r>
    </w:p>
    <w:p>
      <w:r>
        <w:t xml:space="preserve">   I am sure that I can perfectly live up to your expectations. I will be grateful if you could give me a kind consideration.</w:t>
      </w:r>
    </w:p>
    <w:p>
      <w:r>
        <w:t xml:space="preserve">   Looking forward to your reply.  </w:t>
      </w:r>
    </w:p>
    <w:p>
      <w:r>
        <w:t xml:space="preserve">                                                                   Yours truly，</w:t>
      </w:r>
    </w:p>
    <w:p>
      <w:r>
        <w:t xml:space="preserve">                                                                    Li Hua</w:t>
      </w:r>
    </w:p>
    <w:p>
      <w:r>
        <w:t xml:space="preserve">                              </w:t>
      </w:r>
    </w:p>
    <w:p/>
    <w:p/>
    <w:p/>
    <w:p/>
    <w:p/>
    <w:p/>
    <w:p/>
    <w:p/>
    <w:p/>
    <w:p/>
    <w:p/>
    <w:p/>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