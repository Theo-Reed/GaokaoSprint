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阅读理解(共两节，满分35分)</w:t>
      </w:r>
    </w:p>
    <w:p>
      <w:r>
        <w:t>第一节(共10小题:每小题2.5分，满分25分)</w:t>
      </w:r>
    </w:p>
    <w:p>
      <w:r>
        <w:t>阅读下列短文，从每题所给的A、B、C和D四个选项中，选出最佳选项，并在答题纸上将该项涂黑。</w:t>
      </w:r>
    </w:p>
    <w:p>
      <w:r>
        <w:t>A</w:t>
      </w:r>
    </w:p>
    <w:p>
      <w:r>
        <w:t>I am an active playgoer and play-reader, and perhaps my best reason for editing this book is a hope of sharing my enthusiasm for the theater with others. To do this I have searched through dozens of plays to find the ones that I think best show the power and purpose of the short play.</w:t>
      </w:r>
    </w:p>
    <w:p>
      <w:r>
        <w:t>Each play has a theme or central idea which the playwright(剧作家) hopes to get across through dialogue and action. A few characters are used to create a single impression growing out of the theme. It is not my intention to point out the central theme of each of the plays in this collection, for that would, indeed, ruin the pleasure of reading, discussing, and thinking about the plays and the effectiveness of the playwright. However, a variety of types is represented here. These include comedy, satire, poignant drama, historical and regional drama. To show the versatility(多面性) of the short play, I have included a guidance play, a radio play and a television play.</w:t>
      </w:r>
    </w:p>
    <w:p>
      <w:r>
        <w:t>Among the writers of the plays in this collection, Paul Green, Susan Glaspell, Maxwell Anderson, Thornton Wilder, William Saroyan, and Tennessee Williams have all received Pulitzer Prizes for their contributions to the theater. More information about the playwrights will be found at the end of this book.</w:t>
      </w:r>
    </w:p>
    <w:p>
      <w:r>
        <w:t>To get the most out of reading these plays, try to picture the play on stage, with you, the reader, in the audience. The houselights dim(变暗). The curtains are about to open, and in a few minutes the action and dialogue will tell you the story.</w:t>
      </w:r>
    </w:p>
    <w:p>
      <w:r>
        <w:t>21. What do we know about the author from the first paragraph?</w:t>
      </w:r>
    </w:p>
    <w:p>
      <w:r>
        <w:t>A. He has written dozens of plays.</w:t>
        <w:tab/>
        <w:t>B. He has a deep love for the theater.</w:t>
      </w:r>
    </w:p>
    <w:p>
      <w:r>
        <w:t>C. He is a professional stage actor.</w:t>
        <w:tab/>
        <w:t>D. He likes reading short plays to others.</w:t>
      </w:r>
    </w:p>
    <w:p>
      <w:r>
        <w:t>22. What does the author avoid doing in his work?</w:t>
      </w:r>
    </w:p>
    <w:p>
      <w:r>
        <w:t>A. Stating the plays’ central ideas.</w:t>
        <w:tab/>
        <w:t>B. Selecting works by famous playwrights.</w:t>
      </w:r>
    </w:p>
    <w:p>
      <w:r>
        <w:t>C. Including various types of plays.</w:t>
        <w:tab/>
        <w:t>D. Offering information on the playwrights.</w:t>
      </w:r>
    </w:p>
    <w:p>
      <w:r>
        <w:t>23. What does the author suggest readers do while reading the plays?</w:t>
      </w:r>
    </w:p>
    <w:p>
      <w:r>
        <w:t>A. Control their feelings.</w:t>
        <w:tab/>
        <w:t>B. Apply their acting skills.</w:t>
      </w:r>
    </w:p>
    <w:p>
      <w:r>
        <w:t>C. Use their imagination.</w:t>
        <w:tab/>
        <w:t>D. Keep their audience in mind.</w:t>
      </w:r>
    </w:p>
    <w:p>
      <w:r>
        <w:t>24. What is this text?</w:t>
      </w:r>
    </w:p>
    <w:p>
      <w:r>
        <w:t>A. A short story.</w:t>
        <w:tab/>
        <w:t>B. An introduction to a book.</w:t>
      </w:r>
    </w:p>
    <w:p>
      <w:r>
        <w:t>C. A play review.</w:t>
        <w:tab/>
        <w:t>D. An advertisement for a theater.</w:t>
      </w:r>
    </w:p>
    <w:p/>
    <w:p>
      <w:r>
        <w:t>B</w:t>
      </w:r>
    </w:p>
    <w:p>
      <w:r>
        <w:t>The traffic signals along Factoria Boulevard in Bellevue, Washington, generally don't flash the same length of green twice in a row, especially at rush hour. At 9:30am, the full red/yellow/green signal cycle might be 140 seconds. By 9:33am, a burst of additional traffic might push it to 145 seconds. Less traffic at 9:37am could push it down to 135. Just like the traffic itself, the timing of the signals changes.</w:t>
      </w:r>
    </w:p>
    <w:p>
      <w:r>
        <w:t>That is by design. Bellevue, a fast-growing city just east of Seattle, uses a system that is gaining popularity around the US: intersection(十字路口) signals that can adjust in real time to traffic conditions. These lights, known as adaptive signals, have led to significant declines in both the trouble and cost of travels between work and home.</w:t>
      </w:r>
    </w:p>
    <w:p>
      <w:r>
        <w:t>“Adaptive signals can make sure that the traffic demand that is there is being addressed, ” says Alex Stevanovic, a researcher at Florida Atlantic University.</w:t>
      </w:r>
    </w:p>
    <w:p>
      <w:r>
        <w:t>For all of Bellevue’s success, adaptive signals are not a cure-all for jammed roadways. Kevin Balke, a research engineer at the Texas A&amp;M University Transportation Institute, says that while smart lights can be particularly beneficial for some cities, others are so jammed that only a sharp reduction in the number of cars on the road will make a meaningful difference. “It’s not going to fix everything, but adaptive signals have some benefits for smaller cities,” he says.</w:t>
      </w:r>
    </w:p>
    <w:p>
      <w:r>
        <w:t>In Bellevue, the switch to adaptive signals has been a lesson in the value of welcoming new approaches. In the past, there was often an automatic reaction to increased traffic: just widen the roads, says Mark Poch, the Bellevue Transportation Department’s traffic engineering manager. Now he hopes that other cities will consider making their streets run smarter instead of just making them bigger.</w:t>
      </w:r>
    </w:p>
    <w:p>
      <w:r>
        <w:t>25. What does the underlined word “that” in paragraph 2 refer to?</w:t>
      </w:r>
    </w:p>
    <w:p>
      <w:r>
        <w:t>A. Increased length of green lights.</w:t>
        <w:tab/>
        <w:t>B. Shortened traffic signal cycle.</w:t>
      </w:r>
    </w:p>
    <w:p>
      <w:r>
        <w:t>C. Flexible timing of traffic signals.</w:t>
        <w:tab/>
        <w:t>D. Smooth traffic flow on the road.</w:t>
      </w:r>
    </w:p>
    <w:p>
      <w:r>
        <w:t>26. What does Kevin Balke say about adaptive signals?</w:t>
      </w:r>
    </w:p>
    <w:p>
      <w:r>
        <w:t>A. They work better on broad roads.</w:t>
      </w:r>
    </w:p>
    <w:p>
      <w:r>
        <w:t>B. They should be used in other cities.</w:t>
      </w:r>
    </w:p>
    <w:p>
      <w:r>
        <w:t>C. They have greatly reduced traffic on the road.</w:t>
      </w:r>
    </w:p>
    <w:p>
      <w:r>
        <w:t>D. They are less helpful in cities seriously jammed.</w:t>
      </w:r>
    </w:p>
    <w:p>
      <w:r>
        <w:t>27. What can we learn from Bellevue’s success?</w:t>
      </w:r>
    </w:p>
    <w:p>
      <w:r>
        <w:t>A. It is rewarding to try new things.</w:t>
        <w:tab/>
        <w:t>B. The old methods still work today.</w:t>
      </w:r>
    </w:p>
    <w:p>
      <w:r>
        <w:t>C. I pays to put theory into practice.</w:t>
        <w:tab/>
        <w:t>D. The simplest way is the best way.</w:t>
      </w:r>
    </w:p>
    <w:p>
      <w:r>
        <w:t>C</w:t>
      </w:r>
    </w:p>
    <w:p>
      <w:r>
        <w:t>Challenging work that requires lots of analytical thinking, planning and other managerial skills might help your brain stay sharp as you age, a study published Wednesday in the journal Neurology suggests.</w:t>
      </w:r>
    </w:p>
    <w:p>
      <w:r>
        <w:t>Researchers from the University of Leipzig in Germany gathered more than 1, 000 retired workers who were over age 75 and assessed the volunteers’ memory and thinking skills through a battery of tests. Then, for eight years, the scientists asked the same group to come back to the lab every 18 months to take the same sorts of tests.</w:t>
      </w:r>
    </w:p>
    <w:p>
      <w:r>
        <w:t>Those who had held mentally stimulating(刺激), demanding jobs before retirement tended to do the best on the tests. And they tended to lose cognitive(认知) function at a much slower rate than those with the least mentally challenging jobs. The results held true even after the scientists accounted for the participants’ overall health status.</w:t>
      </w:r>
    </w:p>
    <w:p>
      <w:r>
        <w:t>“This works just like physical exercise, ” says Francisca Then, who led the study. “After a long run, you may feel like you’re in pain, you may feel tired. But it makes you fit. After a long day at work-sure, you will feel tired, but it can help your brain stay healthy. ”</w:t>
      </w:r>
    </w:p>
    <w:p>
      <w:r>
        <w:t>It's not just corporate jobs, or even paid work that can help keep your brain fit, Then points out. A waiter’s job, for example, that requires multitasking, teamwork and decision-making could be just as stimulating as any high-level office work. And “running a family household requires high-level planning and coordinating(协调), ” she says. “You have to organize the activities of the children and take care of the bills and groceries. ”</w:t>
      </w:r>
    </w:p>
    <w:p>
      <w:r>
        <w:t>Of course, our brains can decline as we grow older for lots of reasons-including other environmental influences or genetic factors. Still, continuing to challenge yourself mentally and keeping your mind busy can only help.</w:t>
      </w:r>
    </w:p>
    <w:p>
      <w:r>
        <w:t>28. Why did the scientists ask the volunteers to take the tests?</w:t>
      </w:r>
    </w:p>
    <w:p>
      <w:r>
        <w:t>A. To assess their health status.</w:t>
        <w:tab/>
        <w:t>B. To evaluate their work habits.</w:t>
      </w:r>
    </w:p>
    <w:p>
      <w:r>
        <w:t>C. To analyze their personality.</w:t>
        <w:tab/>
        <w:t>D. To measure their mental ability.</w:t>
      </w:r>
    </w:p>
    <w:p>
      <w:r>
        <w:t>29. How does Francisca Then explain her findings in paragraph 4?</w:t>
      </w:r>
    </w:p>
    <w:p>
      <w:r>
        <w:t>A. By using an expert’s words.</w:t>
        <w:tab/>
        <w:t>B. By making a comparison.</w:t>
      </w:r>
    </w:p>
    <w:p>
      <w:r>
        <w:t>C. By referring to another study.</w:t>
        <w:tab/>
        <w:t>D. By introducing a concept.</w:t>
      </w:r>
    </w:p>
    <w:p>
      <w:r>
        <w:t>30. Which of the following is the best title for the text?</w:t>
      </w:r>
    </w:p>
    <w:p>
      <w:r>
        <w:t>A. Retired Workers Can Pick Up New Skills</w:t>
      </w:r>
    </w:p>
    <w:p>
      <w:r>
        <w:t>B. Old People Should Take Challenging Jobs</w:t>
      </w:r>
    </w:p>
    <w:p>
      <w:r>
        <w:t>C. Your Tough Job Might Help Keep You Sharp</w:t>
      </w:r>
    </w:p>
    <w:p>
      <w:r>
        <w:t>D. Cognitive Function May Decline As You Age</w:t>
      </w:r>
    </w:p>
    <w:p>
      <w:r>
        <w:t>第二节(共5小题；每小题2分，满分10分)</w:t>
      </w:r>
    </w:p>
    <w:p>
      <w:r>
        <w:t>根据短文内容，从短文后的选项中选出能填入空白处的最佳选项。选项中有两项为多余选项。</w:t>
      </w:r>
    </w:p>
    <w:p>
      <w:r>
        <w:t>I experienced years of loneliness as a child. ___31___ His friends teased him about babysitting his sister and his interests were far different from mine. With no other kids of my age in the neighborhood, I had to spend hours by myself.</w:t>
      </w:r>
    </w:p>
    <w:p>
      <w:r>
        <w:t xml:space="preserve">A bright spot for me turned out to be reading. My love of the written word began early as my mother read to me every evening. ___32___ I started reading books on my own before age 5 and my mother took me to the public library once a week to borrow several books. I quickly graduated from typical children’s books to ones with fewer pictures and longer chapters. Reading opened new worlds to me. ___33___ </w:t>
      </w:r>
    </w:p>
    <w:p>
      <w:r>
        <w:t>My mother also encouraged me to make what I wanted. I tried making toy cars with cardboard boxes and constructing buildings from leftover cardboard and bits of wood my father gave me. When my mother saw my creations, she told me how creative my designs were. ___34___ I learned a lot about how to extend the life of objects and transform them into something new and useful. It was a trait(特点) others found helpful, and I soon had friends who wanted to make things with me.</w:t>
      </w:r>
    </w:p>
    <w:p>
      <w:r>
        <w:t>___35___My parents made it a point for their two kids to spend time outside, no matter the weather or season. My brother, of course, raced off to be with his friends, while I had plenty to do myself. There was making leaf houses in autumn, ice skating in winter, and so much more. They’re all memories I treasure today.</w:t>
      </w:r>
    </w:p>
    <w:p>
      <w:r>
        <w:t>A. I wasn't alone any longer.</w:t>
      </w:r>
    </w:p>
    <w:p>
      <w:r>
        <w:t>B. I enjoyed reading stories aloud.</w:t>
      </w:r>
    </w:p>
    <w:p>
      <w:r>
        <w:t>C. I was invited to play with another kid.</w:t>
      </w:r>
    </w:p>
    <w:p>
      <w:r>
        <w:t>D. I loved the colorful photographs in the books.</w:t>
      </w:r>
    </w:p>
    <w:p>
      <w:r>
        <w:t>E. Another habit I formed early was being outdoors.</w:t>
      </w:r>
    </w:p>
    <w:p>
      <w:r>
        <w:t>F. Thus, I began my lifelong interest in making things.</w:t>
      </w:r>
    </w:p>
    <w:p>
      <w:r>
        <w:t>G. My older brother couldn’t be bothered to play with me.</w:t>
      </w:r>
    </w:p>
    <w:p>
      <w:r>
        <w:t>第三部分 语言运用(共两节，满分45分)</w:t>
      </w:r>
    </w:p>
    <w:p>
      <w:r>
        <w:t>第一节(共20小题；每小题1.5分，满分30分)</w:t>
      </w:r>
    </w:p>
    <w:p>
      <w:r>
        <w:t>阅读下面短文，从短文后各题所给的A、B、C和D四个选项中，选出可以填入空白处的最佳选项，并在答题纸上将该项涂黑。</w:t>
      </w:r>
    </w:p>
    <w:p>
      <w:r>
        <w:t>I’ve been farming sheep on a hillside for 54 years. I use a small tractor to get about. My dog Don always sits beside me in the passenger scat.</w:t>
      </w:r>
    </w:p>
    <w:p>
      <w:r>
        <w:t>One morning I ___36___ a lost lamb when I was in the top field，near where a motorway cuts through my land. The lamb had become separated from its ___37___ , so I jumped out of the tractor to ___38___ it while Don stayed in his scat.</w:t>
      </w:r>
    </w:p>
    <w:p>
      <w:r>
        <w:t>Lamb and mother ___39___ , I turned back to the tractor only to see it move suddenly away from me. This was so ___40___ because I had put the handbrake on when I jumped out. ___41___ Don had somehow made the ___42___move.</w:t>
      </w:r>
    </w:p>
    <w:p>
      <w:r>
        <w:t>My heart froze in my chest as I ___43___ the tractor heading towards the ___44___ .I ran desperately but failed to _____45_____. It crashed through a wooden fence and disappeared. The _____46_____ thing I saw was Don’s face, looking calmly back at me.</w:t>
      </w:r>
    </w:p>
    <w:p>
      <w:r>
        <w:t>Heart in mouth, I _____47_____ the fence and looked over. The tractor was _____48_____against the crash barrier in the central reservation, having miraculously(奇迹般地) crossed the _____49_____ road with fast-flowing traffic. I couldn’t see Don, but as I _____50_____ the tractor he jumped out onto the road, apparently _____51_____ , and dashed back to me.</w:t>
      </w:r>
    </w:p>
    <w:p>
      <w:r>
        <w:t>The police _____52_____ and the motorway ran normally again. I couldn't quite believe my _____53_____ it turned out no one got badly hurt, but the outcome could have been _____54_____ .Don was given a special _____55_____ that night—I didn’t want him thinking I was angry with him.</w:t>
      </w:r>
    </w:p>
    <w:p>
      <w:r>
        <w:t>36. A. dropped</w:t>
        <w:tab/>
        <w:tab/>
        <w:tab/>
        <w:t>B. spotted</w:t>
        <w:tab/>
        <w:tab/>
        <w:tab/>
        <w:tab/>
        <w:t>C. carried</w:t>
        <w:tab/>
        <w:tab/>
        <w:tab/>
        <w:t>D. returned</w:t>
      </w:r>
    </w:p>
    <w:p>
      <w:r>
        <w:t>37. A. kids</w:t>
        <w:tab/>
        <w:tab/>
        <w:tab/>
        <w:tab/>
        <w:t>B. friends</w:t>
        <w:tab/>
        <w:tab/>
        <w:tab/>
        <w:tab/>
        <w:t>C. owner</w:t>
        <w:tab/>
        <w:tab/>
        <w:tab/>
        <w:t>D. mother</w:t>
      </w:r>
    </w:p>
    <w:p>
      <w:r>
        <w:t>38. A. ask about</w:t>
        <w:tab/>
        <w:tab/>
        <w:tab/>
        <w:t>B. play with</w:t>
        <w:tab/>
        <w:tab/>
        <w:tab/>
        <w:tab/>
        <w:t>C. tend to</w:t>
        <w:tab/>
        <w:tab/>
        <w:tab/>
        <w:t>D. run into</w:t>
      </w:r>
    </w:p>
    <w:p>
      <w:r>
        <w:t>39. A. freed</w:t>
        <w:tab/>
        <w:tab/>
        <w:tab/>
        <w:tab/>
        <w:t>B. switched</w:t>
        <w:tab/>
        <w:tab/>
        <w:tab/>
        <w:tab/>
        <w:t>C. reunited</w:t>
        <w:tab/>
        <w:tab/>
        <w:tab/>
        <w:t>D. examined</w:t>
      </w:r>
    </w:p>
    <w:p>
      <w:r>
        <w:t xml:space="preserve">40. A. unexpected </w:t>
        <w:tab/>
        <w:tab/>
        <w:t xml:space="preserve">B. dangerous </w:t>
        <w:tab/>
        <w:tab/>
        <w:tab/>
        <w:t xml:space="preserve">C. embarrassing </w:t>
        <w:tab/>
        <w:tab/>
        <w:t>D. difficult</w:t>
      </w:r>
    </w:p>
    <w:p>
      <w:r>
        <w:t>41. A. Fortunately</w:t>
        <w:tab/>
        <w:tab/>
        <w:t>B. Generally</w:t>
        <w:tab/>
        <w:tab/>
        <w:tab/>
        <w:tab/>
        <w:t>C. Immediately</w:t>
        <w:tab/>
        <w:tab/>
        <w:t>D. Obviously</w:t>
      </w:r>
    </w:p>
    <w:p>
      <w:r>
        <w:t>42. A. lamb</w:t>
        <w:tab/>
        <w:tab/>
        <w:tab/>
        <w:tab/>
        <w:t>B. vehicle</w:t>
        <w:tab/>
        <w:tab/>
        <w:tab/>
        <w:tab/>
        <w:t>C. seat</w:t>
        <w:tab/>
        <w:tab/>
        <w:tab/>
        <w:tab/>
        <w:t>D. fence</w:t>
      </w:r>
    </w:p>
    <w:p>
      <w:r>
        <w:t>43. A. saw</w:t>
        <w:tab/>
        <w:tab/>
        <w:tab/>
        <w:tab/>
        <w:t>B. stopped</w:t>
        <w:tab/>
        <w:tab/>
        <w:tab/>
        <w:tab/>
        <w:t>C. remembered</w:t>
        <w:tab/>
        <w:tab/>
        <w:t>D. drove</w:t>
      </w:r>
    </w:p>
    <w:p>
      <w:r>
        <w:t>44. A. crowd</w:t>
        <w:tab/>
        <w:tab/>
        <w:tab/>
        <w:tab/>
        <w:t>B. motorway</w:t>
        <w:tab/>
        <w:tab/>
        <w:tab/>
        <w:tab/>
        <w:t>C. field</w:t>
        <w:tab/>
        <w:tab/>
        <w:tab/>
        <w:tab/>
        <w:t>D. hill</w:t>
      </w:r>
    </w:p>
    <w:p>
      <w:r>
        <w:t>45. A. take off</w:t>
        <w:tab/>
        <w:tab/>
        <w:tab/>
        <w:t>B. catch up</w:t>
        <w:tab/>
        <w:tab/>
        <w:tab/>
        <w:tab/>
        <w:t>C. hold back</w:t>
        <w:tab/>
        <w:tab/>
        <w:tab/>
        <w:t>D. get out</w:t>
      </w:r>
    </w:p>
    <w:p>
      <w:r>
        <w:t>46. A. real</w:t>
        <w:tab/>
        <w:tab/>
        <w:tab/>
        <w:tab/>
        <w:t>B. best</w:t>
        <w:tab/>
        <w:tab/>
        <w:tab/>
        <w:tab/>
        <w:tab/>
        <w:t>C. basic</w:t>
        <w:tab/>
        <w:tab/>
        <w:tab/>
        <w:tab/>
        <w:t>D. last</w:t>
      </w:r>
    </w:p>
    <w:p>
      <w:r>
        <w:t>47. A. fixed</w:t>
        <w:tab/>
        <w:tab/>
        <w:tab/>
        <w:tab/>
        <w:t>B. noticed</w:t>
        <w:tab/>
        <w:tab/>
        <w:tab/>
        <w:tab/>
        <w:t>C. reached</w:t>
        <w:tab/>
        <w:tab/>
        <w:tab/>
        <w:t>D. closed</w:t>
      </w:r>
    </w:p>
    <w:p>
      <w:r>
        <w:t>48. A. resting</w:t>
        <w:tab/>
        <w:tab/>
        <w:tab/>
        <w:t>B. running</w:t>
        <w:tab/>
        <w:tab/>
        <w:tab/>
        <w:tab/>
        <w:t>C. parking</w:t>
        <w:tab/>
        <w:tab/>
        <w:tab/>
        <w:t>D. turning</w:t>
      </w:r>
    </w:p>
    <w:p>
      <w:r>
        <w:t>49. A. sleep</w:t>
        <w:tab/>
        <w:tab/>
        <w:tab/>
        <w:tab/>
        <w:t>B. long</w:t>
        <w:tab/>
        <w:tab/>
        <w:tab/>
        <w:tab/>
        <w:tab/>
        <w:t>C. rough</w:t>
        <w:tab/>
        <w:tab/>
        <w:tab/>
        <w:t>D. busy</w:t>
      </w:r>
    </w:p>
    <w:p>
      <w:r>
        <w:t>50. A. abandoned</w:t>
        <w:tab/>
        <w:tab/>
        <w:tab/>
        <w:t>B. approached</w:t>
        <w:tab/>
        <w:tab/>
        <w:tab/>
        <w:t>C. recognized</w:t>
        <w:tab/>
        <w:tab/>
        <w:t>D. repaired</w:t>
      </w:r>
    </w:p>
    <w:p>
      <w:r>
        <w:t>51. A. unclean</w:t>
        <w:tab/>
        <w:tab/>
        <w:tab/>
        <w:t>B. uncertain</w:t>
        <w:tab/>
        <w:tab/>
        <w:tab/>
        <w:tab/>
        <w:t>C. unhurt</w:t>
        <w:tab/>
        <w:tab/>
        <w:tab/>
        <w:t>D. unhappy</w:t>
      </w:r>
    </w:p>
    <w:p>
      <w:r>
        <w:t>52. A. arrived</w:t>
        <w:tab/>
        <w:tab/>
        <w:tab/>
        <w:t>B. replied</w:t>
        <w:tab/>
        <w:tab/>
        <w:tab/>
        <w:tab/>
        <w:t>C. survived</w:t>
        <w:tab/>
        <w:tab/>
        <w:tab/>
        <w:t>D. waited</w:t>
      </w:r>
    </w:p>
    <w:p>
      <w:r>
        <w:t>53. A. ability</w:t>
        <w:tab/>
        <w:tab/>
        <w:tab/>
        <w:tab/>
        <w:t>B. dream</w:t>
        <w:tab/>
        <w:tab/>
        <w:tab/>
        <w:tab/>
        <w:t>C. luck</w:t>
        <w:tab/>
        <w:tab/>
        <w:tab/>
        <w:tab/>
        <w:t>D. idea</w:t>
      </w:r>
    </w:p>
    <w:p>
      <w:r>
        <w:t>54. A. common</w:t>
        <w:tab/>
        <w:tab/>
        <w:tab/>
        <w:t>B. confusing</w:t>
        <w:tab/>
        <w:tab/>
        <w:tab/>
        <w:tab/>
        <w:t>C. desirable</w:t>
        <w:tab/>
        <w:tab/>
        <w:tab/>
        <w:t>D. awful</w:t>
      </w:r>
    </w:p>
    <w:p>
      <w:r>
        <w:t>非选择题部分</w:t>
      </w:r>
    </w:p>
    <w:p>
      <w:r>
        <w:t>第三部分 语言运用(共两节，满分45分)</w:t>
      </w:r>
    </w:p>
    <w:p>
      <w:r>
        <w:t>第二节(共10小题；每小题1.5分，满分15分)</w:t>
      </w:r>
    </w:p>
    <w:p>
      <w:r>
        <w:t>阅读下面材料，在空白处填入适当的内容(1个单词)或括号内单词的正确形式。</w:t>
      </w:r>
    </w:p>
    <w:p>
      <w:r>
        <w:t>Some time after 10，000 BC，people made the first real attempt to control the world they lived ___56___ ，through agriculture. Over thousands of years，they began to depend less on ___57___ could be hunted or gathered from the wild，and more on animals they had raised and crops they had sown.</w:t>
      </w:r>
    </w:p>
    <w:p>
      <w:r>
        <w:t>Farming produced more food per person ___58___ hunting and gathering，so people were able to raise more children. And，as more children were born，more food ___59___(need). Agriculture gave people their first experience of the power of technology ___60___(change)lives.</w:t>
      </w:r>
    </w:p>
    <w:p>
      <w:r>
        <w:t>By about 6000 BC，people ___61___ (discover)the best crops to grow and animals to raise. Later，they learned to work with the ___62___ (season)，planting at the right time and，in dry areas， ___63___ (make)use of annual floods to irrigate(灌溉)their fields.</w:t>
      </w:r>
    </w:p>
    <w:p>
      <w:r>
        <w:t>This style of farming lasted for quite a long time. Then，with ___64___ rise of science，changes began. New methods _____65_____ (mean)that fewer people worked in farming. In the last century or so，these changes have accelerated. New power machinery and artificial fertilizers(化肥)have now totally transformed a way of life that started in the Stone Age.</w:t>
      </w:r>
    </w:p>
    <w:p>
      <w:r>
        <w:t>第四部分 写作(共两节，满分40分)</w:t>
      </w:r>
    </w:p>
    <w:p>
      <w:r>
        <w:t>第一节应用文写作(满分15分)</w:t>
      </w:r>
    </w:p>
    <w:p>
      <w:r>
        <w:t>66.假定你是李华，你校来自爱尔兰的外教Peter因病回国休假。请给他写一封电子邮件，内容包括:1. 询问近况；2. 分享班级最新消息；3. 表达祝愿。</w:t>
      </w:r>
    </w:p>
    <w:p>
      <w:r>
        <w:t>注意:1. 词数80左右；2. 可适当增加细节，以使行文连贯。</w:t>
      </w:r>
    </w:p>
    <w:p>
      <w:r>
        <w:t>___________________________________________________________________________________________________________________________________________________________________________________________________________________________________________________</w:t>
      </w:r>
    </w:p>
    <w:p>
      <w:r>
        <w:t>第二节 读后续写(满分25分)</w:t>
      </w:r>
    </w:p>
    <w:p>
      <w:r>
        <w:t>67.阅读下面短文，根据所给情节进行续写，使之构成一个完整的故事。</w:t>
      </w:r>
    </w:p>
    <w:p>
      <w:r>
        <w:t>One fall，my wife Elli and I had a single goal:to photograph polar bears. We were staying at a research camp outside “the polar bear capital of the world”-the town of Churchill in Manitoba，Canada.</w:t>
      </w:r>
    </w:p>
    <w:p>
      <w:r>
        <w:t>Taking pictures of polar bears is amazing but also dangerous. Polar bears-like all wild animals-should be photographed from a safe distance. When I'm face to face with a polar bear，I like it to be through a camera with a telephoto lens. But sometimes，that is easier said than done. This was one of those times.</w:t>
      </w:r>
    </w:p>
    <w:p>
      <w:r>
        <w:t>As Elli and I cooked dinner，a young male polar bear who was playing in a nearby lake sniffed，and smelled our garlic bread.</w:t>
      </w:r>
    </w:p>
    <w:p>
      <w:r>
        <w:t>The hungry bear followed his nose to our camp，which was surrounded by a high wire fence. He pulled and bit the wire. He stood on his back legs and pushed at the wooden fence posts.</w:t>
      </w:r>
    </w:p>
    <w:p>
      <w:r>
        <w:t>Terrified，Elli and I tried all the bear defense actions we knew. We yelled at the bear，hit pots hard，and fired blank shotgun shells into the air. Sometimes loud noises like these will scare bears off. Not this polar bear though-he just kept trying to tear down the fence with his massive paws(爪子).</w:t>
      </w:r>
    </w:p>
    <w:p>
      <w:r>
        <w:t>I radioed the camp manager for help. He told me a helicopter was on its way，but it would be 30 minutes before it arrived. Making the best of this close encounter(相遇)，I took some pictures of the bear.</w:t>
      </w:r>
    </w:p>
    <w:p>
      <w:r>
        <w:t>Elli and I feared the fence wouldn't last through 30 more minutes of the bear's punishment. The camp manager suggested I use pepper spray. The spray burns the bears' eyes，but doesn't hurt them. So I approached our uninvited guest slowly and，through the fence，sprayed him in the face. With an angry roar(吼叫)，the bear ran to the lake to wash his eyes.</w:t>
      </w:r>
    </w:p>
    <w:p>
      <w:r>
        <w:t>注意:1. 所续写短文的词数应为150左右；</w:t>
      </w:r>
    </w:p>
    <w:p>
      <w:r>
        <w:t>2. 至少使用5个短文中标有下划线的关键词语；</w:t>
      </w:r>
    </w:p>
    <w:p>
      <w:r>
        <w:t>3. 续写部分分为两段，每段的开头语已为你写好；</w:t>
      </w:r>
    </w:p>
    <w:p>
      <w:r>
        <w:t>4. 续写完成后，请用下划线标出你所使用的关键词语。</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