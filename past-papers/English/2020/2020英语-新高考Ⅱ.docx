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第二部分阅读（共两节，满分50分）</w:t>
      </w:r>
    </w:p>
    <w:p>
      <w:r>
        <w:t>第一节（共15小题：每小题2.5分，满分37.5分）</w:t>
      </w:r>
    </w:p>
    <w:p>
      <w:r>
        <w:t>阅读下列短文，从每题所给的A、B、C、D四个选项中选出最佳选项。</w:t>
      </w:r>
    </w:p>
    <w:p>
      <w:r>
        <w:t>A</w:t>
      </w:r>
    </w:p>
    <w:p>
      <w:r>
        <w:t>PaliOvernight Adventures offers children and teens exciting experiences thissummer. From broadcasting to street art, these are just 4 of the 17 highlyunique camps being offered.</w:t>
      </w:r>
    </w:p>
    <w:p>
      <w:r>
        <w:t>Broadcasting Camp</w:t>
      </w:r>
    </w:p>
    <w:p>
      <w:r>
        <w:t>Become thenext star reporter, news writer, director or producer. While running everyaspect of our own news station, kids and their fellow campers will create andhost a broadcast airing each night at dinner for the entire camp. Every nightit goes on the web, keeping parents and the world informed of the happenings atPali.</w:t>
      </w:r>
    </w:p>
    <w:p>
      <w:r>
        <w:t>Secret Agent Camp</w:t>
      </w:r>
    </w:p>
    <w:p>
      <w:r>
        <w:t>In the movieMission Impossible, Tom Cruise made being a secret agent seem like thecoolest job ever. Campers who sign up for the 2-week secret agent camp can getto know about the life of real secret agents by learning strategies andmilitary skills on the paintball field.</w:t>
      </w:r>
    </w:p>
    <w:p>
      <w:r>
        <w:t>Culinary Camp</w:t>
      </w:r>
    </w:p>
    <w:p>
      <w:r>
        <w:t>If yourchild enjoys being in the kitchen, then the culinary camp is definitely theright fit. Campers learn technical skills of roasting, frying and cutting, aswell as some recipes that they can take home and share with their families.</w:t>
      </w:r>
    </w:p>
    <w:p>
      <w:r>
        <w:t>Street Art Camp</w:t>
      </w:r>
    </w:p>
    <w:p>
      <w:r>
        <w:t>This camptakes creative license to an entirely new level. Campers will share theircolorful ideas and imagination with each other and work together to visualize,sketch and paint with non-traditional techniques to create the coolest muralwhich will be displayed in public for all to see.</w:t>
      </w:r>
    </w:p>
    <w:p>
      <w:r>
        <w:t>1. Howmany camps does Pali Overnight Adventures offer this summer?</w:t>
      </w:r>
    </w:p>
    <w:p>
      <w:r>
        <w:t>A.2.                           B.4.                                C.17.                               D.21.</w:t>
      </w:r>
    </w:p>
    <w:p>
      <w:r>
        <w:t>2. Whatwill campers do at the Broadcasting Camp?</w:t>
      </w:r>
    </w:p>
    <w:p>
      <w:r>
        <w:t>A. Create a website.                                     B.Run a news station.</w:t>
      </w:r>
    </w:p>
    <w:p>
      <w:r>
        <w:t>C. Meet a star reporter.                                D.Hold a dinner party.</w:t>
      </w:r>
    </w:p>
    <w:p>
      <w:r>
        <w:t>3. Whichcamp will attract children who are interested in cooking?</w:t>
      </w:r>
    </w:p>
    <w:p>
      <w:r>
        <w:t>A. Broadcasting Camp.                                  B.Secret Agent Camp.</w:t>
      </w:r>
    </w:p>
    <w:p>
      <w:r>
        <w:t>C. Culinary Camp                                          D.Street Art Camp.</w:t>
      </w:r>
    </w:p>
    <w:p/>
    <w:p/>
    <w:p/>
    <w:p>
      <w:r>
        <w:t>B</w:t>
      </w:r>
    </w:p>
    <w:p>
      <w:r>
        <w:t>Theend of the school year was in sight and spirits were high. I was back teachingafter an absence of 15 years, dealing with the various kinds of “forbiddenfruit” that come out of book bags. Now was the spring of the water pistol.</w:t>
      </w:r>
    </w:p>
    <w:p>
      <w:r>
        <w:t>Idecided to think up a method of dealing with forbidden fruit.</w:t>
      </w:r>
    </w:p>
    <w:p>
      <w:r>
        <w:t>“Pleasebring that pistol to me,” I said. “I’m going to put it in my Grandma’s Box.”</w:t>
      </w:r>
    </w:p>
    <w:p>
      <w:r>
        <w:t>“What’sthat?” they asked.</w:t>
      </w:r>
    </w:p>
    <w:p>
      <w:r>
        <w:t>“It’sa large wooden chest full of toys for my grandchildren,” I replied,</w:t>
      </w:r>
    </w:p>
    <w:p>
      <w:r>
        <w:t>“Youdon’t have grandchildren,” someone said.</w:t>
      </w:r>
    </w:p>
    <w:p>
      <w:r>
        <w:t>“Idon’t now.” I replied. “But someday I will. When I do, my box will be full ofwonderful things for them.”</w:t>
      </w:r>
    </w:p>
    <w:p>
      <w:r>
        <w:t>Myimaginary Grandma’s Box worked like magic that spring, and later. Sometimes.students would ask me to describe all the things I had in it. Then I would tryto remember the different possessions I supposedly had taken away—since Iseldom actually kept them. Usually the offender would appear at the endof the day, and I would return the belonging.</w:t>
      </w:r>
    </w:p>
    <w:p>
      <w:r>
        <w:t>The-yearswent by, and my first grandchild Gordon was born. I shared my joy with that year’sclass. Then someone said, “Now you can use your Grandma’s Box.” From then oninstead of coming to ask their possessions back, the students would say, “That’sokay. Put it in your Grandma’s Box for Gordon.”</w:t>
      </w:r>
    </w:p>
    <w:p>
      <w:r>
        <w:t>Iloved talking about the imaginary box, not only with my students but also withmy own children. They enjoyed hearing about all the forbidden fruit I hadcollected. Then one Christmas I received a surprise gift — a large, beautifullymade wooden chest. My son Bruce had made my Grandma’s Box a reality.</w:t>
      </w:r>
    </w:p>
    <w:p>
      <w:r>
        <w:t>4. What was the author’s purpose in having theconversation with the students?</w:t>
      </w:r>
    </w:p>
    <w:p>
      <w:r>
        <w:t xml:space="preserve">A. To collect the waterpistol.                     </w:t>
      </w:r>
    </w:p>
    <w:p>
      <w:r>
        <w:t>B. To talk about her grandchildren.</w:t>
      </w:r>
    </w:p>
    <w:p>
      <w:r>
        <w:t xml:space="preserve">C. To recommend some toys.                     </w:t>
      </w:r>
    </w:p>
    <w:p>
      <w:r>
        <w:t>D.To explain her teaching method.</w:t>
      </w:r>
    </w:p>
    <w:p>
      <w:r>
        <w:t>5. What do the underlined words “the offender” inparagraph 8 refer to?</w:t>
      </w:r>
    </w:p>
    <w:p>
      <w:r>
        <w:t xml:space="preserve">A Thestudent’s parent.                          </w:t>
      </w:r>
    </w:p>
    <w:p>
      <w:r>
        <w:t>B. The maker of the Grandma’s Box.</w:t>
      </w:r>
    </w:p>
    <w:p>
      <w:r>
        <w:t xml:space="preserve">C. The author’s grandchild.                      </w:t>
      </w:r>
    </w:p>
    <w:p>
      <w:r>
        <w:t>D.The owner of the forbidden fruit.</w:t>
      </w:r>
    </w:p>
    <w:p>
      <w:r>
        <w:t>6. What did the students do after they learnedabout the birth of Gordon?</w:t>
      </w:r>
    </w:p>
    <w:p>
      <w:r>
        <w:t xml:space="preserve">A. They went to play withthe baby.                </w:t>
      </w:r>
    </w:p>
    <w:p>
      <w:r>
        <w:t>B. They asked to see the Grandma’s Box.</w:t>
      </w:r>
    </w:p>
    <w:p>
      <w:r>
        <w:t xml:space="preserve">C. They made a present forGordon.                </w:t>
      </w:r>
    </w:p>
    <w:p>
      <w:r>
        <w:t>D. They stopped asking their toys back.</w:t>
      </w:r>
    </w:p>
    <w:p>
      <w:r>
        <w:t>7. What can we infer about the author?</w:t>
      </w:r>
    </w:p>
    <w:p>
      <w:r>
        <w:t xml:space="preserve">A. She enjoys tellingjokes.                       </w:t>
      </w:r>
    </w:p>
    <w:p>
      <w:r>
        <w:t>B. She is a strict and smart teacher.</w:t>
      </w:r>
    </w:p>
    <w:p>
      <w:r>
        <w:t xml:space="preserve">C. She loves doing woodwork.                    </w:t>
      </w:r>
    </w:p>
    <w:p>
      <w:r>
        <w:t>D.She is a responsible grandmother</w:t>
      </w:r>
    </w:p>
    <w:p/>
    <w:p>
      <w:r>
        <w:t>C</w:t>
      </w:r>
    </w:p>
    <w:p>
      <w:r>
        <w:t>InMay 1987 the Golden Gate Bridge had a 50th birthday party. The bridge wasclosed to motor traffic so people could enjoy a walk across it. Organizersexpected perhaps 50,000 people to show up. Instead, as many as 800, 000 crowdedthe roads to the bridge. By the time 250,000 were on the bridge, engineersnoticed something terrible：the roadway was flattening under what turned outto be the heaviest load it had ever been asked to carry. Worse, it wasbeginning to sway（晃动）. The authorities closed access to the bridgeand tens of thousands of people made their way back to land. A disaster was avoided.</w:t>
      </w:r>
    </w:p>
    <w:p>
      <w:r>
        <w:t>Thestory is one of scores in To Forgive Design：Understanding Failure, abook that is at once a love letter to engineering and a paean（赞歌）to its breakdowns. Its author, Dr. Henry Petroski, has long beenwriting about disasters. In this book, he includes the loss of the spaceshuttles（航天飞机）Challenger and Columbia, and the sinking of theTitanic.</w:t>
      </w:r>
    </w:p>
    <w:p>
      <w:r>
        <w:t>Thoughhe acknowledges that engineering works can fail because the person who thoughtthem up or engineered them simply got things wrong, in this book Dr. Petroskiwidens his view to consider the larger context in which such failures occur.Sometimes devices fail because a good design is constructed with low qualitymaterials incompetently applied. Or perhaps a design works so well it isadopted elsewhere again and again, with seemingly harmless improvements, until,suddenly, it does not work at all anymore.</w:t>
      </w:r>
    </w:p>
    <w:p>
      <w:r>
        <w:t>Readerswill encounter not only stories they have heard before, but some new storiesand a moving discussion of the responsibility of the engineer to the public andthe ways young engineers can be helped to grasp them.</w:t>
      </w:r>
    </w:p>
    <w:p>
      <w:r>
        <w:t>“Successis success but that is all that it is,” Dr. Petroski writes. It is failure thatbrings improvement.</w:t>
      </w:r>
    </w:p>
    <w:p>
      <w:r>
        <w:t>8. What happened to the Golden Gate Bridge on its50th birthday?</w:t>
      </w:r>
    </w:p>
    <w:p>
      <w:r>
        <w:t>A. It carried more weight than it could.</w:t>
      </w:r>
    </w:p>
    <w:p>
      <w:r>
        <w:t>B. It swayed violently in a strong wind</w:t>
      </w:r>
    </w:p>
    <w:p>
      <w:r>
        <w:t>C Itsroadway was damaged by vehicles</w:t>
      </w:r>
    </w:p>
    <w:p>
      <w:r>
        <w:t>D. Its access was blocked by many people.</w:t>
      </w:r>
    </w:p>
    <w:p>
      <w:r>
        <w:t>9. Which of the following is Dr. Petroski’s ideaaccording to paragraph 3?</w:t>
      </w:r>
    </w:p>
    <w:p>
      <w:r>
        <w:t>A. No design is well received everywhere</w:t>
      </w:r>
    </w:p>
    <w:p>
      <w:r>
        <w:t>B. Construction is more important than design.</w:t>
      </w:r>
    </w:p>
    <w:p>
      <w:r>
        <w:t>C. Not all disasters are caused by engineeringdesign</w:t>
      </w:r>
    </w:p>
    <w:p>
      <w:r>
        <w:t>D. Improvements on engineering works are necessary.</w:t>
      </w:r>
    </w:p>
    <w:p>
      <w:r>
        <w:t>10. What does the last paragraph suggest?</w:t>
      </w:r>
    </w:p>
    <w:p>
      <w:r>
        <w:t xml:space="preserve">A. Failure can lead toprogress.                    </w:t>
      </w:r>
    </w:p>
    <w:p>
      <w:r>
        <w:t>B. Success results in overconfidence</w:t>
      </w:r>
    </w:p>
    <w:p>
      <w:r>
        <w:t xml:space="preserve">C. Failure should beavoided.                    </w:t>
      </w:r>
    </w:p>
    <w:p>
      <w:r>
        <w:t>D. Success comes from joint efforts.</w:t>
      </w:r>
    </w:p>
    <w:p>
      <w:r>
        <w:t>11. What is the text?</w:t>
      </w:r>
    </w:p>
    <w:p>
      <w:r>
        <w:t>A. A news report              B.A short story.</w:t>
      </w:r>
    </w:p>
    <w:p>
      <w:r>
        <w:t>C. A book review                 D.A research article.</w:t>
      </w:r>
    </w:p>
    <w:p>
      <w:r>
        <w:t>D</w:t>
      </w:r>
    </w:p>
    <w:p>
      <w:r>
        <w:t>Rainforestsare home to a rich variety of medicinal plants, food, birds and animals. Canyou believe that a single bush（灌木丛）in the Amazon may have more species of ants thanthe whole of Britain! About 480 varieties of trees may be found in just onehectare of rainforest.</w:t>
      </w:r>
    </w:p>
    <w:p>
      <w:r>
        <w:t>Rainforestsare the lungs of the planet-storing vast quantities of carbon dioxide andproducing a significant amount of the world’s oxygen. Rainforests have their ownperfect system for ensuring their own survival; the tall trees make a canopy（树冠层）of branches and leaves which protect themselves, smaller plants,and the forest animals from heavy rain, intense dry heat from the sun andstrong winds.</w:t>
      </w:r>
    </w:p>
    <w:p>
      <w:r>
        <w:t>Amazingly,the trees grow in such a way that their leaves and branches, although closetogether, never actually touch those of another tree. Scientists think this isthe plants’ way to prevent the spread of any tree diseases and make life moredifficult for leaf-eating insects like caterpillars. To survive in the forest,animals must climb, jump or fly across the gaps. The ground floor of the forestis not all tangled leaves and bushes, like in films, but is actually fairlyclear. It is where dead leaves turn into food for the trees and other forestlife.</w:t>
      </w:r>
    </w:p>
    <w:p>
      <w:r>
        <w:t>Theyare not called rainforests for nothing! Rainforests can generate 75%of theirown rain. At least 80 inches of rain a year is normal-and in some areas theremay be as much as 430 inches of rain annually. This is real rain-your umbrellamay protect you in a shower, but it won’t keep you dry if there is a fullrainstorm. In just two hours, streams can rise ten to twenty feet. The humidity（湿气）of large rainforests contributes to the formation of raincloudsthat may travel to other countries in need of rain.</w:t>
      </w:r>
    </w:p>
    <w:p>
      <w:r>
        <w:t>12. What can we learn about rainforests from thefirst paragraph?</w:t>
      </w:r>
    </w:p>
    <w:p>
      <w:r>
        <w:t xml:space="preserve">A. They produce oxygen.                        </w:t>
      </w:r>
    </w:p>
    <w:p>
      <w:r>
        <w:t>B.They cover a vast area.</w:t>
      </w:r>
    </w:p>
    <w:p>
      <w:r>
        <w:t xml:space="preserve">C. They are well managed.                       </w:t>
      </w:r>
    </w:p>
    <w:p>
      <w:r>
        <w:t>D.They are rich in wildlife.</w:t>
      </w:r>
    </w:p>
    <w:p>
      <w:r>
        <w:t>13. Which of the following contributes most to thesurvival of rainforests?</w:t>
      </w:r>
    </w:p>
    <w:p>
      <w:r>
        <w:t>A. Heavy rains           B.Big trees.</w:t>
      </w:r>
    </w:p>
    <w:p>
      <w:r>
        <w:t>C. Small plants.           D.Forest animals.</w:t>
      </w:r>
    </w:p>
    <w:p>
      <w:r>
        <w:t>14. Why do the leaves and branches of differenttrees avoid touching each other?</w:t>
      </w:r>
    </w:p>
    <w:p>
      <w:r>
        <w:t>A. For more sunlight.          B.For more growing space.</w:t>
      </w:r>
    </w:p>
    <w:p>
      <w:r>
        <w:t>C. For self-protection.         D.For the detection of insects.</w:t>
      </w:r>
    </w:p>
    <w:p>
      <w:r>
        <w:t>15. What can be a suitable title for the text?</w:t>
      </w:r>
    </w:p>
    <w:p>
      <w:r>
        <w:t>A. Life-Giving Rainforests         B.The Law of the Jungle</w:t>
      </w:r>
    </w:p>
    <w:p>
      <w:r>
        <w:t>C. Animals in the Amazon         D.Weather in Rainforests</w:t>
      </w:r>
    </w:p>
    <w:p>
      <w:r>
        <w:t>第二节（共5小题：每小题2.5分，满分12.5分）</w:t>
      </w:r>
    </w:p>
    <w:p>
      <w:r>
        <w:t>阅读下面短文，从短文后的选项中选出可以填入空白处的最佳选项，选项中有两项为多余选项。</w:t>
      </w:r>
    </w:p>
    <w:p>
      <w:r>
        <w:t>Talking with your doctor</w:t>
      </w:r>
    </w:p>
    <w:p>
      <w:r>
        <w:t>Talkingfreely with your doctor can make you feel better and gives your doctor theinformation she or he needs to give you the best care. Don’t be afraid orembarrassed to discuss something that is bothering you.____16____</w:t>
      </w:r>
    </w:p>
    <w:p>
      <w:r>
        <w:t>●Stay positive.</w:t>
      </w:r>
    </w:p>
    <w:p>
      <w:r>
        <w:t>Goto your doctor’s visits with a good attitude.____17____Thinkteamwork! Think positive!</w:t>
      </w:r>
    </w:p>
    <w:p>
      <w:r>
        <w:t>●Keep track of how you are feeling.</w:t>
      </w:r>
    </w:p>
    <w:p>
      <w:r>
        <w:t>____18____This will make it easier for you to answerquestions about your symptoms（症状）and how medicines make you feel. It also makesit easier for you to bring up anything that you are worried about. Make sure tobe honest about how you feel and how long you’ve felt that way.</w:t>
      </w:r>
    </w:p>
    <w:p>
      <w:r>
        <w:t>●____19____</w:t>
      </w:r>
    </w:p>
    <w:p>
      <w:r>
        <w:t>Yourmedical history is a list of your illnesses, treatments, what the doctors toldyou to do, and anything else you think your doctor should know. Also, if youare allergic（过敏）to any medicines, be sure to mention that toyour doctor.</w:t>
      </w:r>
    </w:p>
    <w:p>
      <w:r>
        <w:t>●Ask questions.</w:t>
      </w:r>
    </w:p>
    <w:p>
      <w:r>
        <w:t>Do not be afraid to ask your doctor any questions you have. To remember all thequestions you have when you are not in the doctor’s office, write them down andbring the list with you to your appointment.____20____Remember—there’sno such thing as a stupid question. If you don’t understand the answer to aquestion, ask the doctor to explain it again until you do understand.</w:t>
      </w:r>
    </w:p>
    <w:p>
      <w:r>
        <w:t>A. This will make getting answers easier.</w:t>
      </w:r>
    </w:p>
    <w:p>
      <w:r>
        <w:t>B. Here are some tips for talking with your doctor.</w:t>
      </w:r>
    </w:p>
    <w:p>
      <w:r>
        <w:t>C. You can talk to another doctor if the treatmentsdon’t work.</w:t>
      </w:r>
    </w:p>
    <w:p>
      <w:r>
        <w:t>D. Before your doctor’s visit, keep notes on howyou are feeling.</w:t>
      </w:r>
    </w:p>
    <w:p>
      <w:r>
        <w:t>E. Remember, your doctor and other caregivers areon your side.</w:t>
      </w:r>
    </w:p>
    <w:p>
      <w:r>
        <w:t>F. Bring your medical history, including a list ofyour current medicines.</w:t>
      </w:r>
    </w:p>
    <w:p>
      <w:r>
        <w:t>G. Writing down what the doctor says will help you rememberimportant information.</w:t>
      </w:r>
    </w:p>
    <w:p>
      <w:r>
        <w:t>第三部分语言运用（共两节，满分30分）</w:t>
      </w:r>
    </w:p>
    <w:p>
      <w:r>
        <w:t>第一节（共15小题；每小题1分，满分15分）</w:t>
      </w:r>
    </w:p>
    <w:p>
      <w:r>
        <w:t>阅读下面短文，从每题所给的A、B、C、D四个选项中选出可以填入空白处的最佳选项。</w:t>
      </w:r>
    </w:p>
    <w:p>
      <w:r>
        <w:t>WhenJim Grant spotted black smoke coming out of a building on his way to work, he____21____his car to call 911. Then he____22____a U-turn, circling back to take another look.</w:t>
      </w:r>
    </w:p>
    <w:p>
      <w:r>
        <w:t>Pullingup to the building, Grant saw flames（火焰）shooting out of asecond-floor window. Not seeing or hearing any fire engines____23____. Grant rushed to a side____24____and ran up the stairs.</w:t>
      </w:r>
    </w:p>
    <w:p>
      <w:r>
        <w:t>Onthe second floor, he ____25____every apartment door. “Getout!” Grant shouted, No one ____26____and he assumed thatpeople had already____27____. Reaching the end of the hallway, though, Grant____28____a half-open door. He kicked it wide open,finding a____29____woman in a wheelchair with a little boy and atiny baby. “Let’s_____30_____!” he screamed. The woman looked at him inconfusion and said something about changing her clothes. Grant didn’t wait,clutching（抓牢）the baby to his chest and_____31_____the boy alongside, Grant ran down the hallway. Whenhe was_____32_____outside, the only_____33_____in sight was a policeman. Grant told him about the_____34_____and they rushed into the smoky building.</w:t>
      </w:r>
    </w:p>
    <w:p>
      <w:r>
        <w:t>Thanksto them, a family was saved from the fire. Grant and the policeman were honoredfor their_____35_____.</w:t>
      </w:r>
    </w:p>
    <w:p>
      <w:r>
        <w:t>21.A. drove     B. stopped     C. reached      D. abandoned</w:t>
      </w:r>
    </w:p>
    <w:p>
      <w:r>
        <w:t>22.A. saw      B. made     C. missed        D. crossed</w:t>
      </w:r>
    </w:p>
    <w:p>
      <w:r>
        <w:t>23.A. burning   B. leaving      C. approaching   D. waiting</w:t>
      </w:r>
    </w:p>
    <w:p>
      <w:r>
        <w:t>24.A. entrance    B. road      C. building      D. window</w:t>
      </w:r>
    </w:p>
    <w:p>
      <w:r>
        <w:t>25.A. locked     B. kicked      C. counted      D. repaired</w:t>
      </w:r>
    </w:p>
    <w:p>
      <w:r>
        <w:t>26.A. agreed    B.cared       C. responded    D.understood</w:t>
      </w:r>
    </w:p>
    <w:p>
      <w:r>
        <w:t>27.A. arrived     B. returned   C. hidden       D. escaped</w:t>
      </w:r>
    </w:p>
    <w:p>
      <w:r>
        <w:t>28.A. skipped   B. closed      C. noticed     D. remembered</w:t>
      </w:r>
    </w:p>
    <w:p>
      <w:r>
        <w:t>29.A. frightened  B. curious    C. patient     D. grateful</w:t>
      </w:r>
    </w:p>
    <w:p>
      <w:r>
        <w:t>30.A. turn back  B. go up     C. get out     D. lie down</w:t>
      </w:r>
    </w:p>
    <w:p>
      <w:r>
        <w:t>31.A. following   B. dragging   C. examining    D. passing</w:t>
      </w:r>
    </w:p>
    <w:p>
      <w:r>
        <w:t>32.A. safely    B. secretly      C. suddenly     D. previously</w:t>
      </w:r>
    </w:p>
    <w:p>
      <w:r>
        <w:t>33.A. witness    B. guide     C. service      D. help</w:t>
      </w:r>
    </w:p>
    <w:p>
      <w:r>
        <w:t>34.A. woman   B. door      C. car       D. baby</w:t>
      </w:r>
    </w:p>
    <w:p>
      <w:r>
        <w:t>35.A. wisdom   B. generosity   C. honesty     D. courage</w:t>
      </w:r>
    </w:p>
    <w:p>
      <w:r>
        <w:t>第二节（共10小题；每小题1.5分，满分15分）</w:t>
      </w:r>
    </w:p>
    <w:p>
      <w:r>
        <w:t>阅读下面短文，在空白处填入1个适当的单词或括号内单词的正确形式。</w:t>
      </w:r>
    </w:p>
    <w:p>
      <w:r>
        <w:t>Thesedays, it is not unusual for 10-to 12-year-olds to publish their own websites orfor second and third graders____36____（begin）computer classes. At thesame time, computer games are becoming increasingly popular as major publishinghouses continue to develop____37____（education）computer programs forchildren in preschool. Also, technological know-how has become a____38____（require）formost jobs in an increasingly digital world, as the computer has become a commontool in most____39____（profession）</w:t>
      </w:r>
    </w:p>
    <w:p>
      <w:r>
        <w:t>TheDigital World is a set of volumes____40____aim to describe howdigital systems influence society and help readers understand the nature ofdigital systems and their many interacting parts. Each volume in the setexplores____41____wide range of material, explains the basic conceptsof major applications of digital systems, ____42____discusses the influences they have on everyday life. Because thenumber of possible topics____43____（be）practically limitless, we focus on a sample ofthe most interesting and useful applications and tools and explain the basicprinciples of technology. Readers____44____（encourage）to continue exploringthe digital world with the guidance of_____45_____（we）FurtherResources section featured in each volume.</w:t>
      </w:r>
    </w:p>
    <w:p>
      <w:r>
        <w:t>第四部分写作（共两节，满分40分）</w:t>
      </w:r>
    </w:p>
    <w:p>
      <w:r>
        <w:t>第一节（满分15分）</w:t>
      </w:r>
    </w:p>
    <w:p>
      <w:r>
        <w:t>假定你是李华, 上周日你校举办了5公里越野赛跑活动。请你为校英文报写一篇报道, 内容包括:</w:t>
      </w:r>
    </w:p>
    <w:p>
      <w:r>
        <w:t>1. 参加人员:</w:t>
      </w:r>
    </w:p>
    <w:p>
      <w:r>
        <w:t>2. 跑步路线:从校门口到南山脚下:</w:t>
      </w:r>
    </w:p>
    <w:p>
      <w:r>
        <w:t>3. 活动反响</w:t>
      </w:r>
    </w:p>
    <w:p>
      <w:r>
        <w:t>注意:</w:t>
      </w:r>
    </w:p>
    <w:p>
      <w:r>
        <w:t>1. 写作词数应为80左右:</w:t>
      </w:r>
    </w:p>
    <w:p>
      <w:r>
        <w:t>2. 请按如下格式在答题卡的相应位置作答。</w:t>
      </w:r>
    </w:p>
    <w:p>
      <w:r>
        <w:t>A Cross-Country RunningRace</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p/>
    <w:p>
      <w:r>
        <w:t>第二节（满分25分）</w:t>
      </w:r>
    </w:p>
    <w:p>
      <w:r>
        <w:t>阅读下面材料，根据其内容和所给段落开头语续写两段，使之构成一个完整的短文。续写的词数应为150左右。</w:t>
      </w:r>
    </w:p>
    <w:p>
      <w:r>
        <w:t>The Meredith family lived in a smallcommunity. As the economy was in decline, some people in the town had losttheir jobs. Many of their families were struggling to make ends meet. Peoplewere trying to help each other meet the challenges.</w:t>
      </w:r>
    </w:p>
    <w:p>
      <w:r>
        <w:t>Mrs. Meredith was a most kind andthoughtful woman. She spent a great deal of time visiting the poor. She knewthey had problems, and they needed all kinds of help. When she had time, shewould bring food and medicine to them.</w:t>
      </w:r>
    </w:p>
    <w:p>
      <w:r>
        <w:t>One morning she told her childrenabout a family she had visited the day before. There was a man sick in bed, hiswife, who took care of him and could not go out to work, and their little boy.The little boy—his name was Bernard—had interested her very much.</w:t>
      </w:r>
    </w:p>
    <w:p>
      <w:r>
        <w:t>“I wish you could see him,” she saidto her own children, John, Harry, and Clara. “He is such a help to his mother.He wants very much to earn some money, but I don’t see what he can do.”</w:t>
      </w:r>
    </w:p>
    <w:p>
      <w:r>
        <w:t>After their mother left the room,the children sat thinking about Bernard. “I wish we could help him to earnmoney,” said Clara. “His family is suffering so much.”</w:t>
      </w:r>
    </w:p>
    <w:p>
      <w:r>
        <w:t>“So do I,” said Harry. “We reallyshould do something to assist them.”</w:t>
      </w:r>
    </w:p>
    <w:p>
      <w:r>
        <w:t>For some moments, John said nothing,but, suddenly, he sprang to his feet and cried, “I have a great idea! I have asolution that we can all help accomplish（完成）.”</w:t>
      </w:r>
    </w:p>
    <w:p>
      <w:r>
        <w:t>The other children also jumped upall attention. When John had an idea, it was sure to be a good one. “I’ll tellyou what we can do,” said John. “You know that big box of corn Uncle John sent us?Well, we can make popcorn（爆米花）, and put it into paper bags, and Bernard can take itaround to the houses and sell it.”</w:t>
      </w:r>
    </w:p>
    <w:p>
      <w:r>
        <w:t>注意：</w:t>
      </w:r>
    </w:p>
    <w:p>
      <w:r>
        <w:t>1. 续写词数应为150左右；</w:t>
      </w:r>
    </w:p>
    <w:p>
      <w:r>
        <w:t>2. 请按如下格式作答。</w:t>
      </w:r>
    </w:p>
    <w:p>
      <w:r>
        <w:t>When Mrs. Meredith heard of John’s  idea, she thought it was a good one, too.</w:t>
      </w:r>
    </w:p>
    <w:p>
      <w:r>
        <w:t xml:space="preserve"> </w:t>
      </w:r>
    </w:p>
    <w:p>
      <w:r>
        <w:t xml:space="preserve"> </w:t>
      </w:r>
    </w:p>
    <w:p>
      <w:r>
        <w:t xml:space="preserve"> </w:t>
      </w:r>
    </w:p>
    <w:p>
      <w:r>
        <w:t xml:space="preserve"> </w:t>
      </w:r>
    </w:p>
    <w:p>
      <w:r>
        <w:t xml:space="preserve"> </w:t>
      </w:r>
    </w:p>
    <w:p>
      <w:r>
        <w:t xml:space="preserve"> </w:t>
      </w:r>
    </w:p>
    <w:p>
      <w:r>
        <w:t xml:space="preserve"> </w:t>
      </w:r>
    </w:p>
    <w:p>
      <w:r>
        <w:t>With everything ready, Bernard  started out on his new business.</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