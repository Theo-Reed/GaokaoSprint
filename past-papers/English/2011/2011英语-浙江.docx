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 英语知识运用（共两节，满分80分）</w:t>
      </w:r>
    </w:p>
    <w:p>
      <w:r>
        <w:t>1. -I’m sorry I didn’t make it to your party last night.</w:t>
      </w:r>
    </w:p>
    <w:p>
      <w:r>
        <w:t>-- ______, I know you’re busy these days.</w:t>
      </w:r>
    </w:p>
    <w:p>
      <w:r>
        <w:t>A. Of course</w:t>
        <w:tab/>
        <w:tab/>
        <w:t>B. No kidding</w:t>
        <w:tab/>
        <w:tab/>
        <w:t>C. That’s all night</w:t>
        <w:tab/>
        <w:tab/>
        <w:t>D. Don’t mention it</w:t>
      </w:r>
    </w:p>
    <w:p>
      <w:r>
        <w:t>2. Experts think that ______recently discovered painting may be ______ Picasso.</w:t>
      </w:r>
    </w:p>
    <w:p>
      <w:r>
        <w:t xml:space="preserve">  A. the ;不填</w:t>
        <w:tab/>
        <w:tab/>
        <w:tab/>
        <w:t>B. a ;the</w:t>
        <w:tab/>
        <w:tab/>
        <w:tab/>
        <w:t>C. a; 不填</w:t>
        <w:tab/>
        <w:tab/>
        <w:tab/>
        <w:t xml:space="preserve">D. the; a </w:t>
      </w:r>
    </w:p>
    <w:p>
      <w:r>
        <w:t>3. Bats are surprisingly long lived creatures some ______a life span of around 20 years.</w:t>
      </w:r>
    </w:p>
    <w:p>
      <w:r>
        <w:t xml:space="preserve">  A. having </w:t>
        <w:tab/>
        <w:tab/>
        <w:tab/>
        <w:t xml:space="preserve">B. had  </w:t>
        <w:tab/>
        <w:tab/>
        <w:tab/>
        <w:t xml:space="preserve">C. have </w:t>
        <w:tab/>
        <w:tab/>
        <w:tab/>
        <w:tab/>
        <w:t xml:space="preserve">D. to have </w:t>
      </w:r>
    </w:p>
    <w:p>
      <w:r>
        <w:t>4. One Friday, we were packing to leave for a weekend away ______my daughter heard cries for help.</w:t>
      </w:r>
    </w:p>
    <w:p>
      <w:r>
        <w:t>A. after</w:t>
        <w:tab/>
        <w:tab/>
        <w:tab/>
        <w:t>B. while</w:t>
        <w:tab/>
        <w:tab/>
        <w:tab/>
        <w:t>C. since</w:t>
        <w:tab/>
        <w:tab/>
        <w:tab/>
        <w:tab/>
        <w:t>D. when</w:t>
      </w:r>
    </w:p>
    <w:p>
      <w:r>
        <w:t>5. I always wanted to do the job which I’d been trained ______.</w:t>
      </w:r>
    </w:p>
    <w:p>
      <w:r>
        <w:t>A. on</w:t>
        <w:tab/>
        <w:tab/>
        <w:tab/>
        <w:tab/>
        <w:t>B. for</w:t>
        <w:tab/>
        <w:tab/>
        <w:tab/>
        <w:t>C. by</w:t>
        <w:tab/>
        <w:tab/>
        <w:tab/>
        <w:tab/>
        <w:t>D. of</w:t>
      </w:r>
    </w:p>
    <w:p>
      <w:r>
        <w:t>6. The school isn’t the one I really wanted to go to, but I suppose I’ll just have to ______it,</w:t>
      </w:r>
    </w:p>
    <w:p>
      <w:r>
        <w:t>A. make the best of</w:t>
        <w:tab/>
        <w:t>B. get away from</w:t>
        <w:tab/>
        <w:t>C. keep an eye on</w:t>
        <w:tab/>
        <w:tab/>
        <w:t>D. catch up with</w:t>
      </w:r>
    </w:p>
    <w:p>
      <w:r>
        <w:t>7. Since people are fond of humor, it is as well in conversation as _______ else.</w:t>
      </w:r>
    </w:p>
    <w:p>
      <w:r>
        <w:t>A. anything</w:t>
        <w:tab/>
        <w:tab/>
        <w:tab/>
        <w:t>B. something</w:t>
        <w:tab/>
        <w:tab/>
        <w:t>C. anywhere</w:t>
        <w:tab/>
        <w:tab/>
        <w:tab/>
        <w:t>D. somewhere</w:t>
      </w:r>
    </w:p>
    <w:p>
      <w:r>
        <w:t xml:space="preserve">8. English is a language shared by several diverse cultures, each of ______ uses it somewhat differently. </w:t>
      </w:r>
    </w:p>
    <w:p>
      <w:r>
        <w:t xml:space="preserve"> A. which </w:t>
        <w:tab/>
        <w:tab/>
        <w:tab/>
        <w:t xml:space="preserve">B. what </w:t>
        <w:tab/>
        <w:tab/>
        <w:tab/>
        <w:t xml:space="preserve">C. them </w:t>
        <w:tab/>
        <w:tab/>
        <w:tab/>
        <w:tab/>
        <w:t xml:space="preserve">D. those </w:t>
      </w:r>
    </w:p>
    <w:p>
      <w:r>
        <w:t xml:space="preserve">9. The professor could tell by the _____ look in Maria’s eyes that she didn’t understand a single word of his lecture. </w:t>
      </w:r>
    </w:p>
    <w:p>
      <w:r>
        <w:t xml:space="preserve">  A. cold </w:t>
        <w:tab/>
        <w:tab/>
        <w:tab/>
        <w:t xml:space="preserve">B. blank </w:t>
        <w:tab/>
        <w:tab/>
        <w:tab/>
        <w:t xml:space="preserve">C. innocent </w:t>
        <w:tab/>
        <w:tab/>
        <w:tab/>
        <w:t xml:space="preserve">D. fresh </w:t>
      </w:r>
    </w:p>
    <w:p>
      <w:r>
        <w:t xml:space="preserve">10. A bank is the place ______ they lend you an umbrella in fair weather and ask for it back when it begins to rain. </w:t>
      </w:r>
    </w:p>
    <w:p>
      <w:r>
        <w:t xml:space="preserve">  A. when </w:t>
        <w:tab/>
        <w:tab/>
        <w:tab/>
        <w:t xml:space="preserve">B. that </w:t>
        <w:tab/>
        <w:tab/>
        <w:tab/>
        <w:t xml:space="preserve">C. where </w:t>
        <w:tab/>
        <w:tab/>
        <w:tab/>
        <w:t>D. there</w:t>
      </w:r>
    </w:p>
    <w:p>
      <w:r>
        <w:t xml:space="preserve">11. --- How’s your new babysitter? </w:t>
      </w:r>
    </w:p>
    <w:p>
      <w:r>
        <w:t xml:space="preserve">   --- We ______ ask for a better one. All our kids love her so much. </w:t>
      </w:r>
    </w:p>
    <w:p>
      <w:r>
        <w:t xml:space="preserve">  A. should </w:t>
        <w:tab/>
        <w:tab/>
        <w:tab/>
        <w:t xml:space="preserve">B. might </w:t>
        <w:tab/>
        <w:tab/>
        <w:t xml:space="preserve">C. mustn’t </w:t>
        <w:tab/>
        <w:tab/>
        <w:tab/>
        <w:t xml:space="preserve">D. couldn’t </w:t>
      </w:r>
    </w:p>
    <w:p>
      <w:r>
        <w:t xml:space="preserve">12. He decided that he would drive all the way home instead of ______ at a hotel for the night. </w:t>
      </w:r>
    </w:p>
    <w:p>
      <w:r>
        <w:t xml:space="preserve">  A. putting down </w:t>
        <w:tab/>
        <w:t xml:space="preserve">B. putting off </w:t>
        <w:tab/>
        <w:tab/>
        <w:t xml:space="preserve">C. putting on </w:t>
        <w:tab/>
        <w:tab/>
        <w:tab/>
        <w:t xml:space="preserve">D. putting up </w:t>
      </w:r>
    </w:p>
    <w:p>
      <w:r>
        <w:t xml:space="preserve">13. I’ve been writing this report ______ for the last two weeks, but it has to be handed in tomorrow. </w:t>
      </w:r>
    </w:p>
    <w:p>
      <w:r>
        <w:t xml:space="preserve">  A. finally </w:t>
        <w:tab/>
        <w:tab/>
        <w:tab/>
        <w:t xml:space="preserve">B. immediately </w:t>
        <w:tab/>
        <w:t xml:space="preserve">C. occasionally </w:t>
        <w:tab/>
        <w:tab/>
        <w:t xml:space="preserve">D. certainly </w:t>
      </w:r>
    </w:p>
    <w:p>
      <w:r>
        <w:t xml:space="preserve">14. Even the best writers sometimes find themselves ______ for words. </w:t>
      </w:r>
    </w:p>
    <w:p>
      <w:r>
        <w:t xml:space="preserve">  A. lose </w:t>
        <w:tab/>
        <w:tab/>
        <w:tab/>
        <w:t xml:space="preserve">B. lost </w:t>
        <w:tab/>
        <w:tab/>
        <w:tab/>
        <w:t xml:space="preserve">C. to lose </w:t>
        <w:tab/>
        <w:tab/>
        <w:tab/>
        <w:t>D. having lost</w:t>
      </w:r>
    </w:p>
    <w:p>
      <w:r>
        <w:t xml:space="preserve">15. The manager was worried about the press conference his assistant ______ in his place but, luckily, everything was going on smoothly.  </w:t>
      </w:r>
    </w:p>
    <w:p>
      <w:r>
        <w:t xml:space="preserve">  A. gave </w:t>
        <w:tab/>
        <w:tab/>
        <w:tab/>
        <w:t xml:space="preserve">B. gives </w:t>
        <w:tab/>
        <w:tab/>
        <w:tab/>
        <w:t xml:space="preserve">C. was giving </w:t>
        <w:tab/>
        <w:tab/>
        <w:t xml:space="preserve">D. had given </w:t>
      </w:r>
    </w:p>
    <w:p>
      <w:r>
        <w:t xml:space="preserve">16. My schedule is very ______ right now, but I’ll try to fit you in. </w:t>
      </w:r>
    </w:p>
    <w:p>
      <w:r>
        <w:t xml:space="preserve">  A. tight </w:t>
        <w:tab/>
        <w:tab/>
        <w:tab/>
        <w:t xml:space="preserve">B. short </w:t>
        <w:tab/>
        <w:tab/>
        <w:tab/>
        <w:t xml:space="preserve">C. regular </w:t>
        <w:tab/>
        <w:tab/>
        <w:tab/>
        <w:t xml:space="preserve">D. flexible </w:t>
      </w:r>
    </w:p>
    <w:p>
      <w:r>
        <w:t>17. --- Can I come and have a look at your new house?      --- Yes, ______!</w:t>
      </w:r>
    </w:p>
    <w:p>
      <w:r>
        <w:t xml:space="preserve">  A. with pleasure </w:t>
        <w:tab/>
        <w:t xml:space="preserve">B. I like it </w:t>
        <w:tab/>
        <w:tab/>
        <w:t xml:space="preserve">C. I quite agree </w:t>
        <w:tab/>
        <w:tab/>
        <w:t xml:space="preserve">D. by all means </w:t>
      </w:r>
    </w:p>
    <w:p>
      <w:r>
        <w:t xml:space="preserve">18. Anyway, I can’t cheat him --- it’s against all my ______. </w:t>
      </w:r>
    </w:p>
    <w:p>
      <w:r>
        <w:t xml:space="preserve">  A. emotions </w:t>
        <w:tab/>
        <w:tab/>
        <w:t xml:space="preserve">B. principles </w:t>
        <w:tab/>
        <w:tab/>
        <w:t xml:space="preserve">C. regulations </w:t>
        <w:tab/>
        <w:tab/>
        <w:t>D. opinions</w:t>
      </w:r>
    </w:p>
    <w:p>
      <w:r>
        <w:t xml:space="preserve">19. If they win the final tonight, the team are going to tour around the city ______ by their enthusiastic supporters. </w:t>
      </w:r>
    </w:p>
    <w:p>
      <w:r>
        <w:t xml:space="preserve">  A. being cheered</w:t>
        <w:tab/>
        <w:tab/>
        <w:t>B. be cheered</w:t>
        <w:tab/>
        <w:tab/>
        <w:t xml:space="preserve">C. to be cheered </w:t>
        <w:tab/>
        <w:tab/>
        <w:t>D. were cheered</w:t>
      </w:r>
    </w:p>
    <w:p>
      <w:r>
        <w:t xml:space="preserve">20. – I don’t think I’ll be able to go mountain-climbing tomorrow. </w:t>
      </w:r>
    </w:p>
    <w:p>
      <w:r>
        <w:t xml:space="preserve">   -- ______?</w:t>
      </w:r>
    </w:p>
    <w:p>
      <w:r>
        <w:t xml:space="preserve">  A. And how </w:t>
        <w:tab/>
        <w:tab/>
        <w:t xml:space="preserve">B. How come </w:t>
        <w:tab/>
        <w:t xml:space="preserve">C. How’s it going </w:t>
        <w:tab/>
        <w:tab/>
        <w:t>D. How about it</w:t>
      </w:r>
    </w:p>
    <w:p>
      <w:r>
        <w:t>第二节：完形填空（共20小题；每小题1分，满分20分）</w:t>
      </w:r>
    </w:p>
    <w:p>
      <w:r>
        <w:t>Although I love my life, it hasn’t been a lot of fun as I’ve been ill for 28 years.</w:t>
      </w:r>
    </w:p>
    <w:p>
      <w:r>
        <w:t>Music has always been a great love of mine and, in my 20s, when my   21   was more manageable , I   22   ten years as a professional singer in restaurants, playing and singing folk songs.   23    that was years ago and times have changed.   24    I live with mother on a country farm.</w:t>
      </w:r>
    </w:p>
    <w:p>
      <w:r>
        <w:t>Two years ago, I decided that I would need to have some kind of extra work to   25   my disability pension (残疾抚恤金).   26   I needed to sleep in the afternoons,  I was limited in my   27   . I decided that I would consider  28     to singing in restaurants.</w:t>
      </w:r>
    </w:p>
    <w:p>
      <w:r>
        <w:t xml:space="preserve">My family are all musicians, so I was   29  when I went into our local music store. I explained that I wanted to sing again but using recorded karaoke music. I knew that discs were very expensive and I really didn’t have a lot of   30    to get started. And 31   you find only three to four songs out of ten on a disc that you can   32   use. </w:t>
      </w:r>
    </w:p>
    <w:p>
      <w:r>
        <w:t xml:space="preserve">When I told the owner of the shop about my   33   ; he gave me a long thoughtful    34   . “This means a lot to you, doesn’t it?” he said. “Come with me.” </w:t>
      </w:r>
    </w:p>
    <w:p>
      <w:r>
        <w:t xml:space="preserve">He led me   35   the crowded shop and to a bench with a large professional karaoke box on it. He placed his large hand  36   on his treasure and said, “I have 800 karaoke songs in here. You can take your  37   and I’ll record them for you. That should get you started.” </w:t>
      </w:r>
    </w:p>
    <w:p>
      <w:r>
        <w:t xml:space="preserve">I   38   . Thanking him, I made a time with him to listen to all the songs and choose   39  that I could sing. I have come full circle with his help. </w:t>
      </w:r>
    </w:p>
    <w:p>
      <w:r>
        <w:t xml:space="preserve">His   40  still warms my heart and makes me do just that bit extra, when I have the chance. </w:t>
      </w:r>
    </w:p>
    <w:p>
      <w:r>
        <w:t xml:space="preserve">21. A. loneliness </w:t>
        <w:tab/>
        <w:tab/>
        <w:t xml:space="preserve">B. sadness  </w:t>
        <w:tab/>
        <w:tab/>
        <w:tab/>
        <w:t xml:space="preserve">C. tiredness  </w:t>
        <w:tab/>
        <w:tab/>
        <w:tab/>
        <w:t>D. sickness</w:t>
      </w:r>
    </w:p>
    <w:p>
      <w:r>
        <w:t xml:space="preserve">22. A. set </w:t>
        <w:tab/>
        <w:tab/>
        <w:tab/>
        <w:t xml:space="preserve">B. enjoyed </w:t>
        <w:tab/>
        <w:tab/>
        <w:tab/>
        <w:t xml:space="preserve">C. kept </w:t>
        <w:tab/>
        <w:tab/>
        <w:tab/>
        <w:tab/>
        <w:t xml:space="preserve">D. shared </w:t>
      </w:r>
    </w:p>
    <w:p>
      <w:r>
        <w:t xml:space="preserve">23. A. Gladly </w:t>
        <w:tab/>
        <w:tab/>
        <w:tab/>
        <w:t xml:space="preserve">B. Eventually </w:t>
        <w:tab/>
        <w:tab/>
        <w:tab/>
        <w:t xml:space="preserve">C. Unfortunately </w:t>
        <w:tab/>
        <w:tab/>
        <w:t xml:space="preserve">D. Surprisingly </w:t>
      </w:r>
    </w:p>
    <w:p>
      <w:r>
        <w:t xml:space="preserve">24. A. Now </w:t>
        <w:tab/>
        <w:tab/>
        <w:tab/>
        <w:t xml:space="preserve">B. Then </w:t>
        <w:tab/>
        <w:tab/>
        <w:tab/>
        <w:tab/>
        <w:t xml:space="preserve">C. Sometime </w:t>
        <w:tab/>
        <w:tab/>
        <w:tab/>
        <w:t xml:space="preserve">D. Meanwhile </w:t>
      </w:r>
    </w:p>
    <w:p>
      <w:r>
        <w:t xml:space="preserve">25. A. add up to </w:t>
        <w:tab/>
        <w:tab/>
        <w:t xml:space="preserve">B. make up for </w:t>
        <w:tab/>
        <w:tab/>
        <w:t xml:space="preserve">C. get rid of </w:t>
        <w:tab/>
        <w:tab/>
        <w:tab/>
        <w:t xml:space="preserve">D. take advantage of </w:t>
      </w:r>
    </w:p>
    <w:p>
      <w:r>
        <w:t xml:space="preserve">26. A. If </w:t>
        <w:tab/>
        <w:tab/>
        <w:tab/>
        <w:tab/>
        <w:t xml:space="preserve">B. As  </w:t>
        <w:tab/>
        <w:tab/>
        <w:tab/>
        <w:tab/>
        <w:t xml:space="preserve">C. Though  </w:t>
        <w:tab/>
        <w:tab/>
        <w:tab/>
        <w:t xml:space="preserve">D. Before </w:t>
      </w:r>
    </w:p>
    <w:p>
      <w:r>
        <w:t xml:space="preserve">27. A. movement  </w:t>
        <w:tab/>
        <w:tab/>
        <w:t xml:space="preserve">B. condition </w:t>
        <w:tab/>
        <w:tab/>
        <w:tab/>
        <w:t xml:space="preserve">C. choices </w:t>
        <w:tab/>
        <w:tab/>
        <w:tab/>
        <w:t xml:space="preserve">D. positions </w:t>
      </w:r>
    </w:p>
    <w:p>
      <w:r>
        <w:t xml:space="preserve">28. A. reaching out </w:t>
        <w:tab/>
        <w:t xml:space="preserve">B. living up </w:t>
        <w:tab/>
        <w:tab/>
        <w:tab/>
        <w:t xml:space="preserve">C. getting on </w:t>
        <w:tab/>
        <w:tab/>
        <w:tab/>
        <w:t xml:space="preserve">D. going back </w:t>
      </w:r>
    </w:p>
    <w:p>
      <w:r>
        <w:t xml:space="preserve">29. A. recognized </w:t>
        <w:tab/>
        <w:tab/>
        <w:t xml:space="preserve">B. interviewed </w:t>
        <w:tab/>
        <w:tab/>
        <w:t xml:space="preserve">C. found </w:t>
        <w:tab/>
        <w:tab/>
        <w:tab/>
        <w:t xml:space="preserve">D. invited </w:t>
      </w:r>
    </w:p>
    <w:p>
      <w:r>
        <w:t xml:space="preserve">30. A. money </w:t>
        <w:tab/>
        <w:tab/>
        <w:tab/>
        <w:t xml:space="preserve">B. time </w:t>
        <w:tab/>
        <w:tab/>
        <w:tab/>
        <w:tab/>
        <w:t xml:space="preserve">C. energy </w:t>
        <w:tab/>
        <w:tab/>
        <w:tab/>
        <w:t xml:space="preserve">D. knowledge </w:t>
      </w:r>
    </w:p>
    <w:p>
      <w:r>
        <w:t xml:space="preserve">31. A. thus </w:t>
        <w:tab/>
        <w:tab/>
        <w:tab/>
        <w:t xml:space="preserve">B. once </w:t>
        <w:tab/>
        <w:tab/>
        <w:tab/>
        <w:tab/>
        <w:t xml:space="preserve">C. seldom </w:t>
        <w:tab/>
        <w:tab/>
        <w:tab/>
        <w:t xml:space="preserve">D. often </w:t>
      </w:r>
    </w:p>
    <w:p>
      <w:r>
        <w:t xml:space="preserve">32. A. actually </w:t>
        <w:tab/>
        <w:tab/>
        <w:t xml:space="preserve">B. hardly </w:t>
        <w:tab/>
        <w:tab/>
        <w:tab/>
        <w:t xml:space="preserve">C. nearly </w:t>
        <w:tab/>
        <w:tab/>
        <w:tab/>
        <w:t xml:space="preserve">D. formerly </w:t>
      </w:r>
    </w:p>
    <w:p>
      <w:r>
        <w:t xml:space="preserve">33. A. job </w:t>
        <w:tab/>
        <w:tab/>
        <w:tab/>
        <w:t xml:space="preserve">B. family </w:t>
        <w:tab/>
        <w:tab/>
        <w:tab/>
        <w:t xml:space="preserve">C. idea  </w:t>
        <w:tab/>
        <w:tab/>
        <w:tab/>
        <w:tab/>
        <w:t xml:space="preserve">D. offer </w:t>
      </w:r>
    </w:p>
    <w:p>
      <w:r>
        <w:t xml:space="preserve">34. A. face </w:t>
        <w:tab/>
        <w:tab/>
        <w:tab/>
        <w:t xml:space="preserve">B. view </w:t>
        <w:tab/>
        <w:tab/>
        <w:tab/>
        <w:tab/>
        <w:t xml:space="preserve">C. look </w:t>
        <w:tab/>
        <w:tab/>
        <w:tab/>
        <w:tab/>
        <w:t xml:space="preserve">D. sight </w:t>
      </w:r>
    </w:p>
    <w:p>
      <w:r>
        <w:t xml:space="preserve">35. A. over </w:t>
        <w:tab/>
        <w:tab/>
        <w:tab/>
        <w:t xml:space="preserve">B. along </w:t>
        <w:tab/>
        <w:tab/>
        <w:tab/>
        <w:tab/>
        <w:t xml:space="preserve">C. towards </w:t>
        <w:tab/>
        <w:tab/>
        <w:tab/>
        <w:t xml:space="preserve">D. through </w:t>
      </w:r>
    </w:p>
    <w:p>
      <w:r>
        <w:t xml:space="preserve">36. A. unhappily </w:t>
        <w:tab/>
        <w:tab/>
        <w:t xml:space="preserve">B. lovingly </w:t>
        <w:tab/>
        <w:tab/>
        <w:tab/>
        <w:t xml:space="preserve">C. pitifully </w:t>
        <w:tab/>
        <w:tab/>
        <w:tab/>
        <w:t xml:space="preserve">D. gratefully </w:t>
      </w:r>
    </w:p>
    <w:p>
      <w:r>
        <w:t xml:space="preserve">37. A. pick </w:t>
        <w:tab/>
        <w:tab/>
        <w:tab/>
        <w:t xml:space="preserve">B. turn </w:t>
        <w:tab/>
        <w:tab/>
        <w:tab/>
        <w:tab/>
        <w:t xml:space="preserve">C. role </w:t>
        <w:tab/>
        <w:tab/>
        <w:tab/>
        <w:tab/>
        <w:t xml:space="preserve">D. step </w:t>
      </w:r>
    </w:p>
    <w:p>
      <w:r>
        <w:t xml:space="preserve">38. A. had to cry </w:t>
        <w:tab/>
        <w:tab/>
        <w:t>B. ought to cry</w:t>
        <w:tab/>
        <w:tab/>
        <w:t xml:space="preserve"> </w:t>
        <w:tab/>
        <w:t xml:space="preserve">C. should have cried </w:t>
        <w:tab/>
        <w:t xml:space="preserve">D. could have cried </w:t>
      </w:r>
    </w:p>
    <w:p>
      <w:r>
        <w:t xml:space="preserve">39. A. more  </w:t>
        <w:tab/>
        <w:tab/>
        <w:tab/>
        <w:t xml:space="preserve">B. the ones </w:t>
        <w:tab/>
        <w:tab/>
        <w:tab/>
        <w:t xml:space="preserve">C. few </w:t>
        <w:tab/>
        <w:tab/>
        <w:tab/>
        <w:tab/>
        <w:t xml:space="preserve">D. the rest </w:t>
      </w:r>
    </w:p>
    <w:p>
      <w:r>
        <w:t xml:space="preserve">40. A. courage </w:t>
        <w:tab/>
        <w:tab/>
        <w:t xml:space="preserve">B. devotion </w:t>
        <w:tab/>
        <w:tab/>
        <w:tab/>
        <w:t xml:space="preserve">C. kindness </w:t>
        <w:tab/>
        <w:tab/>
        <w:tab/>
        <w:t xml:space="preserve">D. trust </w:t>
      </w:r>
    </w:p>
    <w:p>
      <w:r>
        <w:t>第二部分：阅读理解（第一节20小题，第二节5小题；每小题2分，满分50分）</w:t>
      </w:r>
    </w:p>
    <w:p>
      <w:r>
        <w:t>A</w:t>
      </w:r>
    </w:p>
    <w:p>
      <w:r>
        <w:t>One evening in February 2007, a student named Paula Ceely brought her car to a stop on a remote road in Wales. She got out to open a metal gate that blocked her path .That’s when she heard the whistle sounded by the driver of a train. Her Renault Clio was parked across a railway line. Seconds later, she watched the train drag her car almost a kilometre down the railway tracks.</w:t>
      </w:r>
    </w:p>
    <w:p>
      <w:r>
        <w:t>Ceely’s near miss made the news because she blamed it on he GPS (导航仪). She had never driven the route before. It was dark and raining heavily. Ceely was relying on her GPS, but it made no mention of the crossing. “I put my complete trust in the device and it led me right into the path of a speeding train,” she told the BBC.</w:t>
      </w:r>
    </w:p>
    <w:p>
      <w:r>
        <w:t>Who is to blame here? Rick Stevenson, who tells Ceely’s story in his book When Machines Fail Us, points the finger at the limitations of technology. We put our faith in digital devices, he says, but our digital helpers are too often not up to the job. They are filled with small problems. And it’s not just GPS devices: Stevenson takes us on a tour of digital disasters involving everything from mobile phones to wireless keyboards.</w:t>
      </w:r>
    </w:p>
    <w:p>
      <w:r>
        <w:t xml:space="preserve">The problem with his argument in the book is that it’s not clear why he only focuses on digital technology, while there may be a number of other possible causes. A map-maker might have left the crossing off a paper map. Maybe we should blame Ceely for not paying attention. Perhaps the railway authorities are at fault for poor singalling system. Or maybe someone has studied the relative dangers and worked out that there really is something specific wrong with the GPS equipment. But Stevenson doesn’t say. </w:t>
      </w:r>
    </w:p>
    <w:p>
      <w:r>
        <w:t xml:space="preserve">It’s a problem that runs through the book. In a section on cars, Stevenson gives an account of the advanced techniques that criminals use to defeat computer-based locking systems for cars. He offers two independent sets of figures on car theft; both show a small rise in some parts of the country. He says that once again not all new locks have proved reliable. Perhaps, but maybe it’s also due to the shortage of policemen on the streets. Or changing social circumstances. Or some combination of these factors. </w:t>
      </w:r>
    </w:p>
    <w:p>
      <w:r>
        <w:t>The game between humans and their smart devices is amusing and complex. It is shaped by economics and psychology and the cultures we live in. Somewhere in the mix of those forces there may be a way for a wiser use of technology.</w:t>
      </w:r>
    </w:p>
    <w:p>
      <w:r>
        <w:t>If there is such a way, it should involve more than just an awareness of the shortcomings of our machines. After all, we have lived with them for thousands of years. They have probably been fooling us for just as long.</w:t>
      </w:r>
    </w:p>
    <w:p>
      <w:r>
        <w:t>41.What did Paula Ceely think was the cause of her accident？</w:t>
      </w:r>
    </w:p>
    <w:p>
      <w:r>
        <w:t>A. She was not familiar with the road.      B. It was dark and raining heavily then.</w:t>
      </w:r>
    </w:p>
    <w:p>
      <w:r>
        <w:t>C. The railway workers failed to give the signal.</w:t>
      </w:r>
    </w:p>
    <w:p>
      <w:r>
        <w:t>D. Her GPS device didn’t tell her about the crossing.</w:t>
      </w:r>
    </w:p>
    <w:p>
      <w:r>
        <w:t>42.The phrase “near miss” (Paragraph 2) can best be replaced by______.</w:t>
      </w:r>
    </w:p>
    <w:p>
      <w:r>
        <w:t>A. close hit</w:t>
        <w:tab/>
        <w:tab/>
        <w:t>B. heavy loss</w:t>
        <w:tab/>
        <w:tab/>
        <w:tab/>
        <w:t>C. narrow escape</w:t>
        <w:tab/>
        <w:t>D. big mistake</w:t>
      </w:r>
    </w:p>
    <w:p>
      <w:r>
        <w:t>43. Which of the following would Rick Stevenson most probably agree with?</w:t>
      </w:r>
    </w:p>
    <w:p>
      <w:r>
        <w:t>A. Modern technology is what we can’t live without.</w:t>
      </w:r>
    </w:p>
    <w:p>
      <w:r>
        <w:t>B. Digital technology often falls short of our expectation.</w:t>
      </w:r>
    </w:p>
    <w:p>
      <w:r>
        <w:t>C. Digital devices are more reliable than they used to be.</w:t>
      </w:r>
    </w:p>
    <w:p>
      <w:r>
        <w:t>D. GPS error is not the only cause for Ceely’s accident.</w:t>
      </w:r>
    </w:p>
    <w:p>
      <w:r>
        <w:t>44. In the writer’s opinion, Stevenson’s argument is _______.</w:t>
      </w:r>
    </w:p>
    <w:p>
      <w:r>
        <w:t>A. one-sided    B. reasonable     C. puzzling     D. well-based</w:t>
      </w:r>
    </w:p>
    <w:p>
      <w:r>
        <w:t>45. What is the real concern of the writer of this article?</w:t>
      </w:r>
    </w:p>
    <w:p>
      <w:r>
        <w:t>A. The major causes of traffic accidents and car thefts.</w:t>
      </w:r>
    </w:p>
    <w:p>
      <w:r>
        <w:t>B. The relationship between human and technology.</w:t>
      </w:r>
    </w:p>
    <w:p>
      <w:r>
        <w:t>C. The shortcomings of digital devices we use.</w:t>
      </w:r>
    </w:p>
    <w:p>
      <w:r>
        <w:t>D. The human unawareness of technical problems.</w:t>
      </w:r>
    </w:p>
    <w:p/>
    <w:p/>
    <w:p/>
    <w:p/>
    <w:p/>
    <w:p/>
    <w:p/>
    <w:p/>
    <w:p/>
    <w:p/>
    <w:p/>
    <w:p/>
    <w:p/>
    <w:p/>
    <w:p/>
    <w:p/>
    <w:p/>
    <w:p/>
    <w:p/>
    <w:p/>
    <w:p/>
    <w:p/>
    <w:p/>
    <w:p/>
    <w:p/>
    <w:p/>
    <w:p/>
    <w:p/>
    <w:p/>
    <w:p/>
    <w:p/>
    <w:p>
      <w:r>
        <w:t>B</w:t>
      </w:r>
    </w:p>
    <w:p>
      <w:r>
        <w:t>B</w:t>
      </w:r>
    </w:p>
    <w:p/>
    <w:p>
      <w:r>
        <w:t>46. What does the word “pump” mean in “He ran in every five minutes to pump me about the case”?</w:t>
      </w:r>
    </w:p>
    <w:p>
      <w:r>
        <w:t xml:space="preserve">A. Talk with.   </w:t>
        <w:tab/>
        <w:tab/>
        <w:t>B. Ask for information.</w:t>
        <w:tab/>
        <w:t xml:space="preserve">C. Listen to.    </w:t>
        <w:tab/>
        <w:tab/>
        <w:t>D. Provide with evidence.</w:t>
      </w:r>
    </w:p>
    <w:p>
      <w:r>
        <w:t>47. When Sally says “The TV program kept pumping out commercials”, she may be______.</w:t>
      </w:r>
    </w:p>
    <w:p>
      <w:r>
        <w:t xml:space="preserve">A. excited   </w:t>
        <w:tab/>
        <w:tab/>
        <w:t xml:space="preserve">B. interested   </w:t>
        <w:tab/>
        <w:tab/>
        <w:t xml:space="preserve">C. annoyed   </w:t>
        <w:tab/>
        <w:tab/>
        <w:t>D. worried</w:t>
      </w:r>
    </w:p>
    <w:p>
      <w:r>
        <w:t>48. What will the government most probably provide if it is engaged in a pump-priming program?</w:t>
      </w:r>
    </w:p>
    <w:p>
      <w:r>
        <w:t xml:space="preserve">A. Sums of money.  B. Raw materials. </w:t>
        <w:tab/>
        <w:tab/>
        <w:t xml:space="preserve">C. Human resources. </w:t>
        <w:tab/>
        <w:t xml:space="preserve">D. Media support. </w:t>
      </w:r>
    </w:p>
    <w:p>
      <w:r>
        <w:t>49. When Sylvia says “His speech was OK but it had no real punch”, she thinks it was not_____.</w:t>
      </w:r>
    </w:p>
    <w:p>
      <w:r>
        <w:t xml:space="preserve">A. fluent and impressive       </w:t>
        <w:tab/>
        <w:tab/>
        <w:tab/>
        <w:t>B. logical and moving</w:t>
      </w:r>
    </w:p>
    <w:p>
      <w:r>
        <w:t xml:space="preserve">C. informative and significant   </w:t>
        <w:tab/>
        <w:tab/>
        <w:tab/>
        <w:t>D. interesting and powerful</w:t>
      </w:r>
    </w:p>
    <w:p>
      <w:r>
        <w:t>C</w:t>
      </w:r>
    </w:p>
    <w:p>
      <w:r>
        <w:t xml:space="preserve">In the more and more competitive service industry, it is no longer enough to promise customer satisfaction. Today, customer “delight” is what companies are trying to achieve in order to keep and increase market share. </w:t>
      </w:r>
    </w:p>
    <w:p>
      <w:r>
        <w:t xml:space="preserve">It is accepted in the marketing industry, and confirmed by a number of researchers, that customers receiving good service will promote business by telling up to 12 other people; those treated badly tell tales of woe to up to 20 people. Interestingly, 80 percent of people who feel their complaints are handled fairly will stay loyal. </w:t>
      </w:r>
    </w:p>
    <w:p>
      <w:r>
        <w:t>New challenges for customer care have come when people can obtain goods and services through telephone call centers and the Internet. For example, many companies now have to invest (投资) a lot of money in information technology and staff training in order to cope with the “phone rage”---- caused by delays in answering calls, being cut off in mid-conversation or left waiting for long periods.</w:t>
      </w:r>
    </w:p>
    <w:p>
      <w:r>
        <w:t>“Many people do not like talking to machines,” says Dr, Storey, Senior Lecturer in Marketing at City University Business School. “Banks, for example, encourage staff at call centers to use customer data to establish instant and good relationship with then. The aim is to make the customer feel they know you and that you can trust them – the sort of comfortable feelings people have during face-to-face chats with their local branch manager.”</w:t>
      </w:r>
    </w:p>
    <w:p>
      <w:r>
        <w:t>Recommended ways of creating customer delight include: under-promising and over-delivering (saying that a repair will be carried out within five hours, but getting it done within two) replacing a faulty product immediately; throwing in a gift voucher (购物礼券)as an unexpected “thank you” to regular customers; and always returning calls, even when they are complaints.</w:t>
      </w:r>
    </w:p>
    <w:p>
      <w:r>
        <w:t>Aiming for customer delight is all very well, but if services do not reach the high level promised, disappointment or worse will be the result. This can be eased by offering an apology and an explanation of why the service did not meet usual standards with empathy (for example, “I know how you must feel”), and possible solutions (replacement, compensation or whatever fairness suggests best meets the case).</w:t>
      </w:r>
    </w:p>
    <w:p>
      <w:r>
        <w:t>Airlines face some of the toughest challenges over customer care. Fierce competition has convinced them at that delighting passengers is an important marketing tool, while there is great potential for customer anger over delays caused by weather, unclaimed luggage and technical problems.</w:t>
      </w:r>
    </w:p>
    <w:p>
      <w:r>
        <w:t>For British Airways staff, a winning telephone style is considered vital in handling the large volume of calls about bookings and flight times. They are trained to answer quickly, with their names, job title and a “we are here to help” attitude. The company has invested heavily in information technology to make sure that information is available instantly on screen.</w:t>
      </w:r>
    </w:p>
    <w:p>
      <w:r>
        <w:t>British Airways also says its customer care policies are applied within the company and staff are taught to regard each other as customers requiring the highest standards of service.</w:t>
      </w:r>
    </w:p>
    <w:p>
      <w:r>
        <w:t>Customer care is obviously here to stay and it would be a foolish company that used slogans such as “we do as we please”. On the other hand, the more customers are promised, the greater the risk of disappointment.</w:t>
      </w:r>
    </w:p>
    <w:p>
      <w:r>
        <w:t>50. We can learn from Paragraph 2 that _______.</w:t>
      </w:r>
    </w:p>
    <w:p>
      <w:r>
        <w:t>A. complaining customers are hard to satisfy</w:t>
        <w:tab/>
        <w:t>B. unsatisfied customers receive better service</w:t>
      </w:r>
    </w:p>
    <w:p>
      <w:r>
        <w:t xml:space="preserve">C .satisfied customers catch more attention </w:t>
        <w:tab/>
        <w:t>D. well-treated customers promote business</w:t>
      </w:r>
    </w:p>
    <w:p>
      <w:r>
        <w:t>51. The writer mentions “phone rage”(Paragraph 3)to show that ________.</w:t>
      </w:r>
    </w:p>
    <w:p>
      <w:r>
        <w:t>A. customers often use phones to express their anger</w:t>
      </w:r>
    </w:p>
    <w:p>
      <w:r>
        <w:t>B. people still prefer to buy goods online</w:t>
      </w:r>
    </w:p>
    <w:p>
      <w:r>
        <w:t>C. customer care becomes more demanding</w:t>
      </w:r>
    </w:p>
    <w:p>
      <w:r>
        <w:t>D. customers rely on their phones to obtain services</w:t>
      </w:r>
    </w:p>
    <w:p>
      <w:r>
        <w:t>52. What does the writer recommend to to create customer delight?</w:t>
      </w:r>
    </w:p>
    <w:p>
      <w:r>
        <w:t>A. Calling customers regular.</w:t>
        <w:tab/>
        <w:tab/>
        <w:tab/>
        <w:t>B. Gibing a “thank you “note..</w:t>
      </w:r>
    </w:p>
    <w:p>
      <w:r>
        <w:t xml:space="preserve">C. Delivering a quicker service. </w:t>
        <w:tab/>
        <w:tab/>
        <w:t xml:space="preserve">D. Promising more gifts. </w:t>
      </w:r>
    </w:p>
    <w:p>
      <w:r>
        <w:t>53. If a manager should show his empathy (Paragraph 6), what would be probably say?</w:t>
      </w:r>
    </w:p>
    <w:p>
      <w:r>
        <w:t>A. “I know how upset you must be.”</w:t>
        <w:tab/>
        <w:tab/>
        <w:t>B. “I appreciate your understanding.”</w:t>
      </w:r>
    </w:p>
    <w:p>
      <w:r>
        <w:t>C. “I’m sorry for the delay.”</w:t>
        <w:tab/>
        <w:tab/>
        <w:tab/>
        <w:t>D. “I know it’s our fault.”</w:t>
      </w:r>
    </w:p>
    <w:p>
      <w:r>
        <w:t>54. Customer delight is important for airlines because ________.</w:t>
      </w:r>
    </w:p>
    <w:p>
      <w:r>
        <w:t>A. their telephone style remains unchanged</w:t>
      </w:r>
    </w:p>
    <w:p>
      <w:r>
        <w:t>B. they are more likely to meet with complaints</w:t>
      </w:r>
    </w:p>
    <w:p>
      <w:r>
        <w:t>C. the services cost them a lot of money</w:t>
      </w:r>
    </w:p>
    <w:p>
      <w:r>
        <w:t>D. the policies can be applied to their staff</w:t>
      </w:r>
    </w:p>
    <w:p>
      <w:r>
        <w:t>55. Which of the following is conveyed in this article?</w:t>
      </w:r>
    </w:p>
    <w:p>
      <w:r>
        <w:t>A. Face-to –face service creates comfortable feelings among customers.</w:t>
      </w:r>
    </w:p>
    <w:p>
      <w:r>
        <w:t>B. Companies that promise more will naturally attract more customers.</w:t>
      </w:r>
    </w:p>
    <w:p>
      <w:r>
        <w:t>C. A company should promise less but do more in a competitive market.</w:t>
      </w:r>
    </w:p>
    <w:p>
      <w:r>
        <w:t>D. Customer delight is more important for air lines then for banks.</w:t>
      </w:r>
    </w:p>
    <w:p>
      <w:r>
        <w:t>D</w:t>
      </w:r>
    </w:p>
    <w:p>
      <w:r>
        <w:t xml:space="preserve">It was Saturday. As always, it was a busy one, for “Six days shall you labor and all your work” was taken seriously back then. Outside, Father and Mr. Patrick next door were busy chopping firewood. Inside their own houses, Mother and Mrs. Patrick were engaged in spring cleaning. </w:t>
      </w:r>
    </w:p>
    <w:p>
      <w:r>
        <w:t xml:space="preserve">Somehow the boys had slipped away to the back lot with their kites. Now, even at the risk of having Brother caught to beat carpets, they had sent him to the kitchen for more string(线). It seemed there was no limit to the heights to which kites would fly today. </w:t>
      </w:r>
    </w:p>
    <w:p>
      <w:r>
        <w:t>My mother looked at the sitting room, its furniture disordered for a thorough sweeping. Again she cast a look toward the window. “Come on, girls! Let’s take string to the boys and watch them fly the kites a minute.”</w:t>
      </w:r>
    </w:p>
    <w:p>
      <w:r>
        <w:t xml:space="preserve">On the way we met Mrs. Patric, laughing guiltily as if she were doing something wrong, together with her girls. </w:t>
      </w:r>
    </w:p>
    <w:p>
      <w:r>
        <w:t xml:space="preserve">There never was such a day for flying kites! We played all our fresh string into the boys’ kites and they went up higher and higher. We could hardly distinguish the orange-colored spots of the kites. Now and then we slowly pulled one kite back, watching it dancing up and down in the wind, and finally bringing it down to earth, just for the joy of sending it up again. </w:t>
      </w:r>
    </w:p>
    <w:p>
      <w:r>
        <w:t xml:space="preserve">Even our fathers dropped their tools and joined us. Our mothers took their turn, laughing like schoolgirls. I think we were all beside ourselves. Parents forgot their duty and their dignity; children forgot their everyday fights and little jealousies. “Perhaps it’s like this in the kingdom of heaven,” I thought confusedly. </w:t>
      </w:r>
    </w:p>
    <w:p>
      <w:r>
        <w:t>It was growing dark before we all walked sleepily back to the housed. I suppose we had some sort of supper. I suppose there must have been surface tidying-up, for the house on Sunday looked clean and orderly enough. The strange thing was, we didn’t mention that day afterward. I felt a little embarrassed. Surely none of the others had been as excited as I. I locked the memory up in that deepest part of me where we keep “the things that cannot be and yet they are.”</w:t>
      </w:r>
    </w:p>
    <w:p>
      <w:r>
        <w:t>The years went on, then one day I was hurrying about my kitchen in a city apartment, trying to get some work out of the way while my three-year-old insistently cried her desire to “go park, see duck.”</w:t>
      </w:r>
    </w:p>
    <w:p>
      <w:r>
        <w:t xml:space="preserve">“I can’t go!” I said. “I have this and this to do, and when I’m through I’ll be too tired to walk that far.” </w:t>
      </w:r>
    </w:p>
    <w:p>
      <w:r>
        <w:t>My mother, who was visiting us, looked up from the peas she was shelling. “It’s a wonderful day,” she offered, “really warm, yet there’s a fine breeze. Do you remember that day we flew kites?”</w:t>
      </w:r>
    </w:p>
    <w:p>
      <w:r>
        <w:t>I stopped in my dash between stove and sink. The locked door flew open and with it a rush of memories. “Come on,” I told my little girl. “You’re right, it’s too good a day to miss.”</w:t>
      </w:r>
    </w:p>
    <w:p>
      <w:r>
        <w:t>Another decade passed. We were in the aftermath(余波) of a great war. All evening we had been asking our returned soldier, the youngest Patrick Boy, about his experiences as a prisoner of war. He had talked freely, but now for a long time he had been silent. What was he thinking of --- what dark and horrible things?</w:t>
      </w:r>
    </w:p>
    <w:p>
      <w:r>
        <w:t xml:space="preserve">“Say!” A smile sipped out from his lips. “Do you remember --- no, of course you wouldn’t. It probably didn’t make the impression on you as it did on me.” </w:t>
      </w:r>
    </w:p>
    <w:p>
      <w:r>
        <w:t>I hardly dared speak. “Remember what?”</w:t>
      </w:r>
    </w:p>
    <w:p>
      <w:r>
        <w:t>“I used to think of that day a lot in POW camp (战俘营), when things weren’t too good. Do you remember the day we flew the kites?”</w:t>
      </w:r>
    </w:p>
    <w:p/>
    <w:p>
      <w:r>
        <w:t>56. Mrs. Patrick was laughing guiltily because she thought________.</w:t>
      </w:r>
    </w:p>
    <w:p>
      <w:r>
        <w:t>A. she was too old to fly kites</w:t>
        <w:tab/>
        <w:tab/>
        <w:tab/>
        <w:tab/>
        <w:t>B. her husband would make fun of her</w:t>
      </w:r>
    </w:p>
    <w:p>
      <w:r>
        <w:t>C. she should have been doing her how</w:t>
        <w:tab/>
        <w:tab/>
        <w:t>D. supposed to the don’t game</w:t>
      </w:r>
    </w:p>
    <w:p>
      <w:r>
        <w:t>57. By “we were all beside ourselves writer means that they all ________.</w:t>
      </w:r>
    </w:p>
    <w:p>
      <w:r>
        <w:t>A. felt confused</w:t>
        <w:tab/>
        <w:tab/>
        <w:t>B. went wild with joy</w:t>
        <w:tab/>
        <w:t>C. looked on</w:t>
        <w:tab/>
        <w:t>D. forgot their fights</w:t>
      </w:r>
    </w:p>
    <w:p>
      <w:r>
        <w:t>58. What did the think after the kite-flying?</w:t>
      </w:r>
    </w:p>
    <w:p>
      <w:r>
        <w:t xml:space="preserve">  A. The boys must have had more fun than the girls.</w:t>
      </w:r>
    </w:p>
    <w:p>
      <w:r>
        <w:t xml:space="preserve">  B. They should have finished their work before playing.</w:t>
      </w:r>
    </w:p>
    <w:p>
      <w:r>
        <w:t xml:space="preserve">  C. Her parents should spend more time with them.</w:t>
      </w:r>
    </w:p>
    <w:p>
      <w:r>
        <w:t xml:space="preserve">  D. All the others must have forgotten that day.</w:t>
      </w:r>
    </w:p>
    <w:p>
      <w:r>
        <w:t>59. Why did the writer finally agree to take her little girl for an outing?</w:t>
      </w:r>
    </w:p>
    <w:p>
      <w:r>
        <w:t>A. She suddenly remembered her duty as a mother.</w:t>
      </w:r>
    </w:p>
    <w:p>
      <w:r>
        <w:t>B. She was reminded of the day they flew kites.</w:t>
      </w:r>
    </w:p>
    <w:p>
      <w:r>
        <w:t>C. She had finished her work in the kitchen.</w:t>
      </w:r>
    </w:p>
    <w:p>
      <w:r>
        <w:t>D. She thought it was a great day to play outside.</w:t>
      </w:r>
    </w:p>
    <w:p>
      <w:r>
        <w:t>60. The youngest Patrick boy is mentioned to show that ______.</w:t>
      </w:r>
    </w:p>
    <w:p>
      <w:r>
        <w:t>A. the writer was not alone in treasuring her fond memories</w:t>
      </w:r>
    </w:p>
    <w:p>
      <w:r>
        <w:t>B. his experience in POW camp threw a shadow over his life</w:t>
      </w:r>
    </w:p>
    <w:p>
      <w:r>
        <w:t>C. childhood friendship means so much to the writer</w:t>
      </w:r>
    </w:p>
    <w:p>
      <w:r>
        <w:t>D. people like him really changed a lot after the war</w:t>
      </w:r>
    </w:p>
    <w:p>
      <w:r>
        <w:t>第二节：下面文章中有5处（第61~65题）需要添加小标题。请从以下选项（A、B、C、D、E和F）中选出符合各段意思的小标题，并在答题纸上将相应选项的标号涂黑。选项中有一项是多余选项。</w:t>
      </w:r>
    </w:p>
    <w:p>
      <w:r>
        <w:t xml:space="preserve">A. Leadership </w:t>
      </w:r>
    </w:p>
    <w:p>
      <w:r>
        <w:t xml:space="preserve">B. Conflict Solving </w:t>
      </w:r>
    </w:p>
    <w:p>
      <w:r>
        <w:t>C. Open Communication</w:t>
      </w:r>
    </w:p>
    <w:p>
      <w:r>
        <w:t>D. Respect to All Team Members</w:t>
      </w:r>
    </w:p>
    <w:p>
      <w:r>
        <w:t>E. Measuring Progress against Goals</w:t>
      </w:r>
    </w:p>
    <w:p>
      <w:r>
        <w:t>F. Common Goals with Challenging Target</w:t>
      </w:r>
    </w:p>
    <w:p>
      <w:r>
        <w:t>Team Building Means More Than Throwing a Few People Together</w:t>
      </w:r>
    </w:p>
    <w:p>
      <w:r>
        <w:t>“Teamworking” is found every where within just about every organization. You can’t get away from “teams” that are supposed to be able to create something that is greater that the sum of its parts. Or so the theory goes.</w:t>
      </w:r>
    </w:p>
    <w:p>
      <w:r>
        <w:t>There are five measures that need to be taken before you can get the most out of a team:</w:t>
      </w:r>
    </w:p>
    <w:p>
      <w:r>
        <w:t>61._______</w:t>
      </w:r>
    </w:p>
    <w:p>
      <w:r>
        <w:t>There must be a clear reason for the team to exist. And all the members should realize the value and significance of what they are going to do. What they are hoping to achieve should be something achievable but at the same time tough and inspiring enough to attract the members and keep their motivation alive. What is more, they should also be well prepared for the possible difficulties they may come across in the process.</w:t>
      </w:r>
    </w:p>
    <w:p>
      <w:r>
        <w:t>62.______</w:t>
      </w:r>
    </w:p>
    <w:p>
      <w:r>
        <w:t xml:space="preserve">Team members must be able to express their opinions freely without fear of being criticized, and they must have the feeling that their suggestions will be taken seriously. This is an important point because the team may need to resolve some complex or thorny issues. For example, it may discuss a sensitive topic. Should they keep their conclusion within the team or share it with other employees? This is an issue in itself that all the members should agree on and frank discussion is required. </w:t>
      </w:r>
    </w:p>
    <w:p>
      <w:r>
        <w:t>63._______</w:t>
      </w:r>
    </w:p>
    <w:p>
      <w:r>
        <w:t xml:space="preserve">It is easy to think that a junior team  member may have less to contribute than more experienced ones. This is not only demoralizing or discouraging, it also makes no sense ---- people that have nothing to contribute. Should not have been selected for the team in the first place. Since they have become members of your team, you need to make sure that each of them has an opportunity to add his or her thoughts to discussions. </w:t>
      </w:r>
    </w:p>
    <w:p>
      <w:r>
        <w:t>64.________</w:t>
      </w:r>
    </w:p>
    <w:p>
      <w:r>
        <w:t xml:space="preserve">Disagreements are natural and, in fact, debate and discussion should be encouraged. A team made up only of “yes men” can make disastrous decisions that few people honestly agreed with in the first place. Consequently, there should be rules on how lengthy disagreements should be handled. For example, team meetings may not be the most appropriate place for a discussion that involves only two people, so “under-the-table” method may be effective. </w:t>
      </w:r>
    </w:p>
    <w:p>
      <w:r>
        <w:t>65______</w:t>
      </w:r>
    </w:p>
    <w:p>
      <w:r>
        <w:t>Most high-performing teams are well organized, A good organizer should be able to play to individuals’ strengths and help them overcome their weaknesses. It should be someone who can act as a promoter and a constant reminder of what the team needs to achieve. He must, above all, be skilled in sharing responsibility and setting tasks to others, coaching them to achieve tasks, and providing constructive feedback on how the tasks went.</w:t>
      </w:r>
    </w:p>
    <w:p>
      <w:r>
        <w:t xml:space="preserve">Team building isn’t as simple as just throwing a few people together. It requires much more, but motivating people is most essential. Successful teamworking is not marked by how much progress the team makes toward its goals, but by how confidently each of its members completes his or her assigned tasks with a sense of achievement and pride.        </w:t>
      </w:r>
    </w:p>
    <w:p>
      <w:r>
        <w:t>非选择题部分（共40分）</w:t>
      </w:r>
    </w:p>
    <w:p>
      <w:r>
        <w:t>注意事项：</w:t>
      </w:r>
    </w:p>
    <w:p>
      <w:r>
        <w:t>用黑色字迹的签字笔或钢笔将答案写在答题纸上，不能答在试卷上。</w:t>
      </w:r>
    </w:p>
    <w:p>
      <w:r>
        <w:t>第三部分：写作（共两节，满分40分）</w:t>
      </w:r>
    </w:p>
    <w:p>
      <w:r>
        <w:t>第一节：短文改错（共10小题；每小题1分，满分10分）</w:t>
      </w:r>
    </w:p>
    <w:p>
      <w:r>
        <w:t>下面短文中有10处语言错误。请在有错误的地方增加、删除或修改某个单词。</w:t>
      </w:r>
    </w:p>
    <w:p>
      <w:r>
        <w:t>增加：在缺词处加一个漏字符号（∧），并在其下面写上该加的词。</w:t>
      </w:r>
    </w:p>
    <w:p>
      <w:r>
        <w:t>删除：把多余的词用斜线（\）划掉。</w:t>
      </w:r>
    </w:p>
    <w:p>
      <w:r>
        <w:t>修改：在错的词下划一横线，并在该词下面写上修改后的词。</w:t>
      </w:r>
    </w:p>
    <w:p>
      <w:r>
        <w:t>注意：1.每处错误及其修改均仅限一词。</w:t>
      </w:r>
    </w:p>
    <w:p>
      <w:r>
        <w:t>2.只允许修改10处，多者（从第11除起）不计分。</w:t>
      </w:r>
    </w:p>
    <w:p/>
    <w:p/>
    <w:p/>
    <w:p/>
    <w:p/>
    <w:p/>
    <w:p/>
    <w:p>
      <w:r>
        <w:t>I was playing at my cousin house. Since his family was rich than mine, he had more toys than I did. There was one on particular I’d always wanted. I put into my pocket when he wasn’t looking. I guessed, even at that age, I would never be able to enjoy to playing with the toy or faced my cousin again; I would always know I’d done something wrong. Late on, my aunt drove me home. When she dropped me off, I pulled out the toy slow and gave it back. She knows what had happened, but she thanked me and ever mentioned it again.</w:t>
      </w:r>
    </w:p>
    <w:p>
      <w:r>
        <w:t>第二节、书面表达（满分30分）</w:t>
      </w:r>
    </w:p>
    <w:p>
      <w:r>
        <w:t>假设你是高中生李越，有感于校园中存在的随意涂写（to scribble）和乱丢垃圾（to litter）的行为，请用英语给校长写一封100-120个词的信。信中应包括以下内容：</w:t>
      </w:r>
    </w:p>
    <w:p>
      <w:r>
        <w:t>1.说明写信目的；</w:t>
      </w:r>
    </w:p>
    <w:p>
      <w:r>
        <w:t>2.对这些行为进行批评；</w:t>
      </w:r>
    </w:p>
    <w:p>
      <w:r>
        <w:t>3.提出建议</w:t>
      </w:r>
    </w:p>
    <w:p>
      <w:r>
        <w:t>注意：信的抬头、落款及信的第一句已给出（不计词数）。</w:t>
      </w:r>
    </w:p>
    <w:p>
      <w:r>
        <w:t>June 8, 2011</w:t>
      </w:r>
    </w:p>
    <w:p>
      <w:r>
        <w:t>Dear Headmaster,</w:t>
      </w:r>
    </w:p>
    <w:p>
      <w:r>
        <w:t>I’m Li Yue, a student from Class 1, Senior Ⅱ. ________________________________________</w:t>
      </w:r>
    </w:p>
    <w:p>
      <w:r>
        <w:t>________________________________________________________________________________________________</w:t>
      </w:r>
    </w:p>
    <w:p>
      <w:r>
        <w:t>Your faithfully,</w:t>
      </w:r>
    </w:p>
    <w:p>
      <w:r>
        <w:t>Li Yue</w:t>
      </w:r>
    </w:p>
    <w:p/>
    <w:p/>
    <w:p/>
    <w:p/>
    <w:p/>
    <w:p/>
    <w:p/>
    <w:p/>
    <w:p/>
    <w:p/>
    <w:p/>
    <w:p/>
    <w:p/>
    <w:p>
      <w:r>
        <w:t xml:space="preserve">第 PAGE 页 | 共 NUMPAGES 页  </w:t>
      </w:r>
    </w:p>
    <w:p/>
    <w:p/>
    <w:p>
      <w:r>
        <w:t>例如：</w:t>
      </w:r>
    </w:p>
    <w:p>
      <w:r>
        <w:t xml:space="preserve">It was very nice to get your invitation to spend ∧weekend with you. Luckily I was </w:t>
      </w:r>
    </w:p>
    <w:p>
      <w:r>
        <w:t xml:space="preserve">                                          The                       am</w:t>
      </w:r>
    </w:p>
    <w:p>
      <w:r>
        <w:t xml:space="preserve">completely free then, so I’ll to say “yes”, I’ll arrive in Bristol at around 8:00 p.m in Friday </w:t>
      </w:r>
    </w:p>
    <w:p>
      <w:r>
        <w:t xml:space="preserve">                                                                 on</w:t>
      </w:r>
    </w:p>
    <w:p>
      <w:r>
        <w:t>evening.</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