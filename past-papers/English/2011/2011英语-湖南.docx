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Part II   Language Knowledge (45 marks)   </w:t>
      </w:r>
    </w:p>
    <w:p>
      <w:r>
        <w:t>Section A (15 marks)</w:t>
      </w:r>
    </w:p>
    <w:p>
      <w:r>
        <w:t xml:space="preserve">    Directions: Beneath each of the following sentences there are four choices marked A, B, C and D. Choose the one answer that best completes the sentence.</w:t>
      </w:r>
    </w:p>
    <w:p>
      <w:r>
        <w:t xml:space="preserve">    Example:</w:t>
      </w:r>
    </w:p>
    <w:p>
      <w:r>
        <w:t xml:space="preserve">    The wild flowers looked like a soft orange blanket ______ the desert.</w:t>
      </w:r>
    </w:p>
    <w:p>
      <w:r>
        <w:t xml:space="preserve"> </w:t>
        <w:tab/>
        <w:t xml:space="preserve">A. covering </w:t>
        <w:tab/>
        <w:t xml:space="preserve">B. covered </w:t>
        <w:tab/>
        <w:t xml:space="preserve">C. cover </w:t>
        <w:tab/>
        <w:t>D. to cover</w:t>
      </w:r>
    </w:p>
    <w:p>
      <w:r>
        <w:t>The answer is A.</w:t>
      </w:r>
    </w:p>
    <w:p>
      <w:r>
        <w:t xml:space="preserve">21. The ability ______ an idea as important as the idea itself. </w:t>
      </w:r>
    </w:p>
    <w:p>
      <w:r>
        <w:t xml:space="preserve"> </w:t>
        <w:tab/>
        <w:t xml:space="preserve">A. expressing </w:t>
        <w:tab/>
        <w:t xml:space="preserve">B. expressed </w:t>
        <w:tab/>
        <w:t xml:space="preserve">C. to express </w:t>
        <w:tab/>
        <w:t xml:space="preserve">D. to be expressed </w:t>
      </w:r>
    </w:p>
    <w:p>
      <w:r>
        <w:t xml:space="preserve">22. —Joan, what ______ in your hand? </w:t>
        <w:br/>
        <w:t xml:space="preserve">—Look! It’s a birthday gift for my grandma. </w:t>
      </w:r>
    </w:p>
    <w:p>
      <w:r>
        <w:t xml:space="preserve"> </w:t>
        <w:tab/>
        <w:t xml:space="preserve">A. had you held </w:t>
        <w:tab/>
        <w:t xml:space="preserve">B. are you holding </w:t>
        <w:tab/>
        <w:t xml:space="preserve">C. do you hold </w:t>
        <w:tab/>
        <w:t xml:space="preserve">D. will you hold </w:t>
      </w:r>
    </w:p>
    <w:p>
      <w:r>
        <w:t xml:space="preserve">23. The players ______from the whole country are expected to bring us honor in this summer game. </w:t>
      </w:r>
    </w:p>
    <w:p>
      <w:r>
        <w:t xml:space="preserve"> </w:t>
        <w:tab/>
        <w:t xml:space="preserve">A. selecting </w:t>
        <w:tab/>
        <w:t xml:space="preserve">B. to select </w:t>
        <w:tab/>
        <w:t xml:space="preserve">C. selected </w:t>
        <w:tab/>
        <w:t>D. having selected</w:t>
      </w:r>
    </w:p>
    <w:p>
      <w:r>
        <w:t xml:space="preserve">24. I knew that ______ would ever discourage him; he would never give up wanting to be a director. </w:t>
      </w:r>
    </w:p>
    <w:p>
      <w:r>
        <w:t xml:space="preserve"> </w:t>
        <w:tab/>
        <w:t xml:space="preserve">A. something </w:t>
        <w:tab/>
        <w:t xml:space="preserve">B. anything </w:t>
        <w:tab/>
        <w:t xml:space="preserve">C. everything </w:t>
        <w:tab/>
        <w:t xml:space="preserve">D. nothing </w:t>
      </w:r>
    </w:p>
    <w:p>
      <w:r>
        <w:t xml:space="preserve">25. Julie was good at German, French and Russian, all of ______ she spoke fluently. </w:t>
      </w:r>
    </w:p>
    <w:p>
      <w:r>
        <w:t xml:space="preserve"> </w:t>
        <w:tab/>
        <w:t xml:space="preserve">A. who </w:t>
        <w:tab/>
        <w:t xml:space="preserve">B. whom </w:t>
        <w:tab/>
        <w:t xml:space="preserve">C. which </w:t>
        <w:tab/>
        <w:t xml:space="preserve">D. that </w:t>
      </w:r>
    </w:p>
    <w:p>
      <w:r>
        <w:t xml:space="preserve">26. One third of the country ______ covered with trees and the majority of the citizens ______ black people. </w:t>
      </w:r>
    </w:p>
    <w:p>
      <w:r>
        <w:t xml:space="preserve"> </w:t>
        <w:tab/>
        <w:t xml:space="preserve">A. is; are </w:t>
        <w:tab/>
        <w:t xml:space="preserve">B. is; is </w:t>
        <w:tab/>
        <w:t xml:space="preserve">C. are; are </w:t>
        <w:tab/>
        <w:t xml:space="preserve">D. are; is </w:t>
      </w:r>
    </w:p>
    <w:p>
      <w:r>
        <w:t xml:space="preserve">27. In 1492 Columbus______ on one of the Bahamas Islands, but he mistook it for an island off India. </w:t>
      </w:r>
    </w:p>
    <w:p>
      <w:r>
        <w:t xml:space="preserve"> </w:t>
        <w:tab/>
        <w:t xml:space="preserve">A. lands </w:t>
        <w:tab/>
        <w:t xml:space="preserve">B. landed </w:t>
        <w:tab/>
        <w:t xml:space="preserve">C. has landed </w:t>
        <w:tab/>
        <w:t xml:space="preserve">D. had landed </w:t>
      </w:r>
    </w:p>
    <w:p>
      <w:r>
        <w:t xml:space="preserve">28. —No one ______ be compared with Yao Ming in playing basketball. </w:t>
        <w:br/>
        <w:t xml:space="preserve">—Oh, you are really his big fan. </w:t>
      </w:r>
    </w:p>
    <w:p>
      <w:r>
        <w:t xml:space="preserve"> </w:t>
        <w:tab/>
        <w:t xml:space="preserve">A. can </w:t>
        <w:tab/>
        <w:t xml:space="preserve">B. need </w:t>
        <w:tab/>
        <w:t xml:space="preserve">C. must </w:t>
        <w:tab/>
        <w:t xml:space="preserve">D. might </w:t>
      </w:r>
    </w:p>
    <w:p>
      <w:r>
        <w:t>29. Do you wake up every morning ______ energetic and ready to start a new day?</w:t>
      </w:r>
    </w:p>
    <w:p>
      <w:r>
        <w:t xml:space="preserve"> </w:t>
        <w:tab/>
        <w:t xml:space="preserve">A. feel </w:t>
        <w:tab/>
        <w:t xml:space="preserve">B. to feel </w:t>
        <w:tab/>
        <w:t xml:space="preserve">C. feeling </w:t>
        <w:tab/>
        <w:t>D. felt</w:t>
      </w:r>
    </w:p>
    <w:p>
      <w:r>
        <w:t xml:space="preserve">30. It is the most instructive lecture that I ______since I came to this school. </w:t>
      </w:r>
    </w:p>
    <w:p>
      <w:r>
        <w:t xml:space="preserve"> </w:t>
        <w:tab/>
        <w:t xml:space="preserve">A. attended </w:t>
        <w:tab/>
        <w:t xml:space="preserve">B. had attended </w:t>
        <w:tab/>
        <w:t xml:space="preserve">C. am attending </w:t>
        <w:tab/>
        <w:t xml:space="preserve">D. have attended </w:t>
      </w:r>
    </w:p>
    <w:p>
      <w:r>
        <w:t xml:space="preserve">31. Before a problem can be solved, it must be obvious ______the problem itself is. </w:t>
      </w:r>
    </w:p>
    <w:p>
      <w:r>
        <w:t xml:space="preserve"> </w:t>
        <w:tab/>
        <w:t xml:space="preserve">A. what </w:t>
        <w:tab/>
        <w:t xml:space="preserve">B. that </w:t>
        <w:tab/>
        <w:t xml:space="preserve">C. which </w:t>
        <w:tab/>
        <w:t xml:space="preserve">D. why </w:t>
      </w:r>
    </w:p>
    <w:p>
      <w:r>
        <w:t xml:space="preserve">32. Only after they had discussed the matter for several hours ______ a decision. </w:t>
      </w:r>
    </w:p>
    <w:p>
      <w:r>
        <w:t xml:space="preserve"> </w:t>
        <w:tab/>
        <w:t xml:space="preserve">A. they reached </w:t>
        <w:tab/>
        <w:t xml:space="preserve">B. did they reach </w:t>
        <w:tab/>
        <w:t xml:space="preserve">C. they reach </w:t>
        <w:tab/>
        <w:t xml:space="preserve">D. do they reach </w:t>
      </w:r>
    </w:p>
    <w:p>
      <w:r>
        <w:t xml:space="preserve">33. Jack wasn’t saying anything, but the teacher smiled at him ______ he had done something very clever. </w:t>
      </w:r>
    </w:p>
    <w:p>
      <w:r>
        <w:t xml:space="preserve"> </w:t>
        <w:tab/>
        <w:t xml:space="preserve">A. as if </w:t>
        <w:tab/>
        <w:t xml:space="preserve">B. in case </w:t>
        <w:tab/>
        <w:t xml:space="preserve">C. while </w:t>
        <w:tab/>
        <w:t xml:space="preserve">D. though </w:t>
      </w:r>
    </w:p>
    <w:p>
      <w:r>
        <w:t xml:space="preserve">34. In the near future, more advances in the robot technology ______ by scientists. </w:t>
      </w:r>
    </w:p>
    <w:p>
      <w:r>
        <w:t xml:space="preserve"> </w:t>
        <w:tab/>
        <w:t xml:space="preserve">A. are making </w:t>
        <w:tab/>
        <w:t xml:space="preserve">B. are made </w:t>
        <w:tab/>
        <w:t xml:space="preserve">C. will make </w:t>
        <w:tab/>
        <w:t xml:space="preserve">D. will be make </w:t>
      </w:r>
    </w:p>
    <w:p>
      <w:r>
        <w:t xml:space="preserve">35 It’s not what we do once in a while ______ shapes our lives, but what we do consistently. </w:t>
      </w:r>
    </w:p>
    <w:p>
      <w:r>
        <w:t xml:space="preserve"> </w:t>
        <w:tab/>
        <w:t xml:space="preserve">A. which </w:t>
        <w:tab/>
        <w:t xml:space="preserve">B. that </w:t>
        <w:tab/>
        <w:t xml:space="preserve">C. how </w:t>
        <w:tab/>
        <w:t>D. when</w:t>
      </w:r>
    </w:p>
    <w:p/>
    <w:p>
      <w:r>
        <w:t>Section B (18 marks)</w:t>
      </w:r>
    </w:p>
    <w:p>
      <w:r>
        <w:t xml:space="preserve">    Directions: For each blank in the following passage there are four words or phrases marked A, B, C and D. Fill in each blank with the word or phrase that best fits the context.</w:t>
      </w:r>
    </w:p>
    <w:p>
      <w:r>
        <w:t xml:space="preserve">    People in communities have slowly been pushed apart through the years, mostly because people simply aren’t taking the time to say a simple “hello”. After considering this phenomenon, I decided I was going to   36   the way I was doing things. </w:t>
      </w:r>
    </w:p>
    <w:p>
      <w:r>
        <w:t xml:space="preserve">    My   37   came one morning when I was in the community library. I passed by a girl who   38   her books out of her locker. Thinking like most that someone else would help her pick them up, I continued my way. However, when I had to   39   because I stupidly forgot my book, I noticed she had just finished packing them up by herself. No one had stopped to   40   her. </w:t>
      </w:r>
    </w:p>
    <w:p>
      <w:r>
        <w:t xml:space="preserve">    “OK,” I thought to myself, “this is where I should have changed.” </w:t>
      </w:r>
    </w:p>
    <w:p>
      <w:r>
        <w:t xml:space="preserve">    My best opportunity came a few days later when I saw a man   41   by himself waiting for the library to open, so I sat down next to him and began a   42  . It was difficult to get started, and even when I had to say goodbye, almost every   43   from my new friend had a tone (语气) of doubt in it. And who could blame him?</w:t>
      </w:r>
    </w:p>
    <w:p>
      <w:r>
        <w:t xml:space="preserve">    People aren’t used to making an   44   chat with a stranger. But a change, no matter how   45   it is needed, doesn’t just happen. It takes people like us to make it possible. I   46   you to take a small step out of your comfort zone and try to make someone’s day a little brighter. Together, we can really make society come   47   as a whole. (258词)</w:t>
      </w:r>
    </w:p>
    <w:p>
      <w:r>
        <w:t xml:space="preserve">36. A. change </w:t>
        <w:tab/>
        <w:t xml:space="preserve">B. explain </w:t>
        <w:tab/>
        <w:t xml:space="preserve">C. learn </w:t>
        <w:tab/>
        <w:t>D. show</w:t>
      </w:r>
    </w:p>
    <w:p>
      <w:r>
        <w:t xml:space="preserve">37. A. trouble </w:t>
        <w:tab/>
        <w:t xml:space="preserve">B. doubt </w:t>
        <w:tab/>
        <w:t xml:space="preserve">C. wish </w:t>
        <w:tab/>
        <w:t>D. opportunity</w:t>
      </w:r>
    </w:p>
    <w:p>
      <w:r>
        <w:t xml:space="preserve">38. A. took </w:t>
        <w:tab/>
        <w:t xml:space="preserve">B. dropped </w:t>
        <w:tab/>
        <w:t xml:space="preserve">C. got </w:t>
        <w:tab/>
        <w:t>D. pulled</w:t>
      </w:r>
    </w:p>
    <w:p>
      <w:r>
        <w:t xml:space="preserve">39. A. come out </w:t>
        <w:tab/>
        <w:t xml:space="preserve">B. stand by </w:t>
        <w:tab/>
        <w:t xml:space="preserve">C. go back </w:t>
        <w:tab/>
        <w:t>D. turn up</w:t>
      </w:r>
    </w:p>
    <w:p>
      <w:r>
        <w:t xml:space="preserve">40. A. please </w:t>
        <w:tab/>
        <w:t xml:space="preserve">B. greet </w:t>
        <w:tab/>
        <w:t xml:space="preserve">C. help </w:t>
        <w:tab/>
        <w:t>D. praise</w:t>
      </w:r>
    </w:p>
    <w:p>
      <w:r>
        <w:t xml:space="preserve">41. A. sitting </w:t>
        <w:tab/>
        <w:t xml:space="preserve">B. walking </w:t>
        <w:tab/>
        <w:t xml:space="preserve">C. riding </w:t>
        <w:tab/>
        <w:t xml:space="preserve">D. running </w:t>
      </w:r>
    </w:p>
    <w:p>
      <w:r>
        <w:t xml:space="preserve">42. A. discussion </w:t>
        <w:tab/>
        <w:t xml:space="preserve">B. lesson </w:t>
        <w:tab/>
        <w:t xml:space="preserve">C. report </w:t>
        <w:tab/>
        <w:t>D. conversation</w:t>
      </w:r>
    </w:p>
    <w:p>
      <w:r>
        <w:t xml:space="preserve">43. A. joke </w:t>
        <w:tab/>
        <w:t xml:space="preserve">B. response </w:t>
        <w:tab/>
        <w:t xml:space="preserve">C. cry </w:t>
        <w:tab/>
        <w:t>D. story</w:t>
      </w:r>
    </w:p>
    <w:p>
      <w:r>
        <w:t xml:space="preserve">44. A. unchangeable </w:t>
        <w:tab/>
        <w:t xml:space="preserve">B. unprepared </w:t>
        <w:tab/>
        <w:t xml:space="preserve">C. unforgettable </w:t>
        <w:tab/>
        <w:t>D. unfinished</w:t>
      </w:r>
    </w:p>
    <w:p>
      <w:r>
        <w:t xml:space="preserve">45. A. desperately </w:t>
        <w:tab/>
        <w:t xml:space="preserve">B. frequently </w:t>
        <w:tab/>
        <w:t xml:space="preserve">C. simply </w:t>
        <w:tab/>
        <w:t>D. widely</w:t>
      </w:r>
    </w:p>
    <w:p>
      <w:r>
        <w:t xml:space="preserve">46. A. allow </w:t>
        <w:tab/>
        <w:t xml:space="preserve">B. warn </w:t>
        <w:tab/>
        <w:t xml:space="preserve">C. order </w:t>
        <w:tab/>
        <w:t xml:space="preserve">D. advise </w:t>
      </w:r>
    </w:p>
    <w:p>
      <w:r>
        <w:t xml:space="preserve">47. A. later </w:t>
        <w:tab/>
        <w:t xml:space="preserve">B. straighter </w:t>
        <w:tab/>
        <w:t xml:space="preserve">C. closer </w:t>
        <w:tab/>
        <w:t>D. slower</w:t>
      </w:r>
    </w:p>
    <w:p/>
    <w:p>
      <w:r>
        <w:t>Section C (12 marks)</w:t>
      </w:r>
    </w:p>
    <w:p>
      <w:r>
        <w:t xml:space="preserve">    Directions: Complete the following passage by filling in each blank with one word that best fits the context.</w:t>
      </w:r>
    </w:p>
    <w:p/>
    <w:p>
      <w:r>
        <w:t xml:space="preserve">    Does going to college really pay off？Certainly！</w:t>
      </w:r>
    </w:p>
    <w:p>
      <w:r>
        <w:t xml:space="preserve">    I remember taking   48   English class in college on the short story. Our first assignment was to read   49   short stories and then discuss which one was better. After reading both, I wasn’t sure. Over the   50   several months, my professor taught me   51   one story was so much better than the other.   52   was rich in metaphor (隐喻) and character development, while the other was humorous   53   too shallow. I couldn’t see this at first. Yet, in a few months, my brain got reeducated and   54   could see the difference between good and bad writing and could appreciate literature at a whole new level. </w:t>
      </w:r>
    </w:p>
    <w:p>
      <w:r>
        <w:t xml:space="preserve">    Going to college helps build a strong mind, which leads   55   greater success in one’s life. </w:t>
      </w:r>
    </w:p>
    <w:p>
      <w:r>
        <w:t>(134 词)</w:t>
      </w:r>
    </w:p>
    <w:p/>
    <w:p>
      <w:r>
        <w:t>Part III   Reading Comprehension (30 marks)</w:t>
      </w:r>
    </w:p>
    <w:p>
      <w:r>
        <w:t xml:space="preserve">    Directions: Read the following three passages. Each passage is followed by several questions or unfinished statements. For each of them there are four choices marked A, B,C and D. Choose the one that fits best according to the information given in the passage.</w:t>
      </w:r>
    </w:p>
    <w:p/>
    <w:p>
      <w:r>
        <w:t>A</w:t>
      </w:r>
    </w:p>
    <w:p>
      <w:r>
        <w:t xml:space="preserve">When first entered, Vanak Restaurant does not look like much of a restaurant, but once the pleasant smells of kabob (烤肉串) hit the senses, you are incapable of calling it anything less. </w:t>
      </w:r>
    </w:p>
    <w:p>
      <w:r>
        <w:t xml:space="preserve">Owned by a local couple, this Persian restaurant has an inviting, homelike atmosphere that many restaurants lack. </w:t>
      </w:r>
    </w:p>
    <w:p>
      <w:r>
        <w:t xml:space="preserve">The space is small with only a few dining tables and nearly no decoration, but the environment is truly charming. </w:t>
      </w:r>
    </w:p>
    <w:p>
      <w:r>
        <w:t xml:space="preserve">Lying in a hardly noticeable street corner, the restaurant still attracts all customers especially those experienced in the delights of Middle Eastern cooking. </w:t>
      </w:r>
    </w:p>
    <w:p>
      <w:r>
        <w:t xml:space="preserve">A common sight is that of old Persian men sitting in the corner talking loudly about world topics, watching news events on TV, drinking a black tea known as Persian chai, and reading local Persian newspapers all the while trying to finish off their plate piled with food. </w:t>
      </w:r>
    </w:p>
    <w:p>
      <w:r>
        <w:t xml:space="preserve">The variety of food at the restaurant is limited, but the amount of each dish is fairly large. Most of the meals can serve two people and are under $10, so not only is it affordable but practical as well. </w:t>
      </w:r>
    </w:p>
    <w:p>
      <w:r>
        <w:t xml:space="preserve">The food especially appeals to health-conscious eaters because each dish is very healthy, made with limited fat and oil and served straight off the grill (烤肉架). </w:t>
      </w:r>
    </w:p>
    <w:p>
      <w:r>
        <w:t xml:space="preserve">The main dish that the restaurant is popular for is its kabobs, which are different styles of grilled meat. </w:t>
      </w:r>
    </w:p>
    <w:p>
      <w:r>
        <w:t xml:space="preserve">One delicious and extremely healthy dish is the Joojeh Kabob, which is made of grilled chicken pieces served with either rice or bread. Another great kabob is the Chelo Kabob, a kabob consisting of grilled beef. </w:t>
      </w:r>
    </w:p>
    <w:p>
      <w:r>
        <w:t>Although the restaurant is small, the atmosphere and the food is delicious. It is a place that should not be overlooked. (280词)</w:t>
      </w:r>
    </w:p>
    <w:p>
      <w:r>
        <w:t xml:space="preserve">56. When first entering the restaurant, one can find that it______. </w:t>
      </w:r>
    </w:p>
    <w:p>
      <w:r>
        <w:t xml:space="preserve"> </w:t>
        <w:tab/>
        <w:t xml:space="preserve">A. is splendidly decorated </w:t>
        <w:tab/>
        <w:t>B. has pleasant smells of kabobs</w:t>
      </w:r>
    </w:p>
    <w:p>
      <w:r>
        <w:t xml:space="preserve"> </w:t>
        <w:tab/>
        <w:t xml:space="preserve">C. is crowded with dining tables </w:t>
        <w:tab/>
        <w:t>D. looks like a common restaurant</w:t>
      </w:r>
    </w:p>
    <w:p>
      <w:r>
        <w:t>57. What activity is also mentioned apart from dining in the restaurant?</w:t>
      </w:r>
    </w:p>
    <w:p>
      <w:r>
        <w:t xml:space="preserve"> </w:t>
        <w:tab/>
        <w:t xml:space="preserve">A. Watching news events on TV. </w:t>
        <w:tab/>
        <w:t xml:space="preserve">B. Drinking a kind of black coffee. </w:t>
      </w:r>
    </w:p>
    <w:p>
      <w:r>
        <w:t xml:space="preserve"> </w:t>
        <w:tab/>
        <w:t xml:space="preserve">C. Reading local English newspapers. </w:t>
        <w:tab/>
        <w:t xml:space="preserve">D. Discussing would topics in low voices. </w:t>
      </w:r>
    </w:p>
    <w:p>
      <w:r>
        <w:t xml:space="preserve">58. The food of the restaurant ______. </w:t>
      </w:r>
    </w:p>
    <w:p>
      <w:r>
        <w:t xml:space="preserve"> </w:t>
        <w:tab/>
        <w:t xml:space="preserve">A. is served in small amounts </w:t>
        <w:tab/>
        <w:t>B. is rather expensive</w:t>
      </w:r>
    </w:p>
    <w:p>
      <w:r>
        <w:t xml:space="preserve"> </w:t>
        <w:tab/>
        <w:t xml:space="preserve">C. is rich in variety </w:t>
        <w:tab/>
        <w:t xml:space="preserve"> </w:t>
        <w:tab/>
        <w:t>D. is very healthy</w:t>
      </w:r>
    </w:p>
    <w:p>
      <w:r>
        <w:t>59. What is the dish Joojeh Kabob mainly made of?</w:t>
      </w:r>
    </w:p>
    <w:p>
      <w:r>
        <w:t xml:space="preserve"> </w:t>
        <w:tab/>
        <w:t xml:space="preserve">A. Rice </w:t>
        <w:tab/>
        <w:t xml:space="preserve">B. Chicken </w:t>
        <w:tab/>
        <w:t xml:space="preserve">C. Bread </w:t>
        <w:tab/>
        <w:t>D. Beef</w:t>
      </w:r>
    </w:p>
    <w:p>
      <w:r>
        <w:t xml:space="preserve">60. It can be inferred from the passage that the restaurant ______. </w:t>
      </w:r>
    </w:p>
    <w:p>
      <w:r>
        <w:t xml:space="preserve"> </w:t>
        <w:tab/>
        <w:t xml:space="preserve">A. occupies a large space </w:t>
        <w:tab/>
        <w:t>B. owns a favorable location</w:t>
      </w:r>
    </w:p>
    <w:p>
      <w:r>
        <w:t xml:space="preserve"> </w:t>
        <w:tab/>
        <w:t xml:space="preserve">C. is popular for its special food </w:t>
        <w:tab/>
        <w:t>D. has a quiet environment inside</w:t>
      </w:r>
    </w:p>
    <w:p/>
    <w:p>
      <w:r>
        <w:t>B</w:t>
      </w:r>
    </w:p>
    <w:p>
      <w:r>
        <w:t xml:space="preserve">My father was Chief Engineer of a merchant ship, which was sunk in World War II, The book Night of the U-boats told the story. </w:t>
      </w:r>
    </w:p>
    <w:p/>
    <w:p>
      <w:r>
        <w:t>Memories</w:t>
      </w:r>
    </w:p>
    <w:p>
      <w:r>
        <w:t xml:space="preserve">In September, 1940, my mother, sister and I went to Swansea, where my father’s ship was getting ready to sail. We brought him a family photograph to be kept with him at all times and keep him safe. </w:t>
      </w:r>
    </w:p>
    <w:p>
      <w:r>
        <w:t xml:space="preserve">Then I remember my mother lying face down, sobbing. She had heard from a friend that the ship had been sunk by a torpedo (鱼雷). </w:t>
      </w:r>
    </w:p>
    <w:p>
      <w:r>
        <w:t xml:space="preserve">I can remember the arrival of the telegram (电报), which in those days always brought had news. My grandmother opened it. It read, “Safe. Love Ted.” </w:t>
      </w:r>
    </w:p>
    <w:p>
      <w:r>
        <w:t xml:space="preserve">My most vivid memory is being woken and brought down to sit on my father’s knee, his arm in a bandage. </w:t>
      </w:r>
    </w:p>
    <w:p>
      <w:r>
        <w:t xml:space="preserve">He was judged unfit to return to sea and took a shore job in Glasgow for the rest of the war. For as long as I can remember, he had a weak heart. Mother said it was caused by the torpedoes. He said it was because of the cigarettes. Whichever, he died suddenly in his early 50s. </w:t>
      </w:r>
    </w:p>
    <w:p>
      <w:r>
        <w:t xml:space="preserve">Ten years later I read Night of the U-bouts and was able to complete the story. </w:t>
      </w:r>
    </w:p>
    <w:p/>
    <w:p>
      <w:r>
        <w:t xml:space="preserve">Torpedo </w:t>
      </w:r>
    </w:p>
    <w:p>
      <w:r>
        <w:t xml:space="preserve">One torpedo struck the ship. Father was in the engine room, where the third engineer was killed. He shut down the engines to slow the ship making it easier for it to be abandoned. </w:t>
      </w:r>
    </w:p>
    <w:p>
      <w:r>
        <w:t xml:space="preserve">By the time he got on deck (甲板) he was alone. Every lifeboat was gone except one which had stuck fast. When he tried to cut it free, it swung against the ship, injuring his hand and arm. He had no choice but to jump—still with the photograph in his pocket. </w:t>
      </w:r>
    </w:p>
    <w:p>
      <w:r>
        <w:t xml:space="preserve">Three days later, he and other survivors were safe in Glasgow. All 23 with him signed the back of the photograph. </w:t>
      </w:r>
    </w:p>
    <w:p/>
    <w:p>
      <w:r>
        <w:t xml:space="preserve">A Toast </w:t>
      </w:r>
    </w:p>
    <w:p>
      <w:r>
        <w:t>In my room is the book and the photograph. Often, glass in hand, I have wondered how I would have dealt with an explosion, a sinking ship, a jump into a vast ocean and a wait for rescue? Lest (以免) we forget, I have some more whisky and toast the heroes of the war. (370词)</w:t>
      </w:r>
    </w:p>
    <w:p>
      <w:r>
        <w:t xml:space="preserve">61. We can infer that the mother and children went to Swansea______. </w:t>
      </w:r>
    </w:p>
    <w:p>
      <w:r>
        <w:t xml:space="preserve"> </w:t>
        <w:tab/>
        <w:t xml:space="preserve">A. to meet a friend </w:t>
        <w:tab/>
        <w:t xml:space="preserve"> </w:t>
        <w:tab/>
        <w:t>B. to see the father off</w:t>
      </w:r>
    </w:p>
    <w:p>
      <w:r>
        <w:t xml:space="preserve"> </w:t>
        <w:tab/>
        <w:t xml:space="preserve">C. to take a family photo </w:t>
        <w:tab/>
        <w:t>D. to enjoy the sailing of the ship</w:t>
      </w:r>
    </w:p>
    <w:p>
      <w:r>
        <w:t xml:space="preserve">62. What did the author learn about the father from the telegram? </w:t>
      </w:r>
    </w:p>
    <w:p>
      <w:r>
        <w:t xml:space="preserve"> </w:t>
        <w:tab/>
        <w:t xml:space="preserve">A. he was still alive. </w:t>
        <w:tab/>
        <w:t xml:space="preserve"> </w:t>
        <w:tab/>
        <w:t xml:space="preserve">B. His knee was broken. </w:t>
      </w:r>
    </w:p>
    <w:p>
      <w:r>
        <w:t xml:space="preserve"> </w:t>
        <w:tab/>
        <w:t xml:space="preserve">C. His ship had been sunk. </w:t>
        <w:tab/>
        <w:t xml:space="preserve">D. He had arrived in Glasgow. </w:t>
      </w:r>
    </w:p>
    <w:p>
      <w:r>
        <w:t xml:space="preserve">63. The underlined word “it” in Paragraph 6 refers to the father’s______. </w:t>
      </w:r>
    </w:p>
    <w:p>
      <w:r>
        <w:t xml:space="preserve"> </w:t>
        <w:tab/>
        <w:t xml:space="preserve">A. weak heart </w:t>
        <w:tab/>
        <w:t xml:space="preserve"> </w:t>
        <w:tab/>
        <w:t>B. taking a shore job</w:t>
      </w:r>
    </w:p>
    <w:p>
      <w:r>
        <w:t xml:space="preserve"> </w:t>
        <w:tab/>
        <w:t xml:space="preserve">C. failure to return to sea </w:t>
        <w:tab/>
        <w:t>D. injury caused by a torpedo</w:t>
      </w:r>
    </w:p>
    <w:p>
      <w:r>
        <w:t>64. What can we know about the author’s father after his ship was attacked?</w:t>
      </w:r>
    </w:p>
    <w:p>
      <w:r>
        <w:t xml:space="preserve"> </w:t>
        <w:tab/>
        <w:t xml:space="preserve">A. He lost his arm </w:t>
        <w:tab/>
        <w:t xml:space="preserve"> </w:t>
        <w:tab/>
        <w:t xml:space="preserve">B. He repaired the engines. </w:t>
      </w:r>
    </w:p>
    <w:p>
      <w:r>
        <w:t xml:space="preserve"> </w:t>
        <w:tab/>
        <w:t xml:space="preserve">C. He managed to take a lifeboat. </w:t>
        <w:tab/>
        <w:t xml:space="preserve">D. He was the last to leave the ship. </w:t>
      </w:r>
    </w:p>
    <w:p>
      <w:r>
        <w:t>65. What is the passage mainly about?</w:t>
      </w:r>
    </w:p>
    <w:p>
      <w:r>
        <w:t xml:space="preserve"> </w:t>
        <w:tab/>
        <w:t xml:space="preserve">A. A group of forgotten heroes </w:t>
        <w:tab/>
        <w:t xml:space="preserve">B. A book describing a terrifying battle. </w:t>
      </w:r>
    </w:p>
    <w:p>
      <w:r>
        <w:t xml:space="preserve"> </w:t>
        <w:tab/>
        <w:t xml:space="preserve">C. A ship engineer’s wartime experience. </w:t>
        <w:tab/>
        <w:t xml:space="preserve">D. A merchant’s memories of a sea rescue. </w:t>
      </w:r>
    </w:p>
    <w:p/>
    <w:p>
      <w:r>
        <w:t>C</w:t>
      </w:r>
    </w:p>
    <w:p>
      <w:r>
        <w:t xml:space="preserve">A recent study of ancient and modern elephants has come up with the unexpected conclusion that the African elephant is divided into two distinct (不同的) species. </w:t>
      </w:r>
    </w:p>
    <w:p>
      <w:r>
        <w:t xml:space="preserve">The discovery was made by researchers at York and Harvard Universities when they were examining the genetic relationship between the ancient woolly mammoth and mastodon to modern elephants—the Asian elephant, African forest elephant, and African savanna elephant. </w:t>
      </w:r>
    </w:p>
    <w:p>
      <w:r>
        <w:t>Once they obtained DNA sequences (序列) from two fossils (化石)，mammoths and mastodons, the team compared them with DNA from modern elephants. They found to their amazement that modern forest and savanna elephants are as distinct from each other as Asian elephants and mammoths</w:t>
      </w:r>
    </w:p>
    <w:p>
      <w:r>
        <w:t xml:space="preserve">The scientists used detailed genetic analysis to prove that the African savanna elephants and the African forest elephant have been distinct species for several million years. The divergence of the two species took place around the time of the divergence of Asian elephants and woolly mammoths. This result amazed all the scientists. </w:t>
      </w:r>
    </w:p>
    <w:p>
      <w:r>
        <w:t xml:space="preserve">There has long been debate in the scientific community that the two might be separate species but this is the most convincing scientific evidence so far that they are indeed different species. </w:t>
      </w:r>
    </w:p>
    <w:p>
      <w:r>
        <w:t xml:space="preserve">Previously many naturalists believed that African savanna elephants and African forest elephants were two populations of the same species, despite the elephants’ significant size differences. The savanna elephant has an average shoulder height of 3.5metres while the forest elephant has an average shoulder height of 2.5metres. The savanna elephant weighs between six and seven tons, roughly double the weight of the forest elephant. But the fact that they look so different does not necessarily mean they are different species. However, the proof lay in the analysis of the DNA. </w:t>
      </w:r>
    </w:p>
    <w:p>
      <w:r>
        <w:t xml:space="preserve">Alfred Roca, assistant professor in the Department of Animal Sciences at the University of Illinois, said, “We now have to treat the forest and savanna elephants at two different units for conservation purposes. Since 1950, all African elephants have been conserved as one species. Now that we know the forest and savanna elephants are two very distinctive animals, the forest elephant should become a bigger priority (优先) for conservation purposes.” (348词) </w:t>
      </w:r>
    </w:p>
    <w:p>
      <w:r>
        <w:t xml:space="preserve">66. One of the fossils studied by the researchers is that of ______ </w:t>
      </w:r>
    </w:p>
    <w:p>
      <w:r>
        <w:t xml:space="preserve"> </w:t>
        <w:tab/>
        <w:t xml:space="preserve">A. the Asian elephant </w:t>
        <w:tab/>
        <w:t xml:space="preserve"> </w:t>
        <w:tab/>
        <w:t xml:space="preserve">B. the forest elephant </w:t>
      </w:r>
    </w:p>
    <w:p>
      <w:r>
        <w:t xml:space="preserve"> </w:t>
        <w:tab/>
        <w:t xml:space="preserve">C. the savanna elephant </w:t>
        <w:tab/>
        <w:t xml:space="preserve">D. the mastodon elephant </w:t>
      </w:r>
    </w:p>
    <w:p>
      <w:r>
        <w:t>67. The underlined word “divergence” in paragraph 4means “______ ”</w:t>
      </w:r>
    </w:p>
    <w:p>
      <w:r>
        <w:t xml:space="preserve"> </w:t>
        <w:tab/>
        <w:t xml:space="preserve">A. evolution </w:t>
        <w:tab/>
        <w:t xml:space="preserve">B. exhibition </w:t>
        <w:tab/>
        <w:t xml:space="preserve">C. separation </w:t>
        <w:tab/>
        <w:t xml:space="preserve">D. examination </w:t>
      </w:r>
    </w:p>
    <w:p>
      <w:r>
        <w:t xml:space="preserve">68. The researchers’ conclusion was based on a study of the African elephant’s ______. </w:t>
      </w:r>
    </w:p>
    <w:p>
      <w:r>
        <w:t xml:space="preserve"> </w:t>
        <w:tab/>
        <w:t xml:space="preserve">A. DNA </w:t>
        <w:tab/>
        <w:t xml:space="preserve">B. height </w:t>
        <w:tab/>
        <w:t xml:space="preserve">C. weight </w:t>
        <w:tab/>
        <w:t xml:space="preserve">D. population </w:t>
      </w:r>
    </w:p>
    <w:p>
      <w:r>
        <w:t xml:space="preserve">69. What are Alfred Roca’s words mainly about? </w:t>
      </w:r>
    </w:p>
    <w:p>
      <w:r>
        <w:tab/>
        <w:t xml:space="preserve">A. The conservation of African elephants. </w:t>
      </w:r>
    </w:p>
    <w:p>
      <w:r>
        <w:tab/>
        <w:t xml:space="preserve">B. The purpose of studying African elephants. </w:t>
      </w:r>
    </w:p>
    <w:p>
      <w:r>
        <w:tab/>
        <w:t xml:space="preserve">C. The way to divide African elephants into two units. </w:t>
      </w:r>
    </w:p>
    <w:p>
      <w:r>
        <w:tab/>
        <w:t xml:space="preserve">D. The reason for the distinction of African elephants. </w:t>
      </w:r>
    </w:p>
    <w:p>
      <w:r>
        <w:t xml:space="preserve">70. Which of the following can be the best title for the passage? </w:t>
      </w:r>
    </w:p>
    <w:p>
      <w:r>
        <w:tab/>
        <w:t xml:space="preserve">A. Naturalists’ Beliefs about Elephants </w:t>
        <w:tab/>
        <w:t xml:space="preserve">B. Amazing Experiments about Elephants </w:t>
      </w:r>
    </w:p>
    <w:p>
      <w:r>
        <w:tab/>
        <w:t xml:space="preserve">C. An Unexpected Finding about Elephants </w:t>
        <w:tab/>
        <w:t xml:space="preserve">D. A Long Scientific Debate about Elephants </w:t>
      </w:r>
    </w:p>
    <w:p/>
    <w:p>
      <w:r>
        <w:t>Part IV   Writing (45 marks)</w:t>
      </w:r>
    </w:p>
    <w:p>
      <w:r>
        <w:t>Section A (10 marks)</w:t>
      </w:r>
    </w:p>
    <w:p>
      <w:r>
        <w:t xml:space="preserve">    Directions: Read the following passage. Fill in the numbered blanks by using the information from the passage.</w:t>
      </w:r>
    </w:p>
    <w:p>
      <w:r>
        <w:t xml:space="preserve">    Write NO MORE THAN THREE WORDS for each answer.</w:t>
      </w:r>
    </w:p>
    <w:p/>
    <w:p>
      <w:r>
        <w:t xml:space="preserve">A person searches various websites for different reasons, such as school, work, or entertainment. For teenagers, many informative resources on the Internet can be used. As a matter of fact, there are educational, music and art websites that are truly helpful to teenagers, because they can help make one’s life easier. </w:t>
      </w:r>
    </w:p>
    <w:p>
      <w:r>
        <w:t xml:space="preserve">Educational websites are helpful to a teenager in doing school work and searching for a college. Some can help studying for tests, explaining a lesson, and doing homework. Some can help find the right schools based on one’s interests. And still others have pages devoted to the social life at each of the colleges or the specific activities that occur at a certain school. </w:t>
      </w:r>
    </w:p>
    <w:p>
      <w:r>
        <w:t xml:space="preserve">Some free music sites enable a teenager to diversify their musical tastes. On these sites, all types of music are available such as pop, rock, jazz, and country. One can type in a song, category or artist and his or her entire catalog appears. Then, the listener can make multiple playlists without creating an account (账户) with the site. </w:t>
      </w:r>
    </w:p>
    <w:p>
      <w:r>
        <w:t xml:space="preserve">There are various art websites that can help students to appreciate and create art pieces. On these sites, a student can view numerous photos and art pieces from different mediums or create an account with the website to upload their art pieces for people to see. In addition, one can enjoy various art projects that people have created on display for the rest of the world. </w:t>
      </w:r>
    </w:p>
    <w:p>
      <w:r>
        <w:t xml:space="preserve">Truly informative resources are offered on the Internet. The best suggestion one can receive is to try to look for new websites that can help in the educational, music, or art area, so one can become well-rounded and informed. (282词) </w:t>
      </w:r>
    </w:p>
    <w:p/>
    <w:p/>
    <w:p>
      <w:r>
        <w:t>Section B (10 marks)</w:t>
      </w:r>
    </w:p>
    <w:p>
      <w:r>
        <w:t xml:space="preserve">    Directions: Read the following passage; answer the questions according to the information given in the passage.</w:t>
      </w:r>
    </w:p>
    <w:p/>
    <w:p>
      <w:r>
        <w:t>My First Long Run</w:t>
      </w:r>
    </w:p>
    <w:p>
      <w:r>
        <w:t xml:space="preserve">Two weeks ago, I had a quarrel with my husband. After he had driven off in anger, I realized that I wasn’t going to feel any better just sitting there. Feeling abandoned and guilty, I put on my gym shoes to get some fresh air. </w:t>
      </w:r>
    </w:p>
    <w:p>
      <w:r>
        <w:t xml:space="preserve">Our driveway has a slope (斜坡) that is easier just to jog down if you are lazy, taking advantage of gravity. Instead of stopping at the end of the slope, I decided to see if I could just jog to the end of the street. I had tried a few months ago and failed miserably. Since that first attempt I had been jogging regularly and was significantly fitter, but still very lazy. However this time around I managed to reach the stop sign with ease and I figured I would go a little further. </w:t>
      </w:r>
    </w:p>
    <w:p>
      <w:r>
        <w:t xml:space="preserve">After about one kilometer, however, I noticed that my upper body was tense. To make the movement easier I had to relax my body, and tried to take deep breaths of fresh air. </w:t>
      </w:r>
    </w:p>
    <w:p>
      <w:r>
        <w:t xml:space="preserve">I kept giving myself the excuse to stop. No one would be disappointed. No one would even know. But I didn’t stop. I wanted to keep going harder, better, faster, stronger. To my great surprise, I ran 4.9 km in 31 minutes. When I got back, I had tears in my eyes. I did something I thought I could never do. </w:t>
      </w:r>
    </w:p>
    <w:p>
      <w:r>
        <w:t xml:space="preserve">It was the first long run of my life. Since then, I have improved my stride (步幅) and time. After every run I feel fitter, happier and motivated to keep progressing. I love the runner’s high. I normally jog because I want to look good. I want to run because it makes me feel good. (286) </w:t>
      </w:r>
    </w:p>
    <w:p>
      <w:r>
        <w:t xml:space="preserve">81. Why did the author feel guilty? </w:t>
      </w:r>
    </w:p>
    <w:p>
      <w:r>
        <w:tab/>
        <w:t xml:space="preserve">(No more than 9 words) </w:t>
        <w:tab/>
        <w:t xml:space="preserve">(2 marks) </w:t>
      </w:r>
    </w:p>
    <w:p>
      <w:r>
        <w:t>________________________________________________________________________________</w:t>
      </w:r>
    </w:p>
    <w:p>
      <w:r>
        <w:t>82.</w:t>
        <w:tab/>
        <w:t xml:space="preserve">What did the author fail to do miserably a few months ago? </w:t>
      </w:r>
    </w:p>
    <w:p>
      <w:r>
        <w:tab/>
        <w:t xml:space="preserve">(No more than 11 words) </w:t>
        <w:tab/>
        <w:t xml:space="preserve">(2 marks) </w:t>
      </w:r>
    </w:p>
    <w:p>
      <w:r>
        <w:t>________________________________________________________________________________</w:t>
      </w:r>
    </w:p>
    <w:p>
      <w:r>
        <w:t>83.</w:t>
        <w:tab/>
        <w:t xml:space="preserve">What excuses did the author keep giving herself to stop? </w:t>
      </w:r>
    </w:p>
    <w:p>
      <w:r>
        <w:tab/>
        <w:t xml:space="preserve">(No more than 9 words) </w:t>
        <w:tab/>
        <w:t xml:space="preserve">(3 marks) </w:t>
      </w:r>
    </w:p>
    <w:p>
      <w:r>
        <w:t>________________________________________________________________________________</w:t>
      </w:r>
    </w:p>
    <w:p>
      <w:r>
        <w:t>84.</w:t>
        <w:tab/>
        <w:t xml:space="preserve">How is running different from jogging to the author? </w:t>
      </w:r>
    </w:p>
    <w:p>
      <w:r>
        <w:tab/>
        <w:t xml:space="preserve">(No more than 14 words) </w:t>
        <w:tab/>
        <w:t xml:space="preserve">(3 marks) </w:t>
      </w:r>
    </w:p>
    <w:p>
      <w:r>
        <w:t>________________________________________________________________________________</w:t>
      </w:r>
    </w:p>
    <w:p/>
    <w:p>
      <w:r>
        <w:t>Section C (25 marks)</w:t>
      </w:r>
    </w:p>
    <w:p>
      <w:r>
        <w:t xml:space="preserve">    Directions: Write an English composition according to the instructions given below in Chinese.</w:t>
      </w:r>
    </w:p>
    <w:p>
      <w:r>
        <w:t xml:space="preserve">  假设你参加所在年级的英文写作比赛，请按如下要求完成一篇短文：</w:t>
      </w:r>
    </w:p>
    <w:p>
      <w:r>
        <w:t>1.</w:t>
        <w:tab/>
        <w:t>简要描述下图内容，并点名主题；</w:t>
      </w:r>
    </w:p>
    <w:p>
      <w:r>
        <w:t>2.</w:t>
        <w:tab/>
        <w:t>联系实际，表达该图带给你的启示</w:t>
      </w:r>
    </w:p>
    <w:p/>
    <w:p>
      <w:r>
        <w:t>注意：1.词数不少于120个；</w:t>
      </w:r>
    </w:p>
    <w:p>
      <w:r>
        <w:t>2.不能使用真实姓名和学校名称</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