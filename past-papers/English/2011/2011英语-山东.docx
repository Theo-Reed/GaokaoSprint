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15分）[来源:高&amp;amp;考%资(源#网]第一节，语法和词汇知识（共15小题；每小题1分，满分15分）从A、B、C、D四个选项中，选出可以填入空白处的最佳选项，并在答题卡上将该项涂黑。</w:t>
      </w:r>
    </w:p>
    <w:p>
      <w:r>
        <w:t>21．（1分）Take your time﹣it's just_____ short distance from here to_____ restaurant．（　　）</w:t>
      </w:r>
    </w:p>
    <w:p>
      <w:r>
        <w:t>A．不填；the</w:t>
        <w:tab/>
        <w:t>B．a； the</w:t>
        <w:tab/>
        <w:t>C．the； a</w:t>
        <w:tab/>
        <w:t>D．不填；a</w:t>
      </w:r>
    </w:p>
    <w:p>
      <w:r>
        <w:t>22．（1分）﹣I'm sorry I broke the vase．﹣Oh，_____．It wasn't very expensive．（　　）</w:t>
      </w:r>
    </w:p>
    <w:p>
      <w:r>
        <w:t>A．you'd better not</w:t>
        <w:tab/>
        <w:t>B．I'm afraid not</w:t>
      </w:r>
    </w:p>
    <w:p>
      <w:r>
        <w:t>C．as you wish</w:t>
        <w:tab/>
        <w:t>D．that's all right</w:t>
      </w:r>
    </w:p>
    <w:p>
      <w:r>
        <w:t>23．（1分）Find ways to praise your children often，_____ you'll find they will open their hearts to you．（　　）</w:t>
      </w:r>
    </w:p>
    <w:p>
      <w:r>
        <w:t>A．till</w:t>
        <w:tab/>
        <w:t>B．or</w:t>
        <w:tab/>
        <w:t>C．and</w:t>
        <w:tab/>
        <w:t>D．but</w:t>
      </w:r>
    </w:p>
    <w:p>
      <w:r>
        <w:t>24．（1分）The two girls are so alike that strangers find_____ difficult to tell one from the other．（　　）</w:t>
      </w:r>
    </w:p>
    <w:p>
      <w:r>
        <w:t>A．.it</w:t>
        <w:tab/>
        <w:t>B．.them</w:t>
        <w:tab/>
        <w:t>C．，her</w:t>
        <w:tab/>
        <w:t>D．that</w:t>
      </w:r>
    </w:p>
    <w:p>
      <w:r>
        <w:t>25．（1分）They are broadening the bridge to _______ the flow of traffic．（　　）</w:t>
      </w:r>
    </w:p>
    <w:p>
      <w:r>
        <w:t>A．put  off</w:t>
        <w:tab/>
        <w:t>B．speed up</w:t>
        <w:tab/>
        <w:t>C．turn on</w:t>
        <w:tab/>
        <w:t>D．work out</w:t>
      </w:r>
    </w:p>
    <w:p>
      <w:r>
        <w:t>26．（1分）I'm afraid he's more of a talker than a doer，which is______ he never finishes anything．（　　）</w:t>
      </w:r>
    </w:p>
    <w:p>
      <w:r>
        <w:t>A．that</w:t>
        <w:tab/>
        <w:t>B．when</w:t>
        <w:tab/>
        <w:t>C．where</w:t>
        <w:tab/>
        <w:t>D．why</w:t>
      </w:r>
    </w:p>
    <w:p>
      <w:r>
        <w:t>27．（1分）Look over there﹣there's a very long，winding path_____ up to the house．（　　）</w:t>
      </w:r>
    </w:p>
    <w:p>
      <w:r>
        <w:t>A．leading</w:t>
        <w:tab/>
        <w:t>B．leads</w:t>
        <w:tab/>
        <w:t>C．led</w:t>
        <w:tab/>
        <w:t>D．to lead</w:t>
      </w:r>
    </w:p>
    <w:p>
      <w:r>
        <w:t>28．（1分）He had his camera ready_______ he saw something that would make a good picture．（　　）</w:t>
      </w:r>
    </w:p>
    <w:p>
      <w:r>
        <w:t>A．even if</w:t>
        <w:tab/>
        <w:t>B．if only</w:t>
        <w:tab/>
        <w:t>C．in case</w:t>
        <w:tab/>
        <w:t>D．so that</w:t>
      </w:r>
    </w:p>
    <w:p>
      <w:r>
        <w:t>29．（1分）﹣Are you going to Tom's birthday party？﹣_____．I might have to work．（　　）</w:t>
      </w:r>
    </w:p>
    <w:p>
      <w:r>
        <w:t>A．It depends</w:t>
        <w:tab/>
        <w:t>B．Thank you</w:t>
      </w:r>
    </w:p>
    <w:p>
      <w:r>
        <w:t>C．Sounds great</w:t>
        <w:tab/>
        <w:t>D．Don't mention it</w:t>
      </w:r>
    </w:p>
    <w:p>
      <w:r>
        <w:t>30．（1分）I'm sorry I didn't phone you，but I've been very busy_____ the past couple of weeks．（　　）</w:t>
      </w:r>
    </w:p>
    <w:p>
      <w:r>
        <w:t>A．beyond</w:t>
        <w:tab/>
        <w:t>B．with</w:t>
        <w:tab/>
        <w:t>C．among</w:t>
        <w:tab/>
        <w:t>D．over</w:t>
      </w:r>
    </w:p>
    <w:p>
      <w:r>
        <w:t>31．（1分）When I got on the bus，I_____I had left my wallet at home．（　　）</w:t>
      </w:r>
    </w:p>
    <w:p>
      <w:r>
        <w:t>A．was realizing</w:t>
        <w:tab/>
        <w:t>B．realized</w:t>
      </w:r>
    </w:p>
    <w:p>
      <w:r>
        <w:t>C．have realized</w:t>
        <w:tab/>
        <w:t>D．would realize</w:t>
      </w:r>
    </w:p>
    <w:p>
      <w:r>
        <w:t>32．（1分）The old town has narrow streets and small houses _____are built close to each other．（　　）</w:t>
      </w:r>
    </w:p>
    <w:p>
      <w:r>
        <w:t>A．they</w:t>
        <w:tab/>
        <w:t>B．where</w:t>
        <w:tab/>
        <w:t>C．what</w:t>
        <w:tab/>
        <w:t>D．that</w:t>
      </w:r>
    </w:p>
    <w:p>
      <w:r>
        <w:t>33．（1分）We've offered her the job，but I don't know______ she'll accept it．（　　）</w:t>
      </w:r>
    </w:p>
    <w:p>
      <w:r>
        <w:t>A．where</w:t>
        <w:tab/>
        <w:t>B．what</w:t>
        <w:tab/>
        <w:t>C．whether</w:t>
        <w:tab/>
        <w:t>D．which</w:t>
      </w:r>
    </w:p>
    <w:p>
      <w:r>
        <w:t>34．（1分）There's a _____ in our office that when it's somebody's birthday，they bring in a cake for us all to share．（　　）</w:t>
      </w:r>
    </w:p>
    <w:p>
      <w:r>
        <w:t>A．tradition</w:t>
        <w:tab/>
        <w:t>B．balance</w:t>
        <w:tab/>
        <w:t>C．concern</w:t>
        <w:tab/>
        <w:t>D．relationship</w:t>
      </w:r>
    </w:p>
    <w:p>
      <w:r>
        <w:t>35．（1分）She was surprised to find the fridge empty； the child _____ everything!（　　）</w:t>
      </w:r>
    </w:p>
    <w:p>
      <w:r>
        <w:t>A．had been eating</w:t>
        <w:tab/>
        <w:t>B．had eaten</w:t>
      </w:r>
    </w:p>
    <w:p>
      <w:r>
        <w:t>C．have eaten</w:t>
        <w:tab/>
        <w:t>D．have been eating</w:t>
      </w:r>
    </w:p>
    <w:p>
      <w:r>
        <w:t xml:space="preserve">　</w:t>
      </w:r>
    </w:p>
    <w:p>
      <w:r>
        <w:t>第二节，完形填空（共1小题；每小题20分，满分20分）阅读下面短文，从短文后各题所给的四个选项（A、B、C和D），选出可以填入空白处的最佳选项，并在答题卡上将该项涂黑．</w:t>
      </w:r>
    </w:p>
    <w:p>
      <w:r>
        <w:t>36．（20分）I first went to hear a live rock concert when I was eight years old．My brother and his friends were all（36）　　 of a heavy metal group called Black Wednesday．When they（37）　　 that Black Wednesday were going to perform at our local theatre，they all bought（38）　　for performance．However，at the last minute，one of the friends couldn't go，so my brother（39）　　 me the ticket．I was really（40）　　!</w:t>
      </w:r>
    </w:p>
    <w:p>
      <w:r>
        <w:t>I remember the buzz （嘈杂声） of excitement inside the theatre as we all found our （41）　　．After a few minutes，the lights went down and everybody became （42）　　．I could barely make out the stage in the （43）　　．We waited．Then there was a roar from the crowd，like an explosion，as the first members of the band （44）　　 the stage．My brother leaned over and shouted something in my ear，but I couldn't（45）　　 what he was saying．The first song was already starting and the music was as （46）　　 a jet engine．I could（47）　　 the drum beats and bass notes in my stomach．</w:t>
      </w:r>
    </w:p>
    <w:p>
      <w:r>
        <w:t>I can't recall any of the songs that the band played．I just（48）　　 that I really enjoyed the show and didn't want it to（49）　　．But in the end，after three encores （加演），the show finished．We left the（50）　　 and walked unsteadily out onto the pavement．I felt a little dizzy，as if I had just（51）　　from a long sleep．My ears were still （52）　　with the beat of the last song．</w:t>
      </w:r>
    </w:p>
    <w:p>
      <w:r>
        <w:t>After the （53）　　，I became a Black Wednesday fan too for a few years before getting into other kinds of music．Once in a while，（54）　　，I listen to one of their songs and （55）　　I'm back at that first show．</w:t>
      </w:r>
    </w:p>
    <w:p>
      <w:r>
        <w:t>36．A．members</w:t>
      </w:r>
    </w:p>
    <w:p>
      <w:r>
        <w:t>B．friends</w:t>
      </w:r>
    </w:p>
    <w:p>
      <w:r>
        <w:t>C．fans</w:t>
      </w:r>
    </w:p>
    <w:p>
      <w:r>
        <w:t>D．volunteers</w:t>
      </w:r>
    </w:p>
    <w:p>
      <w:r>
        <w:t>37．A．guessed</w:t>
      </w:r>
    </w:p>
    <w:p>
      <w:r>
        <w:t>B．discovered</w:t>
      </w:r>
    </w:p>
    <w:p>
      <w:r>
        <w:t>C．thought</w:t>
      </w:r>
    </w:p>
    <w:p>
      <w:r>
        <w:t>D．predicted</w:t>
      </w:r>
    </w:p>
    <w:p>
      <w:r>
        <w:t>38．A．flowers</w:t>
      </w:r>
    </w:p>
    <w:p>
      <w:r>
        <w:t>B．drinks</w:t>
      </w:r>
    </w:p>
    <w:p>
      <w:r>
        <w:t>C．clothes</w:t>
      </w:r>
    </w:p>
    <w:p>
      <w:r>
        <w:t>D．tickets</w:t>
      </w:r>
    </w:p>
    <w:p>
      <w:r>
        <w:t>39．A．booked</w:t>
      </w:r>
    </w:p>
    <w:p>
      <w:r>
        <w:t>B．offered</w:t>
      </w:r>
    </w:p>
    <w:p>
      <w:r>
        <w:t>C．returned</w:t>
      </w:r>
    </w:p>
    <w:p>
      <w:r>
        <w:t>D．found</w:t>
      </w:r>
    </w:p>
    <w:p>
      <w:r>
        <w:t>40．A．relaxed</w:t>
      </w:r>
    </w:p>
    <w:p>
      <w:r>
        <w:t>B．embarrassed</w:t>
      </w:r>
    </w:p>
    <w:p>
      <w:r>
        <w:t>C．excited</w:t>
      </w:r>
    </w:p>
    <w:p>
      <w:r>
        <w:t>D．encouraged</w:t>
      </w:r>
    </w:p>
    <w:p>
      <w:r>
        <w:t>41．A．seats</w:t>
      </w:r>
    </w:p>
    <w:p>
      <w:r>
        <w:t>B．entrance</w:t>
      </w:r>
    </w:p>
    <w:p>
      <w:r>
        <w:t>C．spots</w:t>
      </w:r>
    </w:p>
    <w:p>
      <w:r>
        <w:t>D．space</w:t>
      </w:r>
    </w:p>
    <w:p>
      <w:r>
        <w:t>42．A．comfortable</w:t>
      </w:r>
    </w:p>
    <w:p>
      <w:r>
        <w:t>B．quite</w:t>
      </w:r>
    </w:p>
    <w:p>
      <w:r>
        <w:t>C．serious</w:t>
      </w:r>
    </w:p>
    <w:p>
      <w:r>
        <w:t>D．nervous</w:t>
      </w:r>
    </w:p>
    <w:p>
      <w:r>
        <w:t>43．A．silence</w:t>
      </w:r>
    </w:p>
    <w:p>
      <w:r>
        <w:t>B．noise</w:t>
      </w:r>
    </w:p>
    <w:p>
      <w:r>
        <w:t>C．darkness</w:t>
      </w:r>
    </w:p>
    <w:p>
      <w:r>
        <w:t>D．smoke</w:t>
      </w:r>
    </w:p>
    <w:p>
      <w:r>
        <w:t>44．A．fell upon</w:t>
      </w:r>
    </w:p>
    <w:p>
      <w:r>
        <w:t>B．got through</w:t>
      </w:r>
    </w:p>
    <w:p>
      <w:r>
        <w:t>C．broke into</w:t>
      </w:r>
    </w:p>
    <w:p>
      <w:r>
        <w:t>D．stepped onto</w:t>
      </w:r>
    </w:p>
    <w:p>
      <w:r>
        <w:t>45．A．forget</w:t>
      </w:r>
    </w:p>
    <w:p>
      <w:r>
        <w:t>B．hear</w:t>
      </w:r>
    </w:p>
    <w:p>
      <w:r>
        <w:t>C．repeat</w:t>
      </w:r>
    </w:p>
    <w:p>
      <w:r>
        <w:t>D．bear</w:t>
      </w:r>
    </w:p>
    <w:p>
      <w:r>
        <w:t>46．A．loud</w:t>
      </w:r>
    </w:p>
    <w:p>
      <w:r>
        <w:t>B．heard</w:t>
      </w:r>
    </w:p>
    <w:p>
      <w:r>
        <w:t>C．sweet</w:t>
      </w:r>
    </w:p>
    <w:p>
      <w:r>
        <w:t>D．fast</w:t>
      </w:r>
    </w:p>
    <w:p>
      <w:r>
        <w:t>47．A．feel</w:t>
      </w:r>
    </w:p>
    <w:p>
      <w:r>
        <w:t>B．touch</w:t>
      </w:r>
    </w:p>
    <w:p>
      <w:r>
        <w:t>C．enjoy</w:t>
      </w:r>
    </w:p>
    <w:p>
      <w:r>
        <w:t>D．digest</w:t>
      </w:r>
    </w:p>
    <w:p>
      <w:r>
        <w:t>48．A．realize</w:t>
      </w:r>
    </w:p>
    <w:p>
      <w:r>
        <w:t>B．understand</w:t>
      </w:r>
    </w:p>
    <w:p>
      <w:r>
        <w:t>C．believe</w:t>
      </w:r>
    </w:p>
    <w:p>
      <w:r>
        <w:t>D．remember</w:t>
      </w:r>
    </w:p>
    <w:p>
      <w:r>
        <w:t>49．A．continue</w:t>
      </w:r>
    </w:p>
    <w:p>
      <w:r>
        <w:t>B．delay</w:t>
      </w:r>
    </w:p>
    <w:p>
      <w:r>
        <w:t>C．finish</w:t>
      </w:r>
    </w:p>
    <w:p>
      <w:r>
        <w:t>D．change</w:t>
      </w:r>
    </w:p>
    <w:p>
      <w:r>
        <w:t>50．A．party</w:t>
      </w:r>
    </w:p>
    <w:p>
      <w:r>
        <w:t>B．theatre</w:t>
      </w:r>
    </w:p>
    <w:p>
      <w:r>
        <w:t>C．opera</w:t>
      </w:r>
    </w:p>
    <w:p>
      <w:r>
        <w:t>D．stage</w:t>
      </w:r>
    </w:p>
    <w:p>
      <w:r>
        <w:t>51．A．escaped</w:t>
      </w:r>
    </w:p>
    <w:p>
      <w:r>
        <w:t>B．traveled</w:t>
      </w:r>
    </w:p>
    <w:p>
      <w:r>
        <w:t>C．benefited</w:t>
      </w:r>
    </w:p>
    <w:p>
      <w:r>
        <w:t>D．woken</w:t>
      </w:r>
    </w:p>
    <w:p>
      <w:r>
        <w:t>52．A．aching</w:t>
      </w:r>
    </w:p>
    <w:p>
      <w:r>
        <w:t>B．burning</w:t>
      </w:r>
    </w:p>
    <w:p>
      <w:r>
        <w:t>C．ringing</w:t>
      </w:r>
    </w:p>
    <w:p>
      <w:r>
        <w:t>D．rolling</w:t>
      </w:r>
    </w:p>
    <w:p>
      <w:r>
        <w:t>53．A．competition</w:t>
      </w:r>
    </w:p>
    <w:p>
      <w:r>
        <w:t>B．performance</w:t>
      </w:r>
    </w:p>
    <w:p>
      <w:r>
        <w:t>C．interview</w:t>
      </w:r>
    </w:p>
    <w:p>
      <w:r>
        <w:t>D．celebration</w:t>
      </w:r>
    </w:p>
    <w:p>
      <w:r>
        <w:t>54．A．though</w:t>
      </w:r>
    </w:p>
    <w:p>
      <w:r>
        <w:t>B．otherwise</w:t>
      </w:r>
    </w:p>
    <w:p>
      <w:r>
        <w:t>C．instead</w:t>
      </w:r>
    </w:p>
    <w:p>
      <w:r>
        <w:t>D．besides</w:t>
      </w:r>
    </w:p>
    <w:p>
      <w:r>
        <w:t>55．A．decide</w:t>
      </w:r>
    </w:p>
    <w:p>
      <w:r>
        <w:t>B．regret</w:t>
      </w:r>
    </w:p>
    <w:p>
      <w:r>
        <w:t>C．conclude</w:t>
      </w:r>
    </w:p>
    <w:p>
      <w:r>
        <w:t>D．imagine．</w:t>
      </w:r>
    </w:p>
    <w:p>
      <w:r>
        <w:t xml:space="preserve">　</w:t>
      </w:r>
    </w:p>
    <w:p>
      <w:r>
        <w:t>第三部分阅读理解（共4小题；每小题10分，满分30分）阅读下列短文，从每小题所给的四个选项（A、B、C、D）中选出最佳选项，并在答题卡上将该项涂黑．</w:t>
      </w:r>
    </w:p>
    <w:p>
      <w:r>
        <w:t>56．（10分）A</w:t>
      </w:r>
    </w:p>
    <w:p>
      <w:r>
        <w:t>Arthur Miller （1915﹣2005）is universally recognized as one of the greatest dramatists of the 20th century．Miller's father had moved to the USA from Austria Hungary，drawn like so many others by the"Great American Dream"．However，he experienced severe financial hardship when his family business was ruined in the Great Depression of the early l930s．</w:t>
      </w:r>
    </w:p>
    <w:p>
      <w:r>
        <w:t>Miller's most famous play，Death of a Salesman，is a powerful attack on the American system，with its aggressive way of doing business and its insistence on money and social status as indicators of worth．In Willy Loman，the hero of the play，we see a man who has got into trouble with his worth．Willy is"burnt out"and in the cruel world of business there is no room for sentiment：if he can't do the work，then he is no good to his employer，the Wagner Company，and he must go．Willy is painfully aware of this，and at loss as to what to do with his lack of success．He refuses to face the fact that he has failed and kills himself in the end．</w:t>
      </w:r>
    </w:p>
    <w:p>
      <w:r>
        <w:t>When it was first staged in 1949，the play was greeted with enthusiastic reviews，and it won the Tony Award for Best Play，the New York Drama Critics′Circle Award，and the Pulitzer Prize for Drama．It was the first play to win all three of these major awards．</w:t>
      </w:r>
    </w:p>
    <w:p>
      <w:r>
        <w:t>Miller died of heart failure at his home in Roxbury，Connecticut，on the evening of February 10，2005，the 56th anniversary of the first performance of Death of a Salesman on Broadway．</w:t>
      </w:r>
    </w:p>
    <w:p>
      <w:r>
        <w:t>56．Why did Arthur Miller's father move to the USA？</w:t>
      </w:r>
    </w:p>
    <w:p>
      <w:r>
        <w:t>A．He suffered from severe hunger in his home country．</w:t>
      </w:r>
    </w:p>
    <w:p>
      <w:r>
        <w:t>B．He was attracted by the"Great American Dream．</w:t>
      </w:r>
    </w:p>
    <w:p>
      <w:r>
        <w:t>C．He hoped to make his son a dramatist．D．His family business failed．</w:t>
      </w:r>
    </w:p>
    <w:p>
      <w:r>
        <w:t>57．The play Death of a Salesman　　．</w:t>
      </w:r>
    </w:p>
    <w:p>
      <w:r>
        <w:t>A．exposes the cruelty of the American business world B．discusses the ways to get promoted in a company</w:t>
      </w:r>
    </w:p>
    <w:p>
      <w:r>
        <w:t>C．talks about the business career of Arthur Miller[来源：KD．focuses on the skills in doing business</w:t>
      </w:r>
    </w:p>
    <w:p>
      <w:r>
        <w:t>58．What can we learn about Willy Loman？</w:t>
      </w:r>
    </w:p>
    <w:p>
      <w:r>
        <w:t>A．He treats his employer badly．B．He runs the Wagner Company．</w:t>
      </w:r>
    </w:p>
    <w:p>
      <w:r>
        <w:t>C．He is a victim of the American system．D．He is regarded as a hero by his colleagues．</w:t>
      </w:r>
    </w:p>
    <w:p>
      <w:r>
        <w:t>59．After it was first staged，Death of a Salesman　　．</w:t>
      </w:r>
    </w:p>
    <w:p>
      <w:r>
        <w:t>A．achieved huge success                 B．won the first Tony Award</w:t>
      </w:r>
    </w:p>
    <w:p>
      <w:r>
        <w:t>C．was warmly welcomed by salesmen      D．was severely attacked by dramatists</w:t>
      </w:r>
    </w:p>
    <w:p>
      <w:r>
        <w:t>60．What is the text mainly about？</w:t>
      </w:r>
    </w:p>
    <w:p>
      <w:r>
        <w:t>A．Arthur Miller and his family．B．The awards Arthur Miller won．</w:t>
      </w:r>
    </w:p>
    <w:p>
      <w:r>
        <w:t>C．The hardship Arthur Miller experienced．D．Arthur Miller and his best﹣known play．</w:t>
      </w:r>
    </w:p>
    <w:p>
      <w:r>
        <w:t>61．（10分）B</w:t>
      </w:r>
    </w:p>
    <w:p>
      <w:r>
        <w:t>Tim Richter and his wife，Linda，had taught for over 30 years near Buffalo，New York﹣﹣he in computers，she in special education．"Teaching means everything to us，"Tim would say．In April1998，he learned he would need a heart operation．It was the kind of news that leads to some serious thinking about life's purpose．</w:t>
      </w:r>
    </w:p>
    <w:p>
      <w:r>
        <w:t>Not long after the surgery，Tim saw a brochure describing Imagination Library，a program started by Dolly Parton's foundation （基金会） that mailed a book every month to children from birth to age five in the singer's home town of Sevier，Tennessee．"I thought，maybe Linda and I could do something like this when we retire，"Tim recalls．He placed the brochure on his desk，"as a reminder．"</w:t>
      </w:r>
    </w:p>
    <w:p>
      <w:r>
        <w:t>Five years later，now retired and with that brochure still on the desk，Tim clicked on imagination library．com．The program had been opened up to partners who could take advantage of book and postage discounts．</w:t>
      </w:r>
    </w:p>
    <w:p>
      <w:r>
        <w:t>The quality of the books was of great concern to the Richters．Rather than sign up online，they went to Dollywood for a look﹣see．"We didn't want to give the children rubbish，"says Linda．The books﹣reviewed each year by teachers，literacy specialists and Dollywood board members﹣included classics such as Ezra Jack Keats's The Snowy Day and newer books like Anna Dewdney's Llama Llama series．</w:t>
      </w:r>
    </w:p>
    <w:p>
      <w:r>
        <w:t>Satisfied，the couple set up the Richter Family Foundation and got to work．Since 2004，they have shipped more than 12，200books to preschoolers in their in their area．Megan Williams，a mother of four，is more than appreciative："This program introduces us to books I've never heard of．"</w:t>
      </w:r>
    </w:p>
    <w:p>
      <w:r>
        <w:t>The Richters spend about＄400a month sending books to 200children．"Some people sit there and wait to die，"says Tim．"Others get as busy as they can in the time they have left．"</w:t>
      </w:r>
    </w:p>
    <w:p>
      <w:r>
        <w:t>61．What led Tim to think seriously about the meaning of life？</w:t>
      </w:r>
    </w:p>
    <w:p>
      <w:r>
        <w:t>A．His health problem   B．His love for teaching  C．The influence of his wife D．The news from the Web</w:t>
      </w:r>
    </w:p>
    <w:p>
      <w:r>
        <w:t>62．What did Tim want to do after learning about Imagination Library？</w:t>
      </w:r>
    </w:p>
    <w:p>
      <w:r>
        <w:t>A．Give out brochures．B．Do something similar．</w:t>
      </w:r>
    </w:p>
    <w:p>
      <w:r>
        <w:t>C．Write books for children             D．Retire from being a teacher．</w:t>
      </w:r>
    </w:p>
    <w:p>
      <w:r>
        <w:t>63．According to the text，Dollly Parton is　　．</w:t>
      </w:r>
    </w:p>
    <w:p>
      <w:r>
        <w:t>A．a well﹣known surgeon               B．a mother of a four﹣year﹣old</w:t>
      </w:r>
    </w:p>
    <w:p>
      <w:r>
        <w:t>C．a singer born in Tennessee            D．a computer programmer</w:t>
      </w:r>
    </w:p>
    <w:p>
      <w:r>
        <w:t>64．Why did the Richters go to Dollywood？</w:t>
      </w:r>
    </w:p>
    <w:p>
      <w:r>
        <w:t>A．To avoid signing up online．B．To meet Dollywood board members．</w:t>
      </w:r>
    </w:p>
    <w:p>
      <w:r>
        <w:t>C．To make sure the books were the newest．D．To see if the books were of good quality．</w:t>
      </w:r>
    </w:p>
    <w:p>
      <w:r>
        <w:t>65．What can we learn from Tim's words in the last paragraph？</w:t>
      </w:r>
    </w:p>
    <w:p>
      <w:r>
        <w:t>A．He needs more money to help the children．B．He wonders why some people are so busy．</w:t>
      </w:r>
    </w:p>
    <w:p>
      <w:r>
        <w:t>C．He tries to save those waiting to die．D．He considers his efforts worthwhile．</w:t>
      </w:r>
    </w:p>
    <w:p>
      <w:r>
        <w:t>66．（10分）C</w:t>
      </w:r>
    </w:p>
    <w:p>
      <w:r>
        <w:t>Diana Jacobs thought her family had a workable plan to pay for college for her 21﹣year﹣old twin sons：a combination of savings，income，scholarships，and a modest amount of borrowing．Then her husband lost his job，and the plan fell apart．</w:t>
      </w:r>
    </w:p>
    <w:p>
      <w:r>
        <w:t>"I have two kids in college，and I want to say'come home，'but at the same time I want to provide them with a good education，"says Jacobs．</w:t>
      </w:r>
    </w:p>
    <w:p>
      <w:r>
        <w:t xml:space="preserve">     The Jacobs family did work out a solution：They asked and received more aid from the schools，and each son increased his borrowing to the maximum amount through the federal loan （贷款） program．They will each graduate with $20，000 of debt，but at least they will be able to finish school．</w:t>
      </w:r>
    </w:p>
    <w:p>
      <w:r>
        <w:t xml:space="preserve">     With unemployment rising，financial aid administrators expect to hear more families like the Jacobs．</w:t>
      </w:r>
    </w:p>
    <w:p>
      <w:r>
        <w:t xml:space="preserve">     More students are applying for aid，and more families expect to need student loans．College administrators are concerned that they will not have enough aid money to go around．</w:t>
      </w:r>
    </w:p>
    <w:p>
      <w:r>
        <w:t xml:space="preserve">     At the same time，tuition （学费） continues to rise．A report from the National Center for Public Policy and Higher Education found that college tuition and fees increased 439% from 1982 to 2007，while average family income rose just 147%．Student borrowing has more than doubled in the last decade．</w:t>
      </w:r>
    </w:p>
    <w:p>
      <w:r>
        <w:t>"If we go on this way for another 25years，we won't have an affordable system of higher education，"says Patrick M．Callan，president of the center．"The middle class families have been financing it through debt．They will send kids to college whatever it takes，even if that means a huge amount of debt．"</w:t>
      </w:r>
    </w:p>
    <w:p>
      <w:r>
        <w:t xml:space="preserve">     Financial aid administrators have been having a hard time as many companies decide that student loans are not profitable enough and have stopped making them．The good news，however，is that federal loans account for about three quarters of student borrowing，and the government says that money will flow uninterrupted．</w:t>
      </w:r>
    </w:p>
    <w:p>
      <w:r>
        <w:t>66．According to Paragraph 1，why did the plan of Jacobs family fail？</w:t>
      </w:r>
    </w:p>
    <w:p>
      <w:r>
        <w:t>A．The twins wasted too much money</w:t>
      </w:r>
    </w:p>
    <w:p>
      <w:r>
        <w:t>B．The father was out of work</w:t>
      </w:r>
    </w:p>
    <w:p>
      <w:r>
        <w:t>C．Their saving ran out</w:t>
      </w:r>
    </w:p>
    <w:p>
      <w:r>
        <w:t>D．The family fell apart</w:t>
      </w:r>
    </w:p>
    <w:p>
      <w:r>
        <w:t>67．How did the Jacobs manage to solve their problem？</w:t>
      </w:r>
    </w:p>
    <w:p>
      <w:r>
        <w:t>A．They asked their kids to come home．</w:t>
      </w:r>
    </w:p>
    <w:p>
      <w:r>
        <w:t>B．They borrowed 20，000 from the school．</w:t>
      </w:r>
    </w:p>
    <w:p>
      <w:r>
        <w:t>C．They encouraged their twin sons to do part﹣time jobs．</w:t>
      </w:r>
    </w:p>
    <w:p>
      <w:r>
        <w:t>D．They got help from the school and the federal government．</w:t>
      </w:r>
    </w:p>
    <w:p>
      <w:r>
        <w:t>68．Financial aid administrators believe that　　．</w:t>
      </w:r>
    </w:p>
    <w:p>
      <w:r>
        <w:t>A．more families will face the same problem as the Jacobses</w:t>
      </w:r>
    </w:p>
    <w:p>
      <w:r>
        <w:t>B．the government will receive more letters of complaint</w:t>
      </w:r>
    </w:p>
    <w:p>
      <w:r>
        <w:t>C．college tuition fees will double soon   D．America's unemployment will fall</w:t>
      </w:r>
    </w:p>
    <w:p>
      <w:r>
        <w:t>69．What can we learn about the middle class families from the text？</w:t>
      </w:r>
    </w:p>
    <w:p>
      <w:r>
        <w:t>A．They blamed the government for the tuition increase．</w:t>
      </w:r>
    </w:p>
    <w:p>
      <w:r>
        <w:t>B．Their income remained steady in the last decade．</w:t>
      </w:r>
    </w:p>
    <w:p>
      <w:r>
        <w:t>C．They will try their best to send kids to college．</w:t>
      </w:r>
    </w:p>
    <w:p>
      <w:r>
        <w:t>D．Their debts will be paid off within 25years．</w:t>
      </w:r>
    </w:p>
    <w:p>
      <w:r>
        <w:t>70．According to the last paragraph，the government will　　．</w:t>
      </w:r>
    </w:p>
    <w:p>
      <w:r>
        <w:t>A．provide most students will scholarships  B．dismiss some financial aid administrators</w:t>
      </w:r>
    </w:p>
    <w:p>
      <w:r>
        <w:t>C．stop the companies from making student loans D．go on providing financial support for college students．</w:t>
      </w:r>
    </w:p>
    <w:p>
      <w:r>
        <w:t>71．D</w:t>
      </w:r>
    </w:p>
    <w:p>
      <w:r>
        <w:t>Since the 1970s，scientists have been searching for ways to link the brain with computers．Brain﹣computer interface （BCI） technology could help people with disabilities send commands to machines．</w:t>
      </w:r>
    </w:p>
    <w:p>
      <w:r>
        <w:t>Recently，two researchers，Jose Milan and Michele Tavella from the Federal Polytechnic school in Lausanne，Switzerland，demonstrated（展示）a small robotic wheelchair directed by a person's thoughts．</w:t>
      </w:r>
    </w:p>
    <w:p>
      <w:r>
        <w:t>In the laboratory，Tavella operated the wheelchair just by thinking about moving his left or right band．He could even talk as he watched the vehicle and guided it with his thoughts．</w:t>
      </w:r>
    </w:p>
    <w:p>
      <w:r>
        <w:t>"Our brain has billions of nerve ceils．These send signals through the spinal cord （脊髓）to the muscles to give us the ability to move．But spinal cord injuries or other conditions can prevent these weak electrical signals from reaching the muscles，"Tavella says．"Our system allows disabled people to communicate with external world and also to control devices．"</w:t>
      </w:r>
    </w:p>
    <w:p>
      <w:r>
        <w:t>The researchers designed a special cap for the user．This head cover picks up the signals from the scalp（头皮） and sends them to a computer．The computer interprets the signals and commands the motorized wheelchair．The wheelchair also has two cameras that identify objects in its path．They help the computer react to commands from the brain．</w:t>
      </w:r>
    </w:p>
    <w:p>
      <w:r>
        <w:t>Prof．Milan，the team leader，says scientists keep improving the computer software that interprets brain signals and turns them into simple commands．"The practical possibilities that BCI technology offers to disabled people can be grouped in two categories：communication，and controlling devices．One example is this wheelchair．"</w:t>
      </w:r>
    </w:p>
    <w:p>
      <w:r>
        <w:t>He says his team has set two goals．One is testing with real patients，so as to prove that this is a technology they can benefit from．And the other is to guarantee that they can use the technology over long periods of time．</w:t>
      </w:r>
    </w:p>
    <w:p>
      <w:r>
        <w:t>71．BCI is a technology that can　　．</w:t>
      </w:r>
    </w:p>
    <w:p>
      <w:r>
        <w:t>A．help to update computer systems      B．link the human brain with computers</w:t>
      </w:r>
    </w:p>
    <w:p>
      <w:r>
        <w:t>C．help the disabled to recover           D．control a person's thoughts</w:t>
      </w:r>
    </w:p>
    <w:p>
      <w:r>
        <w:t xml:space="preserve">72．How did Tavella operate the wheelchair in the laboratory？　　</w:t>
      </w:r>
    </w:p>
    <w:p>
      <w:r>
        <w:t>A．By controlling his muscles．B．By talking to the machine．C．By moving his hand．D．By using his mind．</w:t>
      </w:r>
    </w:p>
    <w:p>
      <w:r>
        <w:t xml:space="preserve">73．Which of the following shows the path of the signals described in Paragraph 5？　　</w:t>
      </w:r>
    </w:p>
    <w:p>
      <w:r>
        <w:t>A．scalp→computer→cap→wheelchair    B．computer→cap→scalp→wheelchair</w:t>
      </w:r>
    </w:p>
    <w:p>
      <w:r>
        <w:t>C．scalp→cap→computer→wheelchair    D．cap→computer→scalp→wheelchair</w:t>
      </w:r>
    </w:p>
    <w:p>
      <w:r>
        <w:t>74．The team will test with real patients to　　．</w:t>
      </w:r>
    </w:p>
    <w:p>
      <w:r>
        <w:t>A．make profits from them             B．prove the technology useful to them</w:t>
      </w:r>
    </w:p>
    <w:p>
      <w:r>
        <w:t>C．make them live longer               D．learn about their physical condition</w:t>
      </w:r>
    </w:p>
    <w:p>
      <w:r>
        <w:t xml:space="preserve">75．Which of the following would be the best title for the text？　　</w:t>
      </w:r>
    </w:p>
    <w:p>
      <w:r>
        <w:t xml:space="preserve">A．Switzerland，the BCI Research Center   </w:t>
      </w:r>
    </w:p>
    <w:p>
      <w:r>
        <w:t>B．New Findings About How the Human Brain Works</w:t>
      </w:r>
    </w:p>
    <w:p>
      <w:r>
        <w:t xml:space="preserve">C．BCI Could Mean More Freedom for the Disable </w:t>
      </w:r>
    </w:p>
    <w:p>
      <w:r>
        <w:t>D．Robotic Vehicles Could Help to Cure Brain Injuries．</w:t>
      </w:r>
    </w:p>
    <w:p>
      <w:r>
        <w:t xml:space="preserve">　</w:t>
      </w:r>
    </w:p>
    <w:p>
      <w:r>
        <w:t>第四部分书面表达（共两节，满分15分）第一节阅读表达（第76题2分，77、78、80题每题3分，第79题4分，满分l5分）</w:t>
      </w:r>
    </w:p>
    <w:p>
      <w:r>
        <w:t>76．（15分）阅读下面短文并回答问题，然后将答案写到答题卡相应的位置上（请注意问题后的词数要求）．</w:t>
      </w:r>
    </w:p>
    <w:p>
      <w:r>
        <w:t>[1]Do you spend over an hour each day texting messages to your friends？Do you frequently ignore work，study，and other activities to check your phone for messages？Are you anxious and restless if you are separated from your mobile phone？Do you hardly ever use your phone to talk any more，and do your thumbs hurt from texting too much？</w:t>
      </w:r>
    </w:p>
    <w:p>
      <w:r>
        <w:t>[2]If　　，then it is very possible that you are a textaholic．A textaholic can be defined as someone who is addicted to sending and receiving messages．The main symptoms are a strong desire to text messages，which takes precedence （优先）over everything else，and bad moods，low spirits and a lack of self﹣confidence if messages fail to come in．The root of the problem，as with many addictions，is the desire to escape from emotional difficulties such as stress，anxiety and relationship problems．Experts warn that text addiction is likely to become the most common form of addiction in the future，especially among the young．</w:t>
      </w:r>
    </w:p>
    <w:p>
      <w:r>
        <w:t>[3]So what can you do if you think you may be a textaholic？The key is to get your life back in balance．Make sure you resist the urge to answer every message you receive，and consider leaving your mobile phone behind occasionally when you go out．Most importantly，make a point of spending quality time with friends and family，and make time to re﹣learn the art of face﹣to﹣face conversation instead of conducting your relationships by means of text messages．Not only will you save time and money，but you may also rediscover the pleasure of true communication．</w:t>
      </w:r>
    </w:p>
    <w:p>
      <w:r>
        <w:t>76．How does the author introduce the topic of the text？（no more than 5words）</w:t>
      </w:r>
    </w:p>
    <w:p>
      <w:r>
        <w:t xml:space="preserve">　　</w:t>
      </w:r>
    </w:p>
    <w:p>
      <w:r>
        <w:t>77．Fill in the blank in Paragraph 2with proper words．（no more than 8words）</w:t>
      </w:r>
    </w:p>
    <w:p>
      <w:r>
        <w:t xml:space="preserve">　　</w:t>
      </w:r>
    </w:p>
    <w:p>
      <w:r>
        <w:t xml:space="preserve">78．What emotional difficulties may be the causes of text addiction？（no more than 5words）　　</w:t>
      </w:r>
    </w:p>
    <w:p>
      <w:r>
        <w:t xml:space="preserve">79．What do experts say about text addiction？（no more than 14words）　　</w:t>
      </w:r>
    </w:p>
    <w:p>
      <w:r>
        <w:t>80．What is the main idea of Paragraph 3？（no more than 8words）　　．</w:t>
      </w:r>
    </w:p>
    <w:p>
      <w:r>
        <w:t xml:space="preserve">　</w:t>
      </w:r>
    </w:p>
    <w:p>
      <w:r>
        <w:t>五、第二节写作（满分30分）</w:t>
      </w:r>
    </w:p>
    <w:p>
      <w:r>
        <w:t>81．（30分）假设你是李华，你的美国朋友Tom上个月来到北京学习．七月份你将去北京参加暑期中学生英语演讲比赛（speech contest），你在资料搜集、语言运用等方面遇到了困难．请根据以下要点给Tom写一封电子邮件：</w:t>
      </w:r>
    </w:p>
    <w:p>
      <w:r>
        <w:t>1．询问Tom的生活和学习情况；</w:t>
      </w:r>
    </w:p>
    <w:p>
      <w:r>
        <w:t>2．谈谈你的困难并请Tom帮忙；</w:t>
      </w:r>
    </w:p>
    <w:p>
      <w:r>
        <w:t>3．告诉Tom你打算赛后去看他．</w:t>
      </w:r>
    </w:p>
    <w:p>
      <w:r>
        <w:t>注意：1．词数：120﹣150；</w:t>
      </w:r>
    </w:p>
    <w:p>
      <w:r>
        <w:t>2．可适当增加细节，以使行文连贯．</w:t>
      </w:r>
    </w:p>
    <w:p>
      <w:r>
        <w:t xml:space="preserve">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