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第一部分：英语知识运用（共四节，满分55分）</w:t>
      </w:r>
    </w:p>
    <w:p>
      <w:r>
        <w:t>第一节  语音知识（共5小题；每小题1分，满分5分）</w:t>
      </w:r>
    </w:p>
    <w:p>
      <w:r>
        <w:t>1. again</w:t>
      </w:r>
    </w:p>
    <w:p>
      <w:r>
        <w:t xml:space="preserve">A. cabbage         </w:t>
        <w:tab/>
        <w:t xml:space="preserve">B. narrow          </w:t>
        <w:tab/>
        <w:t xml:space="preserve">C. famous     </w:t>
        <w:tab/>
        <w:t xml:space="preserve">D. tradition  </w:t>
      </w:r>
    </w:p>
    <w:p>
      <w:r>
        <w:t xml:space="preserve">2. custom </w:t>
      </w:r>
    </w:p>
    <w:p>
      <w:r>
        <w:t xml:space="preserve">A. measure          </w:t>
        <w:tab/>
        <w:t xml:space="preserve">B. upstairs            </w:t>
        <w:tab/>
        <w:t xml:space="preserve">C. respect    </w:t>
        <w:tab/>
        <w:t xml:space="preserve">D. sugar </w:t>
      </w:r>
    </w:p>
    <w:p>
      <w:r>
        <w:t>3. twice</w:t>
      </w:r>
    </w:p>
    <w:p>
      <w:r>
        <w:t xml:space="preserve">A. machine         </w:t>
        <w:tab/>
        <w:t xml:space="preserve">B. invite          </w:t>
        <w:tab/>
        <w:t xml:space="preserve">C. terrible     </w:t>
        <w:tab/>
        <w:t xml:space="preserve">D. bitter  </w:t>
      </w:r>
    </w:p>
    <w:p>
      <w:r>
        <w:t>4. doubt</w:t>
      </w:r>
    </w:p>
    <w:p>
      <w:r>
        <w:t xml:space="preserve">A. amount         </w:t>
        <w:tab/>
        <w:t xml:space="preserve">B. trouble          </w:t>
        <w:tab/>
        <w:t xml:space="preserve">C. shoulder     </w:t>
        <w:tab/>
        <w:t xml:space="preserve">D. group </w:t>
      </w:r>
    </w:p>
    <w:p>
      <w:r>
        <w:t>5. north</w:t>
      </w:r>
    </w:p>
    <w:p>
      <w:r>
        <w:t xml:space="preserve">A. thunder         </w:t>
        <w:tab/>
        <w:t xml:space="preserve">B. worthy         </w:t>
        <w:tab/>
        <w:t xml:space="preserve">C. neither     </w:t>
        <w:tab/>
        <w:t xml:space="preserve">D. clothes  </w:t>
      </w:r>
    </w:p>
    <w:p>
      <w:r>
        <w:t>第二节  情景对话（共5小题：每小题1分，满分5分）</w:t>
      </w:r>
    </w:p>
    <w:p>
      <w:r>
        <w:t xml:space="preserve">Tom: Hi, Cathy.      6      </w:t>
      </w:r>
    </w:p>
    <w:p>
      <w:r>
        <w:t>Cathy: I have to finish my project on the history of the Internet. What about you?</w:t>
      </w:r>
    </w:p>
    <w:p>
      <w:r>
        <w:t xml:space="preserve">Tom:      7     If it’s fine, we’ll go camping. Would you like to join us?  </w:t>
      </w:r>
    </w:p>
    <w:p>
      <w:r>
        <w:t>Cathy: I’d like to, but the deadline for my project is next Monday.</w:t>
      </w:r>
    </w:p>
    <w:p>
      <w:r>
        <w:t xml:space="preserve">Tom: What a pity!      8                                        </w:t>
      </w:r>
    </w:p>
    <w:p>
      <w:r>
        <w:t>Cathy: Yes, please. Can you suggest any good reference books?</w:t>
      </w:r>
    </w:p>
    <w:p>
      <w:r>
        <w:t>Tom: You may want to read Origins of the Internet and The Digital Future.</w:t>
      </w:r>
    </w:p>
    <w:p>
      <w:r>
        <w:t xml:space="preserve">Cathy: I’m reading the two books.      9                           </w:t>
      </w:r>
    </w:p>
    <w:p>
      <w:r>
        <w:t>Tom: Go to the Science Museum website, and you’ll find lots of up-to-date information.</w:t>
      </w:r>
    </w:p>
    <w:p>
      <w:r>
        <w:t>Cathy: Good idea. Thanks for your help.</w:t>
      </w:r>
    </w:p>
    <w:p>
      <w:r>
        <w:t xml:space="preserve">Tom:      10      </w:t>
      </w:r>
    </w:p>
    <w:p>
      <w:r>
        <w:t xml:space="preserve">A. Never mind.      </w:t>
      </w:r>
    </w:p>
    <w:p>
      <w:r>
        <w:t>B. Don’t mention it.</w:t>
      </w:r>
    </w:p>
    <w:p>
      <w:r>
        <w:t xml:space="preserve">C. Any other suggestions?      </w:t>
      </w:r>
    </w:p>
    <w:p>
      <w:r>
        <w:t>D. Will you come next time?</w:t>
      </w:r>
    </w:p>
    <w:p>
      <w:r>
        <w:t xml:space="preserve">E. It depends on the weather.          </w:t>
      </w:r>
    </w:p>
    <w:p>
      <w:r>
        <w:t>F. Anything I can do for you ？</w:t>
      </w:r>
    </w:p>
    <w:p>
      <w:r>
        <w:t>G. What are you up to this weekend?</w:t>
      </w:r>
    </w:p>
    <w:p>
      <w:r>
        <w:t>第三节 语法和词汇知识（共15小题；每小题1分，满分15分）</w:t>
      </w:r>
    </w:p>
    <w:p>
      <w:r>
        <w:t xml:space="preserve">11. I walked up to the top of the hill with my friends,         we enjoyed a splendid view of the lake.                       </w:t>
      </w:r>
    </w:p>
    <w:p>
      <w:r>
        <w:t xml:space="preserve">A. which         </w:t>
        <w:tab/>
        <w:t xml:space="preserve">B. where         </w:t>
        <w:tab/>
        <w:t xml:space="preserve">C. who  </w:t>
        <w:tab/>
        <w:t>D. that</w:t>
      </w:r>
    </w:p>
    <w:p>
      <w:r>
        <w:t>12. His first novel         good reviews since it came out last month.</w:t>
      </w:r>
    </w:p>
    <w:p>
      <w:r>
        <w:t xml:space="preserve">A. receives  </w:t>
        <w:tab/>
        <w:t xml:space="preserve">B. is receiving  </w:t>
        <w:tab/>
        <w:t xml:space="preserve">C. will receive  </w:t>
        <w:tab/>
        <w:t>D. has received</w:t>
      </w:r>
    </w:p>
    <w:p>
      <w:r>
        <w:t>13. As is known to all,         People’s Republic of China is        biggest developing country</w:t>
      </w:r>
    </w:p>
    <w:p>
      <w:r>
        <w:t xml:space="preserve">in the world. </w:t>
      </w:r>
    </w:p>
    <w:p>
      <w:r>
        <w:t xml:space="preserve">A. the ;不填   </w:t>
        <w:tab/>
        <w:t xml:space="preserve">B. 不填; the     </w:t>
        <w:tab/>
        <w:t xml:space="preserve">C. the; the   </w:t>
        <w:tab/>
        <w:t>D. 不填; 不填</w:t>
      </w:r>
    </w:p>
    <w:p>
      <w:r>
        <w:t xml:space="preserve">14. Claire had her luggage        an hour before her plane left. </w:t>
      </w:r>
    </w:p>
    <w:p>
      <w:r>
        <w:t xml:space="preserve">A. check   </w:t>
        <w:tab/>
        <w:t xml:space="preserve">B. checking   </w:t>
        <w:tab/>
        <w:t xml:space="preserve">C. to check   </w:t>
        <w:tab/>
        <w:t>D. checked</w:t>
      </w:r>
    </w:p>
    <w:p>
      <w:r>
        <w:t xml:space="preserve">15. I’d like to start my own business –that’s        I’d do if I had the money.    </w:t>
      </w:r>
    </w:p>
    <w:p>
      <w:r>
        <w:t xml:space="preserve">A. why   </w:t>
        <w:tab/>
        <w:t xml:space="preserve">B. when  </w:t>
        <w:tab/>
        <w:t xml:space="preserve">C. which  </w:t>
        <w:tab/>
        <w:t>D. what</w:t>
      </w:r>
    </w:p>
    <w:p>
      <w:r>
        <w:t xml:space="preserve">16.—Would you get me a bar of chocolate from the kitchen, dear?           —         one? </w:t>
      </w:r>
    </w:p>
    <w:p>
      <w:r>
        <w:t xml:space="preserve">A. Other   </w:t>
        <w:tab/>
        <w:t xml:space="preserve">B. Every    </w:t>
        <w:tab/>
        <w:t xml:space="preserve">C. Another    </w:t>
        <w:tab/>
        <w:t>D. More</w:t>
      </w:r>
    </w:p>
    <w:p>
      <w:r>
        <w:t xml:space="preserve">17. The new stadium being built for the next Asian Games will be      the present one. </w:t>
      </w:r>
    </w:p>
    <w:p>
      <w:r>
        <w:t xml:space="preserve">A. as three times big as     </w:t>
        <w:tab/>
        <w:t>B. three times as big as</w:t>
      </w:r>
    </w:p>
    <w:p>
      <w:r>
        <w:t xml:space="preserve">C. as big as three times      </w:t>
        <w:tab/>
        <w:t>D. as big three times as</w:t>
      </w:r>
    </w:p>
    <w:p>
      <w:r>
        <w:t xml:space="preserve">18.—Jack, you seem in high spirits.               —______We won the match 4-0. </w:t>
      </w:r>
    </w:p>
    <w:p>
      <w:r>
        <w:t xml:space="preserve">A. Guess what?      </w:t>
        <w:tab/>
        <w:t xml:space="preserve">B. So what?         </w:t>
        <w:tab/>
        <w:t xml:space="preserve">C. No wonder.    </w:t>
        <w:tab/>
        <w:t>D. No doubt.</w:t>
      </w:r>
    </w:p>
    <w:p>
      <w:r>
        <w:t xml:space="preserve">19. ________all of them are strong candidates, only one will be chosen for the post.                                  </w:t>
      </w:r>
    </w:p>
    <w:p>
      <w:r>
        <w:t xml:space="preserve">A. Since      </w:t>
        <w:tab/>
        <w:t xml:space="preserve">B. While         </w:t>
        <w:tab/>
        <w:t xml:space="preserve">C. If    </w:t>
        <w:tab/>
        <w:t>D. As</w:t>
      </w:r>
    </w:p>
    <w:p>
      <w:r>
        <w:t xml:space="preserve">20. More highways have been built in China, ______it much easier for people to travel from one place to another. </w:t>
      </w:r>
    </w:p>
    <w:p>
      <w:r>
        <w:t xml:space="preserve">A. making      </w:t>
        <w:tab/>
        <w:t xml:space="preserve">B. made        </w:t>
        <w:tab/>
        <w:t xml:space="preserve">C. to make    </w:t>
        <w:tab/>
        <w:t>D. having made</w:t>
      </w:r>
    </w:p>
    <w:p>
      <w:r>
        <w:t xml:space="preserve">21. — We can give you a ride into town.            —_________Thank you. </w:t>
      </w:r>
    </w:p>
    <w:p>
      <w:r>
        <w:t xml:space="preserve">A. Yes, why not?    </w:t>
        <w:tab/>
        <w:tab/>
        <w:t>B. Oh, it would be my pleasure.</w:t>
      </w:r>
    </w:p>
    <w:p>
      <w:r>
        <w:t xml:space="preserve">C. Yes, please.     </w:t>
        <w:tab/>
        <w:tab/>
        <w:t>D. Oh, that would be great.</w:t>
      </w:r>
    </w:p>
    <w:p>
      <w:r>
        <w:t xml:space="preserve">22. I__________through that bitter period without your generous help. </w:t>
      </w:r>
    </w:p>
    <w:p>
      <w:r>
        <w:t>A. couldn’t have gone       B. didn’t go         C. wouldn’t go         D. hadn’t gone</w:t>
      </w:r>
    </w:p>
    <w:p>
      <w:r>
        <w:t xml:space="preserve">23. It is not how much we do but how much love we put into what we do ______benefits our work most. </w:t>
      </w:r>
    </w:p>
    <w:p>
      <w:r>
        <w:t xml:space="preserve">A. who     </w:t>
        <w:tab/>
        <w:t xml:space="preserve">B. which       </w:t>
        <w:tab/>
        <w:t xml:space="preserve">C. that   </w:t>
        <w:tab/>
        <w:t>D. what</w:t>
      </w:r>
    </w:p>
    <w:p>
      <w:r>
        <w:t xml:space="preserve">24.—Will you read me a story, Mummy?  </w:t>
      </w:r>
    </w:p>
    <w:p>
      <w:r>
        <w:tab/>
        <w:t>— OK. You ________have one if you go to bed as soon as possible.</w:t>
      </w:r>
    </w:p>
    <w:p>
      <w:r>
        <w:t xml:space="preserve">A. might     </w:t>
        <w:tab/>
        <w:t xml:space="preserve">B. must      </w:t>
        <w:tab/>
        <w:t xml:space="preserve">C. could    </w:t>
        <w:tab/>
        <w:t>D. shall</w:t>
      </w:r>
    </w:p>
    <w:p>
      <w:r>
        <w:t xml:space="preserve">25. Some insects ________the color of their surroundings to protect themselves.  </w:t>
      </w:r>
    </w:p>
    <w:p>
      <w:r>
        <w:t xml:space="preserve">A. take in      </w:t>
        <w:tab/>
        <w:t xml:space="preserve">B. take off        </w:t>
        <w:tab/>
        <w:t xml:space="preserve">C. take on   </w:t>
        <w:tab/>
        <w:t>D. take out</w:t>
      </w:r>
    </w:p>
    <w:p>
      <w:r>
        <w:t>第四节  完形填空（共20小题：每小题1.5分，满分30分）</w:t>
      </w:r>
    </w:p>
    <w:p>
      <w:r>
        <w:t>In a land far away, once upon a time there was great poverty （贫困）,and only the rich could manage without great _  26  _. Three of those rich men and their servants were_   27  _together on a road when they came to a very_  28  _village.</w:t>
      </w:r>
    </w:p>
    <w:p>
      <w:r>
        <w:t>The first could not stand seeing the poverty, _  29    he took all the gold and jewels from his wagons (四轮载重马车) and shared _  30   out among the villagers. He wished them all the best of luck, and he left.</w:t>
      </w:r>
    </w:p>
    <w:p>
      <w:r>
        <w:t xml:space="preserve">  The second rich man ,seeing the _  31    situation, stopped for a short time and gave _  32    all his food and drink, since he _  33    see that money would be of little _  34    to them. He made sure that they each _  35   their fair share and would have enough food to _  36    for some time . Then, he left.</w:t>
      </w:r>
    </w:p>
    <w:p>
      <w:r>
        <w:t>The third rich man, on seeing such poverty,  _  37    and went straight through the _  38    without stopping. The two other rich men saw this from a distance and commented with each other_  39    the third rich man lacked sympathy. It was _  40    that they themselves had been there to offer help.</w:t>
      </w:r>
    </w:p>
    <w:p>
      <w:r>
        <w:t>However, three days later, they    41   the third rich man ,who was coming in the opposite direction . He was    42    travelling quickly, but his wagons,    43    the gold and valuables they had been    44    ,were now full of farming tools and bags of    45    .He was rushing back to help them out of poverty.</w:t>
      </w:r>
    </w:p>
    <w:p>
      <w:r>
        <w:t xml:space="preserve">26. A. loss           </w:t>
        <w:tab/>
        <w:t xml:space="preserve">B. expectations   </w:t>
        <w:tab/>
        <w:t xml:space="preserve">C. success      </w:t>
        <w:tab/>
        <w:t xml:space="preserve">D. problems   </w:t>
      </w:r>
    </w:p>
    <w:p>
      <w:r>
        <w:t xml:space="preserve">27. A. standing       </w:t>
        <w:tab/>
        <w:t xml:space="preserve">B. travelling     </w:t>
        <w:tab/>
        <w:t xml:space="preserve">C. gathering    </w:t>
        <w:tab/>
        <w:t xml:space="preserve">D. running      </w:t>
      </w:r>
    </w:p>
    <w:p>
      <w:r>
        <w:t xml:space="preserve">28. A. faraway        </w:t>
        <w:tab/>
        <w:t xml:space="preserve">B. poor           </w:t>
        <w:tab/>
        <w:t xml:space="preserve">C. different    </w:t>
        <w:tab/>
        <w:t xml:space="preserve">D. ancient      </w:t>
      </w:r>
    </w:p>
    <w:p>
      <w:r>
        <w:t xml:space="preserve">29. A. unless         </w:t>
        <w:tab/>
        <w:t xml:space="preserve">B. because        </w:t>
        <w:tab/>
        <w:t xml:space="preserve">C. so           </w:t>
        <w:tab/>
        <w:t xml:space="preserve">D. if           </w:t>
      </w:r>
    </w:p>
    <w:p>
      <w:r>
        <w:t xml:space="preserve">30. A. them        </w:t>
        <w:tab/>
        <w:t xml:space="preserve">B. anything       </w:t>
        <w:tab/>
        <w:t xml:space="preserve">C. nothing      </w:t>
        <w:tab/>
        <w:t xml:space="preserve">D. those     </w:t>
      </w:r>
    </w:p>
    <w:p>
      <w:r>
        <w:t xml:space="preserve">31. A. curious        </w:t>
        <w:tab/>
        <w:t xml:space="preserve">B. worrying       </w:t>
        <w:tab/>
        <w:t xml:space="preserve">C. dangerous    </w:t>
        <w:tab/>
        <w:t xml:space="preserve">D. puzzling   </w:t>
      </w:r>
    </w:p>
    <w:p>
      <w:r>
        <w:t xml:space="preserve">32. A. the villagers  </w:t>
        <w:tab/>
        <w:t xml:space="preserve">B. his servants   </w:t>
        <w:tab/>
        <w:t xml:space="preserve">C. the others   </w:t>
        <w:tab/>
        <w:t xml:space="preserve">D. the rest         </w:t>
      </w:r>
    </w:p>
    <w:p>
      <w:r>
        <w:t xml:space="preserve">33. A. could          </w:t>
        <w:tab/>
        <w:t xml:space="preserve">B. might          </w:t>
        <w:tab/>
        <w:t xml:space="preserve">C. should       </w:t>
        <w:tab/>
        <w:t xml:space="preserve">D. must     </w:t>
      </w:r>
    </w:p>
    <w:p>
      <w:r>
        <w:t xml:space="preserve">34. A. interest       </w:t>
        <w:tab/>
        <w:t xml:space="preserve">B. concern         </w:t>
        <w:tab/>
        <w:t xml:space="preserve">C. use          </w:t>
        <w:tab/>
        <w:t xml:space="preserve">D. attraction  </w:t>
      </w:r>
    </w:p>
    <w:p>
      <w:r>
        <w:t xml:space="preserve">35. A. returned       </w:t>
        <w:tab/>
        <w:t xml:space="preserve">B. gained         </w:t>
        <w:tab/>
        <w:t xml:space="preserve">C. offered      </w:t>
        <w:tab/>
        <w:t xml:space="preserve">D. received    </w:t>
      </w:r>
    </w:p>
    <w:p>
      <w:r>
        <w:t xml:space="preserve">36. A.remain         </w:t>
        <w:tab/>
        <w:t xml:space="preserve">B. last       </w:t>
        <w:tab/>
        <w:t xml:space="preserve">C. supply          </w:t>
        <w:tab/>
        <w:t xml:space="preserve">D. share         </w:t>
      </w:r>
    </w:p>
    <w:p>
      <w:r>
        <w:t xml:space="preserve">37. A.turned back    </w:t>
        <w:tab/>
        <w:t xml:space="preserve">B. set out   </w:t>
        <w:tab/>
        <w:t xml:space="preserve">C. showed off      </w:t>
        <w:tab/>
        <w:t xml:space="preserve">D. speeded up      </w:t>
      </w:r>
    </w:p>
    <w:p>
      <w:r>
        <w:t xml:space="preserve">38. A.village      </w:t>
        <w:tab/>
        <w:t xml:space="preserve">B. land       </w:t>
        <w:tab/>
        <w:t xml:space="preserve">C. field            </w:t>
        <w:tab/>
        <w:t xml:space="preserve">D. road           </w:t>
      </w:r>
    </w:p>
    <w:p>
      <w:r>
        <w:t xml:space="preserve">39. A.whether       </w:t>
        <w:tab/>
        <w:t xml:space="preserve">B. how        </w:t>
        <w:tab/>
        <w:t xml:space="preserve">C. where            </w:t>
        <w:tab/>
        <w:t xml:space="preserve">D. when       </w:t>
      </w:r>
    </w:p>
    <w:p>
      <w:r>
        <w:t xml:space="preserve">40. A.good          </w:t>
        <w:tab/>
        <w:t xml:space="preserve">B. certain     </w:t>
        <w:tab/>
        <w:t xml:space="preserve">C. true            </w:t>
        <w:tab/>
        <w:t xml:space="preserve">D. strange        </w:t>
      </w:r>
    </w:p>
    <w:p>
      <w:r>
        <w:t xml:space="preserve">41. A.welcomed      </w:t>
        <w:tab/>
        <w:t xml:space="preserve">B. met         </w:t>
        <w:tab/>
        <w:t xml:space="preserve">C. accepted       </w:t>
        <w:tab/>
        <w:t xml:space="preserve">D. persuaded     </w:t>
      </w:r>
    </w:p>
    <w:p>
      <w:r>
        <w:t xml:space="preserve">42. A.still        </w:t>
        <w:tab/>
        <w:t xml:space="preserve">B. already      </w:t>
        <w:tab/>
        <w:t xml:space="preserve">C. always          </w:t>
        <w:tab/>
        <w:t xml:space="preserve">D. indeed           </w:t>
      </w:r>
    </w:p>
    <w:p>
      <w:r>
        <w:t xml:space="preserve">43. A. except     </w:t>
        <w:tab/>
        <w:t xml:space="preserve">B. instead of    </w:t>
        <w:tab/>
        <w:t xml:space="preserve">C. apart from  </w:t>
        <w:tab/>
        <w:t xml:space="preserve">D. along with            </w:t>
      </w:r>
    </w:p>
    <w:p>
      <w:r>
        <w:t xml:space="preserve">44. A. loading     </w:t>
        <w:tab/>
        <w:t xml:space="preserve">B. treasuring    </w:t>
        <w:tab/>
        <w:t xml:space="preserve">C. carrying     </w:t>
        <w:tab/>
        <w:t xml:space="preserve">D. earning            </w:t>
      </w:r>
    </w:p>
    <w:p>
      <w:r>
        <w:t xml:space="preserve">45. A. food        </w:t>
        <w:tab/>
        <w:t xml:space="preserve">B. jewels        </w:t>
        <w:tab/>
        <w:t xml:space="preserve">C. money        </w:t>
        <w:tab/>
        <w:t xml:space="preserve">D. seeds           </w:t>
      </w:r>
    </w:p>
    <w:p>
      <w:r>
        <w:t>第二部分：阅读理解（共两节，满分40分）</w:t>
      </w:r>
    </w:p>
    <w:p>
      <w:r>
        <w:t>第一节（共15小题；每小题2分，满分30分）</w:t>
      </w:r>
    </w:p>
    <w:p>
      <w:r>
        <w:t>A</w:t>
      </w:r>
    </w:p>
    <w:p>
      <w:r>
        <w:t>Most people know that Marie Curie was the first woman to win the Nobel Prize, and the first person to win it twice. However, few people know that she was also the mother of a Nobel Prize winner.</w:t>
      </w:r>
    </w:p>
    <w:p>
      <w:r>
        <w:tab/>
        <w:t>Born in September, 1897, Irene Curie was the first of the Curies’ two daughters. Along with nine other children whose parents were also famous scholars, Irene studied in their own school, and her mother was one of the teachers. She finished her high school education at the College of Sévigné in Paris.</w:t>
      </w:r>
    </w:p>
    <w:p>
      <w:r>
        <w:tab/>
        <w:t>Irene entered the University of Paris in 1914 to prepare for a degree in mathematics and physics. When World War I began, Irene went to help her mother, who was using X-ray facilities（设备） to help save the lives of wounded soldiers. Irene continued the work by developing X-ray facilities in military hospitals in France and Belgrum. Her services were recognised in the form of a Military’s Medal by the French government.</w:t>
      </w:r>
    </w:p>
    <w:p>
      <w:r>
        <w:t xml:space="preserve">      In 1918, Irene became her mother’s assistant at the Curie Institute. In December 1924, Frederic Joliot joined the Institute, and Irene taugh him the techniques required for his work. They soon fell in love and were married in 1926. Their daughter Helene was born in 1927 and their son Pierre five years later.</w:t>
      </w:r>
    </w:p>
    <w:p>
      <w:r>
        <w:t>Like her mother, Irene combined family and career. Like her mother, Irene was awarded a Nobel Prize, along with her husband, in 1935. Unfortunately, also like her mother, she developed leukemia because of her work with radioactivity（辐射能）. Irene Joliot-Curie died from leukemia on March 17, 1956.</w:t>
      </w:r>
    </w:p>
    <w:p>
      <w:r>
        <w:t xml:space="preserve">46. Why was Irene Curie awarded a Military Medal? </w:t>
      </w:r>
    </w:p>
    <w:p>
      <w:r>
        <w:t>A. Because she received a degree in mathematics.</w:t>
        <w:tab/>
        <w:t>B. Because she contributed to saving the wounded.</w:t>
      </w:r>
    </w:p>
    <w:p>
      <w:r>
        <w:t>C. Because she won the Nobel Prize with Frederic.</w:t>
        <w:tab/>
        <w:t>D. Because she worked as a helper to her mother.</w:t>
      </w:r>
    </w:p>
    <w:p>
      <w:r>
        <w:t>47. Where did Irene Curie meet her husband Frederio joliot?</w:t>
      </w:r>
    </w:p>
    <w:p>
      <w:r>
        <w:t xml:space="preserve">A. At the Curie Institute.       </w:t>
        <w:tab/>
        <w:t>B. At the Cniversity of Paris.</w:t>
      </w:r>
    </w:p>
    <w:p>
      <w:r>
        <w:t xml:space="preserve">C. At a military hospital.       </w:t>
        <w:tab/>
        <w:t>D. At the College of Sevigne.</w:t>
      </w:r>
    </w:p>
    <w:p>
      <w:r>
        <w:t xml:space="preserve">48. When was the second child of Irene Curie and Frederic Joliot born? </w:t>
      </w:r>
    </w:p>
    <w:p>
      <w:r>
        <w:t xml:space="preserve">A. In 1932.     </w:t>
        <w:tab/>
        <w:t xml:space="preserve">B. In 1927.      </w:t>
        <w:tab/>
        <w:t xml:space="preserve">C. In 1897.     </w:t>
        <w:tab/>
        <w:t xml:space="preserve">          D. In 1926.</w:t>
      </w:r>
    </w:p>
    <w:p>
      <w:r>
        <w:t xml:space="preserve">49. In which of the following aspects was Irene Cuire different from her mother? </w:t>
      </w:r>
    </w:p>
    <w:p>
      <w:r>
        <w:t xml:space="preserve">A. Irene worked with radioactivity.    </w:t>
        <w:tab/>
        <w:t>B. Irene combined family and career.</w:t>
      </w:r>
    </w:p>
    <w:p>
      <w:r>
        <w:t xml:space="preserve">C. Irene won the Nobel Prize once     </w:t>
        <w:tab/>
        <w:t>D. Irene died from leukemia.</w:t>
      </w:r>
    </w:p>
    <w:p>
      <w:r>
        <w:t>B</w:t>
      </w:r>
    </w:p>
    <w:p>
      <w:r>
        <w:t xml:space="preserve">50. If you want to join Live Card to save money on tickets, you can call        . </w:t>
      </w:r>
    </w:p>
    <w:p>
      <w:r>
        <w:t>A. 0844 847 2484       B. 0800 587 5007</w:t>
        <w:tab/>
        <w:t xml:space="preserve">C. 0844 499 6699             </w:t>
        <w:tab/>
        <w:t>D. 0161 245 6609</w:t>
      </w:r>
    </w:p>
    <w:p>
      <w:r>
        <w:t xml:space="preserve">51. How can you pay for a ticket when you book by post? </w:t>
      </w:r>
    </w:p>
    <w:p>
      <w:r>
        <w:t>A. By visiting the website of a post office.</w:t>
        <w:tab/>
        <w:t>B. By going to your local bank in person.</w:t>
      </w:r>
    </w:p>
    <w:p>
      <w:r>
        <w:t>C. By enclosing your Live Card in an envelope.</w:t>
        <w:tab/>
        <w:t>D. By providing your credit card information.</w:t>
      </w:r>
    </w:p>
    <w:p>
      <w:r>
        <w:t xml:space="preserve">52. What benefit can group bookers enjoy according to the text? </w:t>
      </w:r>
    </w:p>
    <w:p>
      <w:r>
        <w:t xml:space="preserve">A. Delayed payment for tickets.     </w:t>
        <w:tab/>
        <w:t>B. Invitations to opening nights.</w:t>
      </w:r>
    </w:p>
    <w:p>
      <w:r>
        <w:t xml:space="preserve">C. Reduced booking fees by phone  </w:t>
        <w:tab/>
        <w:t>D. Generous discounts on tickets.</w:t>
      </w:r>
    </w:p>
    <w:p>
      <w:r>
        <w:t>C</w:t>
      </w:r>
    </w:p>
    <w:p>
      <w:r>
        <w:t>In early autumn I applied for admission to college. I wanted to go nowhere but to Cornell University, but my mother fought strongly against it. When she saw me studying a photograph of my father on the sports ground of Cornell, she tore it up.</w:t>
      </w:r>
    </w:p>
    <w:p>
      <w:r>
        <w:t>“You can’t say it’s not a great university, just because Papa went there.”</w:t>
      </w:r>
    </w:p>
    <w:p>
      <w:r>
        <w:t>“That’s not it at all. And it is a top university.” She was still holding the pieces in her hand. “But we can’t afford to send you to college.”</w:t>
      </w:r>
    </w:p>
    <w:p>
      <w:r>
        <w:t>“I wouldn’t dream of asking you for money. Do you want me to get a job to help support you and Papa? Things aren’t that bad, are they?”</w:t>
      </w:r>
    </w:p>
    <w:p>
      <w:r>
        <w:t>“No,” she said. “I don’t expect you to help support us.”</w:t>
      </w:r>
    </w:p>
    <w:p>
      <w:r>
        <w:t>Father borrowed money form his rich cousins to start a small jewellery shop, His chief customers were his old college friends. To get new customers, my mother had to help. She picked up a long-forgotten membership in the local league of women, so that she could get to know more people. Whether those people would turn into customers was another question. I knew that my Parents had to wait for quite a long time before their small investment (投资) could show returns. What’s more ,they had not wanted enough to be rich and successful ；otherwise they could not possibly have managed their lives so badly.</w:t>
      </w:r>
    </w:p>
    <w:p>
      <w:r>
        <w:t>I was torn between the desire to help them and change their lives, and the determination not to repeat their mistakes. I had a strong belief in my power to go what I wanted. After months of hard study I won a full college scholarship（奖学金）.My father could hardly contain his pride in me, and my mother eventually gave in before my success.</w:t>
      </w:r>
    </w:p>
    <w:p>
      <w:r>
        <w:t>53. The author was not allowed to go to Cornell University mainly because         .</w:t>
      </w:r>
    </w:p>
    <w:p>
      <w:r>
        <w:t>A. his father graduated from the university</w:t>
        <w:tab/>
        <w:t>B. his mother did not think it a great university</w:t>
      </w:r>
    </w:p>
    <w:p>
      <w:r>
        <w:t>C. his parents needed him to help support the family</w:t>
        <w:tab/>
        <w:t>D. his parents did not have enough money for him</w:t>
      </w:r>
    </w:p>
    <w:p>
      <w:r>
        <w:t xml:space="preserve">54. The father started his small shop with the money from          . </w:t>
      </w:r>
    </w:p>
    <w:p>
      <w:r>
        <w:t>A. a local league          B. his university          C. his relatives         D. his college friends</w:t>
      </w:r>
    </w:p>
    <w:p>
      <w:r>
        <w:t xml:space="preserve">55. Why did the mother renew her membership in the league?       </w:t>
      </w:r>
    </w:p>
    <w:p>
      <w:r>
        <w:t xml:space="preserve">A. To help with her husband’s business   </w:t>
        <w:tab/>
        <w:t>B. To raise money for her son</w:t>
      </w:r>
    </w:p>
    <w:p>
      <w:r>
        <w:t xml:space="preserve">C. To meet her long-forgotten friends     </w:t>
        <w:tab/>
        <w:t>D. To better manage her life</w:t>
      </w:r>
    </w:p>
    <w:p>
      <w:r>
        <w:t xml:space="preserve">56. According to the text, what was the author determined to do in that autumn?  </w:t>
      </w:r>
    </w:p>
    <w:p>
      <w:r>
        <w:t>A. To get a well-paid job for himself</w:t>
        <w:tab/>
        <w:t>B. To improve relations with his mother</w:t>
      </w:r>
    </w:p>
    <w:p>
      <w:r>
        <w:t>C. To go to his dream university</w:t>
        <w:tab/>
        <w:t>D. To carry on with his father’s business</w:t>
      </w:r>
    </w:p>
    <w:p>
      <w:r>
        <w:t>D</w:t>
      </w:r>
    </w:p>
    <w:p>
      <w:r>
        <w:t>Ever since they were first put on the market in the early 1990s, genetically modified (GM, 转基因) foods have been increasingly developed and marketed in many countries in the world, mainly on the basis of their promise to end the worldwide food crisis. But can GM technology solve world hunger problems? Even if it would, is it the best solution?</w:t>
      </w:r>
    </w:p>
    <w:p>
      <w:r>
        <w:t xml:space="preserve">      Despite what it promises, GM  technology actually has not increased the production potential（潜力）of any crop. In fact, studies show that the most widely grown GM crop. GM soybeans, has suffered reduced productivity. For instance, a report than analyzed nearly two decades of research on major GM food crops shows that GM engineering has failed to significantly increase US crop production.</w:t>
      </w:r>
    </w:p>
    <w:p>
      <w:r>
        <w:t>Something else, however, has been on the rise. While GM seeds are expensive, GM companies tell farmers that they will make good profits by saving money on pesticides（杀虫剂）. On the contrary, US government data show that GM crops in the US have produced an overall increase in pesticide use compared to traditional crops. “The promise was that you could use fewer chemicals and boost production. But neither is true,” said Bill Christison, President of the US National Family Farm Coalition.</w:t>
      </w:r>
    </w:p>
    <w:p>
      <w:r>
        <w:t>At the same time, the authors of the book World Hunger: Twelve Myths argue that there actually is more than enough food in the world and that the hunger crisis is not caused by production, but by problems in food distribution and politics. These indeed deserve our efforts and money. Meanwhile, the rise in food prices results from the increased use of crops for fuel rather than food, according to a 2008 World Bank report.</w:t>
      </w:r>
    </w:p>
    <w:p>
      <w:r>
        <w:t>As a matter of fact, scientists see better ways to feed the world. Another World Bank report concluded that GM crops have little to offer to the challenges of worldwide poverty and hunger, because better ways out are available, among which “green” farming is supposed to be the first choice.</w:t>
      </w:r>
    </w:p>
    <w:p>
      <w:r>
        <w:t xml:space="preserve">57. The author develops the second paragraph mainly       .            </w:t>
      </w:r>
    </w:p>
    <w:p>
      <w:r>
        <w:t xml:space="preserve">A. by classification          B. by comparison           C. by example             D. by process </w:t>
      </w:r>
    </w:p>
    <w:p>
      <w:r>
        <w:t xml:space="preserve">58. What does the underlined word “boost” in the third paragraph probably mean? </w:t>
      </w:r>
    </w:p>
    <w:p>
      <w:r>
        <w:t xml:space="preserve">A. Control.                 B. Evaluate               C. Obtain.             </w:t>
        <w:tab/>
        <w:t xml:space="preserve">   D. Increase.</w:t>
      </w:r>
    </w:p>
    <w:p>
      <w:r>
        <w:t xml:space="preserve">59. GM companies promise farmers that they will benefit from ______________.    </w:t>
      </w:r>
    </w:p>
    <w:p>
      <w:r>
        <w:t xml:space="preserve">A. practicing “green” farming            </w:t>
        <w:tab/>
        <w:t>B. use of fewer chemicals</w:t>
      </w:r>
    </w:p>
    <w:p>
      <w:r>
        <w:t xml:space="preserve">C. fair distribution of their crops          </w:t>
        <w:tab/>
        <w:t>D. using more crops for fuel</w:t>
      </w:r>
    </w:p>
    <w:p>
      <w:r>
        <w:t xml:space="preserve">60. Which of the following best describes the attitude of the author towards GM technology? </w:t>
      </w:r>
    </w:p>
    <w:p>
      <w:r>
        <w:t xml:space="preserve">A. Optimistic     </w:t>
        <w:tab/>
        <w:t xml:space="preserve">B. Defensive             C. Disapproving  </w:t>
        <w:tab/>
        <w:t xml:space="preserve">      D. Casual</w:t>
      </w:r>
    </w:p>
    <w:p>
      <w:r>
        <w:t>第二节（共5小题；每小题2分，满分10分）</w:t>
      </w:r>
    </w:p>
    <w:p>
      <w:r>
        <w:t>61._______________</w:t>
      </w:r>
    </w:p>
    <w:p>
      <w:r>
        <w:t>As awareness of the benefits of humor increases, most of us want to get all the laughs we can. It seems that almost every day there is another new discovery about the power of humor to help us physically, mentally, emotionally, and spiritually. Every system of the body responds to laughter in some important or positive way.</w:t>
      </w:r>
    </w:p>
    <w:p>
      <w:r>
        <w:t>62._______________</w:t>
      </w:r>
    </w:p>
    <w:p>
      <w:r>
        <w:t>Many people mistakenly believe that we are born with a sense of humor. They think that when it comes to a sense of humor. “Either you have got it or you don’t.” This is false! What is true, however, is that the ability to laugh and smile is actually something we are born with. For example, we laugh when we are tickled under the arm, even without thinking about how to react.</w:t>
      </w:r>
    </w:p>
    <w:p>
      <w:r>
        <w:t>63._______________</w:t>
      </w:r>
    </w:p>
    <w:p>
      <w:r>
        <w:t>The parts of the brain and central nervous system that control laughing and smiling are mature at birth in human infants, but that is not the same thing as having a sense of humor. (After all, when a baby laughs in his small bed we don’t rush over and say, “That kid has a great sense of humor!”) Your sense of humor is something you can develop over a lifetime. Don’t be nervous before others and try to laugh at yourself-then you will make them laugh too.</w:t>
      </w:r>
    </w:p>
    <w:p>
      <w:r>
        <w:t>64._______________</w:t>
      </w:r>
    </w:p>
    <w:p>
      <w:r>
        <w:t>Humor includes a lot more than laughing and joke telling. Many people worry needlessly that they do not have a good sense of humor because they are not good joke tellers. More than jokes, a sense of humor requires being willing and able to see the funny side of life’s situations as they happen. In fact, one of the best definitions（定义）of a sense of humor is “the ability to see the non-serious element in a situation.”</w:t>
      </w:r>
    </w:p>
    <w:p>
      <w:r>
        <w:t>65._______________</w:t>
      </w:r>
    </w:p>
    <w:p>
      <w:r>
        <w:t>There may be a thousand different ways to express your sense of humor, but joke telling is only one of those ways. As more is discovered about how humor benefits our life, more people will be able to see and enjoy the humor when they are in a difficult situation. Life depends on air, food and water, but it is made easier to live with a good sense of humor.</w:t>
      </w:r>
    </w:p>
    <w:p>
      <w:r>
        <w:t>第三部分  写作（共三节，满分55分）</w:t>
      </w:r>
    </w:p>
    <w:p>
      <w:r>
        <w:t>第一节  单词拼写（共10小题；每小题1分，满分10分）</w:t>
      </w:r>
    </w:p>
    <w:p>
      <w:r>
        <w:t>66. The smell of              （新鲜的）bread and frying eggs filled the kitchen.</w:t>
      </w:r>
    </w:p>
    <w:p>
      <w:r>
        <w:t>67. He has devoted his whole life to world            （和平）.</w:t>
      </w:r>
    </w:p>
    <w:p>
      <w:r>
        <w:t>68. Alexander Graham Bell became famous overnight by             （发明）the telephone.</w:t>
      </w:r>
    </w:p>
    <w:p>
      <w:r>
        <w:t>69. Several companies have announced their intention to              （竞争）for the construction project.</w:t>
      </w:r>
    </w:p>
    <w:p>
      <w:r>
        <w:t>70. Both my parents were born in            （十月）,but five years apart.</w:t>
      </w:r>
    </w:p>
    <w:p>
      <w:r>
        <w:t>71. The symptoms of flu may be unpleasant, but they             (消失) within a few days.</w:t>
      </w:r>
    </w:p>
    <w:p>
      <w:r>
        <w:t>72. Christophe Pires was born and brought up in France, but he speaks English            (流利地).</w:t>
      </w:r>
    </w:p>
    <w:p>
      <w:r>
        <w:t>73. Among the many            (业余爱好) of his are reading, music and tennis.</w:t>
      </w:r>
    </w:p>
    <w:p>
      <w:r>
        <w:t>74. Sue Wood was only nine when her first short story was            .(出版).</w:t>
      </w:r>
    </w:p>
    <w:p>
      <w:r>
        <w:t>75. I have an           (道歉) to make to you—I’m afraid I opened your letter by mistake.</w:t>
      </w:r>
    </w:p>
    <w:p>
      <w:r>
        <w:t>第二节   短文改错（共10小题；每小题1.5分，满分15分）</w:t>
      </w:r>
    </w:p>
    <w:p>
      <w:r>
        <w:t xml:space="preserve">     Last Sunday morning, when I was having a walk in the park near my home, I came across a crew make a new film with one of my favorite actor. I didn’t have my camera with me at that time, but I rushed back home to get. Unfortunately, by the time I got back, they have finished the scene and actor couldn’t be seen everywhere. I was really disappointing and about to leave when he walked out a building. He was right there in the front of me! I couldn’t believe my luck—not only did I had my photo taken with him, but he signed his name on my shirt!</w:t>
      </w:r>
    </w:p>
    <w:p>
      <w:r>
        <w:t>第三节  书面表达（满分30分）</w:t>
      </w:r>
    </w:p>
    <w:p>
      <w:r>
        <w:t>假定你是中学生李华。在一位名叫TigerMom的学生家长的博客上，你看到如下内容。请你根据博客内容、写作要点和要求，给这位家长回复。</w:t>
      </w:r>
    </w:p>
    <w:p>
      <w:r>
        <w:t>I’m the mother of a fourteen-year-old. I have a rule for my daughter: be among the top 5 students or get punished in one way or another. She has been doing very well in school, but some friends of mine keep telling me that I put too much pressure on her. Am I wrong?</w:t>
      </w:r>
    </w:p>
    <w:p>
      <w:r>
        <w:t>写作要点：</w:t>
      </w:r>
    </w:p>
    <w:p>
      <w:r>
        <w:t xml:space="preserve">1.表明自己的看法； </w:t>
      </w:r>
    </w:p>
    <w:p>
      <w:r>
        <w:t xml:space="preserve">2.陈述自己的理由（可举例说明）； </w:t>
      </w:r>
    </w:p>
    <w:p>
      <w:r>
        <w:t>3.提出至少两条建议。</w:t>
      </w:r>
    </w:p>
    <w:p>
      <w:r>
        <w:t>要求：</w:t>
      </w:r>
    </w:p>
    <w:p>
      <w:r>
        <w:t>1.短文须写在答题卡的指定区域；</w:t>
      </w:r>
    </w:p>
    <w:p>
      <w:r>
        <w:t>2.短文词数不少于100（不含已写好的部分）；</w:t>
      </w:r>
    </w:p>
    <w:p>
      <w:r>
        <w:t>3.内容充实，结构完整，语意连贯；</w:t>
      </w:r>
    </w:p>
    <w:p>
      <w:r>
        <w:t>4.书写须需清晰、工整。</w:t>
      </w:r>
    </w:p>
    <w:p>
      <w:r>
        <w:t>Hi，TigerMom，</w:t>
      </w:r>
    </w:p>
    <w:p>
      <w:r>
        <w:t>What puzzles you is actually a puzzle for many parents in China. My idea is __________________________</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