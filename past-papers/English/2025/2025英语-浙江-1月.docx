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阅读理解（共两节，满分50分）</w:t>
      </w:r>
    </w:p>
    <w:p>
      <w:r>
        <w:t>第一节（共15小题：每小题2.5分，满分37.5分）</w:t>
      </w:r>
    </w:p>
    <w:p>
      <w:r>
        <w:t>阅读下列短文，从每题所给的A、B、C和D四个选项中，选出最佳答案。</w:t>
      </w:r>
    </w:p>
    <w:p>
      <w:r>
        <w:t>A</w:t>
      </w:r>
    </w:p>
    <w:p>
      <w:r>
        <w:t>Interlibrary Loan (ILL) provides teachers, students and staff with access to books that are checked out or not owned by our own libraries, as well as digitized copies of articles and book chapters from our collection.</w:t>
      </w:r>
    </w:p>
    <w:p>
      <w:r>
        <w:t>Who Can Borrow?</w:t>
      </w:r>
    </w:p>
    <w:p>
      <w:r>
        <w:t>Current students, teachers (including retired) and staff can request items through ILL. Interlibrary loan is not available to former students, guest borrowers or fee-card holders.</w:t>
      </w:r>
    </w:p>
    <w:p>
      <w:r>
        <w:t>How Long Does It Take?</w:t>
      </w:r>
    </w:p>
    <w:p>
      <w:r>
        <w:t>Articles are usually received within 1-2 days and books in 5-10 days. However, obtaining items that are rare, recently published or in high demand may take longer. To speed up the process, please make sure the information you submit through the ILL Request Form is accurate.</w:t>
      </w:r>
    </w:p>
    <w:p>
      <w:r>
        <w:t>Length of Loans</w:t>
      </w:r>
    </w:p>
    <w:p>
      <w:r>
        <w:t>Loan periods are established by the lending library. All due dates are noted on the label. Borrowed items are subject to recall by the lending library. Any restrictions established by the lending library will be indicated on the label. No renewals (续借) are allowed for physical items borrowed through ILL.</w:t>
      </w:r>
    </w:p>
    <w:p>
      <w:r>
        <w:t>Notification/Delivery Options</w:t>
      </w:r>
    </w:p>
    <w:p>
      <w:r>
        <w:t>For a physical item, you will be notified by email when it arrives. Items are picked up at one of our libraries—the one you selected in the ILL Request Form. For an article or book chapter, you will be notified by email when it is available. To obtain the article or chapter, click on the link provided in the email and log into your ILL account. Once in your account, select Electronic Articles Received.</w:t>
      </w:r>
    </w:p>
    <w:p>
      <w:r>
        <w:t>Interlibrary Loan Fees</w:t>
      </w:r>
    </w:p>
    <w:p/>
    <w:p>
      <w:r>
        <w:t>21. Who can use the ILL service?</w:t>
      </w:r>
    </w:p>
    <w:p>
      <w:r>
        <w:t>A. Former students.</w:t>
        <w:tab/>
        <w:t>B. Guest borrowers.</w:t>
      </w:r>
    </w:p>
    <w:p>
      <w:r>
        <w:t>C. Retired teachers.</w:t>
        <w:tab/>
        <w:t>D. Fee-card holders.</w:t>
      </w:r>
    </w:p>
    <w:p>
      <w:r>
        <w:t>22. What is a rule for borrowing a print book through ILL?</w:t>
      </w:r>
    </w:p>
    <w:p>
      <w:r>
        <w:t>A. Pay an extra fee for delivery.</w:t>
        <w:tab/>
        <w:t>B. Renew it before the due date.</w:t>
      </w:r>
    </w:p>
    <w:p>
      <w:r>
        <w:t>C. Pick it up at the lending library.</w:t>
        <w:tab/>
        <w:t>D. Return it when it is recalled.</w:t>
      </w:r>
    </w:p>
    <w:p>
      <w:r>
        <w:t>23. How much do you pay for two articles obtained from an international library?</w:t>
      </w:r>
    </w:p>
    <w:p>
      <w:r>
        <w:t>A. $15.</w:t>
        <w:tab/>
        <w:t>B. $20.</w:t>
        <w:tab/>
        <w:t>C. $24.</w:t>
        <w:tab/>
        <w:t>D. $30.</w:t>
      </w:r>
    </w:p>
    <w:p>
      <w:r>
        <w:t>B</w:t>
      </w:r>
    </w:p>
    <w:p>
      <w:r>
        <w:t xml:space="preserve">When I was a child I was often told what not to eat. “You don’t want to get fat” was on constant repeat throughout my childhood. It really messed up my relationship with food — something that took me years to overcome. Because of this, I’m careful not to connect what my kids weigh with their worth as people. I encourage my daughter to make healthy snack choices and often dissuade (劝阻) her from a second dessert. But one day when I heard her saying “I think I’m too fat,” my heart sank. It made me wonder if giving her advice on snacks was having an unintentionally negative impact. </w:t>
      </w:r>
    </w:p>
    <w:p>
      <w:r>
        <w:t>According to Charlotte Markey, a professor of psychology, food is one of the rare subjects where, as parents, saying less is more. “There are so many things in parenting that are good to talk through, but I’m not convinced that food is one of them,” she says. “It just creates some worries and insecurities in kids that aren’t necessarily healthy.”</w:t>
      </w:r>
    </w:p>
    <w:p>
      <w:r>
        <w:t xml:space="preserve">Instead, she recommends applying a well-known concept among nutrition experts called the “Division of Responsibility,” where parents provide a variety of mostly healthy foods to their kids at fixed times, and the kids themselves decide what and how much they want to consume — even if that means occasionally eating more cookies than carrots. </w:t>
      </w:r>
    </w:p>
    <w:p>
      <w:r>
        <w:t>Allowing kids to eat what they want also exposes them to the natural consequences of their decisions. “When your child says, ‘My stomach hurts,’ you can say, ‘Well you had a lot of sugary foods and you might feel better if you made some other choices,’” says Markey. “Let them feel like they have some control over it.”</w:t>
      </w:r>
    </w:p>
    <w:p>
      <w:r>
        <w:t>I’ve been trying out these strategies and I’ve found that when I’m less restrictive, they do make better decisions. “Feeding is a long game,” says Markey. “The food you have available makes a huge difference. Even if they don’t eat it, they’ re seeing it. And then all of a sudden it clicks.”</w:t>
      </w:r>
    </w:p>
    <w:p>
      <w:r>
        <w:t>24. What can be inferred about the author from the first paragraph?</w:t>
      </w:r>
    </w:p>
    <w:p>
      <w:r>
        <w:t>A. She is upset by her kids’ weight.</w:t>
        <w:tab/>
        <w:t>B. She is critical of the way she was fed.</w:t>
      </w:r>
    </w:p>
    <w:p>
      <w:r>
        <w:t>C. She is interested in making food.</w:t>
        <w:tab/>
        <w:t>D. She is particular about what she eats.</w:t>
      </w:r>
    </w:p>
    <w:p>
      <w:r>
        <w:t>25. Which of the following would Markey disapprove of?</w:t>
      </w:r>
    </w:p>
    <w:p>
      <w:r>
        <w:t>A. Allowing kids to eat cookies occasionally.</w:t>
        <w:tab/>
        <w:t>B. Offering various foods to kids at fixed times.</w:t>
      </w:r>
    </w:p>
    <w:p>
      <w:r>
        <w:t>C. Explaining to kids the risks of taking snacks.</w:t>
        <w:tab/>
        <w:t>D. Talking with kids about school at mealtimes.</w:t>
      </w:r>
    </w:p>
    <w:p>
      <w:r>
        <w:t>26. What should kids do according to the “Division of Responsibility”?</w:t>
      </w:r>
    </w:p>
    <w:p>
      <w:r>
        <w:t>A. Make diet decisions on their own.</w:t>
        <w:tab/>
        <w:t>B. Share their food with other kids.</w:t>
      </w:r>
    </w:p>
    <w:p>
      <w:r>
        <w:t>C. Eat up what is provided for them.</w:t>
        <w:tab/>
        <w:t>D. Help their parents do the dishes.</w:t>
      </w:r>
    </w:p>
    <w:p>
      <w:r>
        <w:t>27. What does the author think of the strategies she has been following?</w:t>
      </w:r>
    </w:p>
    <w:p>
      <w:r>
        <w:t>A. Costly.</w:t>
        <w:tab/>
        <w:t>B. Complex.</w:t>
      </w:r>
    </w:p>
    <w:p>
      <w:r>
        <w:t>C. Workable.</w:t>
        <w:tab/>
        <w:t>D. Contradictory.</w:t>
      </w:r>
    </w:p>
    <w:p>
      <w:r>
        <w:t>C</w:t>
      </w:r>
    </w:p>
    <w:p>
      <w:r>
        <w:t xml:space="preserve">A novel design approach to gardening has been gaining in popularity worldwide. Referred to as matrix planting, this approach aims for nature to do a lot more of the heavy lifting in the garden, and even some of the designing. Eschewing fertilizers (化肥) and power tools, it’s based on an elegantly simple principle: to garden more like nature does. </w:t>
      </w:r>
    </w:p>
    <w:p>
      <w:r>
        <w:t>The concept was born when German city planners sought to plant large areas of parkland after World War II in a reproducible way that would need minimal maintenance. Planners created planting mixes that could be used modularly (模块化). In a matrix garden, plants with similar cultural needs are grouped so that they will grow together above and below ground, forming a cooperative ecosystem that conserves water and discourages weeds.</w:t>
      </w:r>
    </w:p>
    <w:p>
      <w:r>
        <w:t xml:space="preserve">Dutch plantsman and designer Piet Oudolf’s gardens popularized this style, adding artistic flavors to the planting mixes while playing with color and form, including four-season interest and serving the needs of wildlife. Beautiful year-round, they invite you to enjoy the smallest detail, from the sound of grasses in the gentle wind to the sculpture of odd-looking seed heads. </w:t>
      </w:r>
    </w:p>
    <w:p>
      <w:r>
        <w:t>It takes a lot of thought to look this natural. While matrix gardens appear wild, they are carefully planned, with cultural needs the first consideration. Led by the concept of “right plant, right place,” they match plants that enjoy the same soil, sun and weather conditions, and arrange them according to their patterns of growth.</w:t>
      </w:r>
    </w:p>
    <w:p>
      <w:r>
        <w:t>The benefits are substantial for both gardener and planet. With human inputs dramatically reduced, the garden’s ecology can develop well. Established matrix gardens should not need the life support we give most gardens: fertilizer, dividing, regular watering. Compared to traditional garden plots, they increase carbon absorption, reduce stormwater runoff and boost habitat and biodiversity significantly.</w:t>
      </w:r>
    </w:p>
    <w:p>
      <w:r>
        <w:t>28. What does the underlined word “Eschewing” in the first paragraph mean?</w:t>
      </w:r>
    </w:p>
    <w:p>
      <w:r>
        <w:t>A. Running out of.</w:t>
        <w:tab/>
        <w:t>B. Keeping away from.</w:t>
      </w:r>
    </w:p>
    <w:p>
      <w:r>
        <w:t>C. Putting up with.</w:t>
        <w:tab/>
        <w:t>D. Taking advantage of.</w:t>
      </w:r>
    </w:p>
    <w:p>
      <w:r>
        <w:t>29. Why was the idea of matrix planting introduced?</w:t>
      </w:r>
    </w:p>
    <w:p>
      <w:r>
        <w:t>A. To control weeds in large gardens.</w:t>
        <w:tab/>
        <w:t>B. To bring in foreign species of plants.</w:t>
      </w:r>
    </w:p>
    <w:p>
      <w:r>
        <w:t>C. To conserve soil and water resources.</w:t>
        <w:tab/>
        <w:t>D. To develop low-maintenance parkland.</w:t>
      </w:r>
    </w:p>
    <w:p>
      <w:r>
        <w:t>30. Which of the following best describes Piet Oudolf’s gardens?</w:t>
      </w:r>
    </w:p>
    <w:p>
      <w:r>
        <w:t>A. Traditional.</w:t>
        <w:tab/>
        <w:t>B. Odd-looking.</w:t>
      </w:r>
    </w:p>
    <w:p>
      <w:r>
        <w:t>C. Tasteful.</w:t>
        <w:tab/>
        <w:t>D. Well-protected.</w:t>
      </w:r>
    </w:p>
    <w:p>
      <w:r>
        <w:t>31. Which of the following can be a suitable title for the text?</w:t>
      </w:r>
    </w:p>
    <w:p>
      <w:r>
        <w:t>A. The future of gardening is WILD.</w:t>
        <w:tab/>
        <w:t>B. Nature treats all lives as EQUALS.</w:t>
      </w:r>
    </w:p>
    <w:p>
      <w:r>
        <w:t>C. Matrix gardens need more CARE.</w:t>
        <w:tab/>
        <w:t>D. Old garden plots work WONDERS.</w:t>
      </w:r>
    </w:p>
    <w:p>
      <w:r>
        <w:t>D</w:t>
      </w:r>
    </w:p>
    <w:p>
      <w:r>
        <w:t>As new technologies take on increasingly humanlike qualities, there’s been a push to make them genderless. “People are stereotyping (形成刻板印象) their gendered objects in very traditional ways,” says Ashley Martin, a Stanford associate professor of organizational behavior. Removing gender from the picture altogether seems like a simple way to fix this. Yet as Martin has found in her work, gender is one of the fundamental ways people form connections with objects, particularly those designed with human characteristics.</w:t>
      </w:r>
    </w:p>
    <w:p>
      <w:r>
        <w:t>In her study, Martin asked participants to rate their attachment to male, female, and genderless versions of a digital voice assistant and a self-driving car known as “Miuu.” It was found that gender increased users’ feelings of attachment to these devices and their interest in purchasing them. For example, participants said they would be less likely to buy a genderless voice assistant than versions with male or female voices.</w:t>
      </w:r>
    </w:p>
    <w:p>
      <w:r>
        <w:t>While gendering a product may be good marketing, it may also strengthen outdated or harmful ideas about power and identity. The stereotypes commonly associated with men, such as competitiveness and dominance, are more valued than those associated with women. These qualities, in turn, are mapped onto products that have been assigned a gender.</w:t>
      </w:r>
    </w:p>
    <w:p>
      <w:r>
        <w:t xml:space="preserve">Martin’s study also found that creating a genderless object was difficult. For instance, if an object’s name was meant to sound genderless, like Miuu, participants would still assign a gender to it — they would assume Miuu was a “he” or “she.”  </w:t>
      </w:r>
    </w:p>
    <w:p>
      <w:r>
        <w:t>Martin sees a silver lining however: She believes that anthropomorphism (拟人化) “provides an opportunity to change stereotypes.” When women are put into positions of leadership like running companies, it reduces negative stereotypes about women. Similarly, anthropomorphized products could be created to take on stereotype-inconsistent roles — a male robot that assists with nursing or a female robot that helps do calculations, for instance.</w:t>
      </w:r>
    </w:p>
    <w:p>
      <w:r>
        <w:t>32. What is the purpose of making new technologies genderless?</w:t>
      </w:r>
    </w:p>
    <w:p>
      <w:r>
        <w:t>A. To reduce stereotypes.</w:t>
        <w:tab/>
        <w:t>B. To meet public demand.</w:t>
      </w:r>
    </w:p>
    <w:p>
      <w:r>
        <w:t>C. To cut production costs.</w:t>
        <w:tab/>
        <w:t>D. To encourage competition.</w:t>
      </w:r>
    </w:p>
    <w:p>
      <w:r>
        <w:t>33. What were the participants probably asked to do in the study?</w:t>
      </w:r>
    </w:p>
    <w:p>
      <w:r>
        <w:t>A. Design a product.</w:t>
        <w:tab/>
        <w:t>B. Respond to a survey.</w:t>
      </w:r>
    </w:p>
    <w:p>
      <w:r>
        <w:t>C. Work as assistants.</w:t>
        <w:tab/>
        <w:t>D. Take a language test.</w:t>
      </w:r>
    </w:p>
    <w:p>
      <w:r>
        <w:t>34. Why is it difficult to create genderless objects?</w:t>
      </w:r>
    </w:p>
    <w:p>
      <w:r>
        <w:t>A. They cannot be mass-produced.</w:t>
        <w:tab/>
        <w:t>B. Naming them is a challenging task.</w:t>
      </w:r>
    </w:p>
    <w:p>
      <w:r>
        <w:t>C. People assume they are unreliable.</w:t>
        <w:tab/>
        <w:t>D. Gender is rooted in people’s mind.</w:t>
      </w:r>
    </w:p>
    <w:p>
      <w:r>
        <w:t>35. What does the last paragraph mainly talk about?</w:t>
      </w:r>
    </w:p>
    <w:p>
      <w:r>
        <w:t>A. The quality of genderless products.</w:t>
        <w:tab/>
        <w:t>B. The upside of gendering a product.</w:t>
      </w:r>
    </w:p>
    <w:p>
      <w:r>
        <w:t>C. The meaning of anthropomorphism.</w:t>
        <w:tab/>
        <w:t>D. The stereotypes of men and women.</w:t>
      </w:r>
    </w:p>
    <w:p>
      <w:r>
        <w:t>第二节（共5小题；每小题2.5分，满分12.5分）</w:t>
      </w:r>
    </w:p>
    <w:p>
      <w:r>
        <w:t>阅读下面短文，从短文后的选项中选出能填入空白处的最佳选项。选项中有两项为多余选项。</w:t>
      </w:r>
    </w:p>
    <w:p>
      <w:r>
        <w:t xml:space="preserve">One of the most common mistakes in communication is trying to do too much. ____36____ There’s no value in delivering any kind of communication, whether written, spoken, formal, or informal, if the message doesn’t come across clearly. Being clear and brief — while maintaining interest and including everything your listeners need to know — is a high-level communication skill. </w:t>
      </w:r>
    </w:p>
    <w:p>
      <w:r>
        <w:t>Here are some tips worth following in order to communicate more effectively.</w:t>
      </w:r>
    </w:p>
    <w:p>
      <w:r>
        <w:t>Keep your audience in mind.</w:t>
      </w:r>
    </w:p>
    <w:p>
      <w:r>
        <w:t>Your audience will naturally be more interested and engaged when you tailor your communications to their interests. ____37____ This will engage their desire to understand and interact with the information.</w:t>
      </w:r>
    </w:p>
    <w:p>
      <w:r>
        <w:t>Don’t use ten words when one will do.</w:t>
      </w:r>
    </w:p>
    <w:p>
      <w:r>
        <w:t>Even the most engaged and committed audience will eventually get bored. Keeping your message simple and clear will make it easier for people to understand. ____38____ However they’re hearing it for the first time. Keep it simple.</w:t>
      </w:r>
    </w:p>
    <w:p>
      <w:r>
        <w:t xml:space="preserve">____39____ </w:t>
      </w:r>
    </w:p>
    <w:p>
      <w:r>
        <w:t>If you’ve ever worked as an instructor, manager, trainer or coach, you’ll know that there are few better ways to learn new information than to teach it. Ask the audience to contribute their ideas or to take a role in explaining new concepts and policies to others. Allow them to lead discussions and meetings to develop their communication skills.</w:t>
      </w:r>
    </w:p>
    <w:p>
      <w:r>
        <w:t>Consider the best method to deliver your message.</w:t>
      </w:r>
    </w:p>
    <w:p>
      <w:r>
        <w:t xml:space="preserve">If the information you’re communicating isn’t urgent, consider sending an email. Written communication will give your audience more time to review it, think it over, and follow up with questions. ____40____     </w:t>
      </w:r>
    </w:p>
    <w:p>
      <w:r>
        <w:t>Building effective communication skills takes time, but the effects are worth the effort.</w:t>
      </w:r>
    </w:p>
    <w:p>
      <w:r>
        <w:t>A. Be patient.</w:t>
      </w:r>
    </w:p>
    <w:p>
      <w:r>
        <w:t>B. Get the audience involved.</w:t>
      </w:r>
    </w:p>
    <w:p>
      <w:r>
        <w:t>C. The best messages are often simple.</w:t>
      </w:r>
    </w:p>
    <w:p>
      <w:r>
        <w:t>D. Speak directly to what matters to them.</w:t>
      </w:r>
    </w:p>
    <w:p>
      <w:r>
        <w:t>E. You may be surprised by what your listeners offer.</w:t>
      </w:r>
    </w:p>
    <w:p>
      <w:r>
        <w:t>F. It will also give them a handy record to refer back to.</w:t>
      </w:r>
    </w:p>
    <w:p>
      <w:r>
        <w:t>G. As the speaker, you already know what you’re going to say.</w:t>
      </w:r>
    </w:p>
    <w:p>
      <w:r>
        <w:t>第三部分 语言知识运用（共两节，满分30分）</w:t>
      </w:r>
    </w:p>
    <w:p>
      <w:r>
        <w:t>第一节（共15小题；每小题1分，满分15分）</w:t>
      </w:r>
    </w:p>
    <w:p>
      <w:r>
        <w:t>阅读下面短文，从短文后各题所给的A、B、C和D四个选项中，选出可以填入空白处的最佳选项。</w:t>
      </w:r>
    </w:p>
    <w:p>
      <w:r>
        <w:t xml:space="preserve">Manuela Ribeiro has a healthy addiction. It’s ____41____. A few months ago, the 30-year-old teacher decided it was time to put her ____42____ to good use. She signed up on the website Bookalokal, and now welcomes ____43____ into her Brussels flat twice a week for dinner parties. </w:t>
      </w:r>
    </w:p>
    <w:p>
      <w:r>
        <w:t>Ribeiro ____44____ €35 per person for what is usually a three-course meal that can last up to three hours. For Ribeiro, it has become a perfect platform for ____45____ her hobby of buying food, ____46____ new recipes and holding dinner parties.</w:t>
      </w:r>
    </w:p>
    <w:p>
      <w:r>
        <w:t xml:space="preserve">“It’s a great opportunity to share my passion for food and to ____47____ new people,” said Ribeiro. Sometimes she prepares traditional Brazilian dishes ____48____ her native home; other times she ____49____ dinner courses with her favorite beers. </w:t>
      </w:r>
    </w:p>
    <w:p>
      <w:r>
        <w:t>The platform has enabled Ribeiro to realise her dream with a great deal of freedom as _____50_____ to a restaurant where the service is _____51_____, the menu is known in advance, and the meal is expected to be no _____52_____.</w:t>
      </w:r>
    </w:p>
    <w:p>
      <w:r>
        <w:t>“But it’s also a great _____53_____, for it can sometimes take days to _____54_____ a single event,” Ribeiro said. “This platform is not only _____55_____ for professional cooks, but also for those willing to discover new experiences.”</w:t>
      </w:r>
    </w:p>
    <w:p>
      <w:r>
        <w:t>41. A. reading</w:t>
        <w:tab/>
        <w:t>B. traveling</w:t>
        <w:tab/>
        <w:t>C. cooking</w:t>
        <w:tab/>
        <w:t>D. teaching</w:t>
      </w:r>
    </w:p>
    <w:p>
      <w:r>
        <w:t>42. A. hobby</w:t>
        <w:tab/>
        <w:t>B. energy</w:t>
        <w:tab/>
        <w:t>C. education</w:t>
        <w:tab/>
        <w:t>D. money</w:t>
      </w:r>
    </w:p>
    <w:p>
      <w:r>
        <w:t>43. A. coworkers</w:t>
        <w:tab/>
        <w:t>B. students</w:t>
        <w:tab/>
        <w:t>C. relatives</w:t>
        <w:tab/>
        <w:t>D. strangers</w:t>
      </w:r>
    </w:p>
    <w:p>
      <w:r>
        <w:t>44. A. pays</w:t>
        <w:tab/>
        <w:t>B. charges</w:t>
        <w:tab/>
        <w:t>C. owes</w:t>
        <w:tab/>
        <w:t>D. raises</w:t>
      </w:r>
    </w:p>
    <w:p>
      <w:r>
        <w:t>45. A. pursuing</w:t>
        <w:tab/>
        <w:t>B. choosing</w:t>
        <w:tab/>
        <w:t>C. discussing</w:t>
        <w:tab/>
        <w:t>D. changing</w:t>
      </w:r>
    </w:p>
    <w:p>
      <w:r>
        <w:t>46. A. passing on</w:t>
        <w:tab/>
        <w:t>B. trying out</w:t>
        <w:tab/>
        <w:t>C. going over</w:t>
        <w:tab/>
        <w:t>D. taking down</w:t>
      </w:r>
    </w:p>
    <w:p>
      <w:r>
        <w:t>47. A. hire</w:t>
        <w:tab/>
        <w:t>B. help</w:t>
        <w:tab/>
        <w:t>C. meet</w:t>
        <w:tab/>
        <w:t>D. train</w:t>
      </w:r>
    </w:p>
    <w:p>
      <w:r>
        <w:t>48. A. in addition to</w:t>
        <w:tab/>
        <w:t>B. in return for</w:t>
        <w:tab/>
        <w:t>C. in honor of</w:t>
        <w:tab/>
        <w:t>D. in line with</w:t>
      </w:r>
    </w:p>
    <w:p>
      <w:r>
        <w:t>49. A. replaces</w:t>
        <w:tab/>
        <w:t>B. tastes</w:t>
        <w:tab/>
        <w:t>C. orders</w:t>
        <w:tab/>
        <w:t>D. pairs</w:t>
      </w:r>
    </w:p>
    <w:p>
      <w:r>
        <w:t>50. A. opposed</w:t>
        <w:tab/>
        <w:t>B. related</w:t>
        <w:tab/>
        <w:t>C. subject</w:t>
        <w:tab/>
        <w:t>D. vital</w:t>
      </w:r>
    </w:p>
    <w:p>
      <w:r>
        <w:t>51. A. invaluable</w:t>
        <w:tab/>
        <w:t>B. impersonal</w:t>
        <w:tab/>
        <w:t>C. unsuitable</w:t>
        <w:tab/>
        <w:t>D. unprofessional</w:t>
      </w:r>
    </w:p>
    <w:p>
      <w:r>
        <w:t>52. A. surprise</w:t>
        <w:tab/>
        <w:t>B. end</w:t>
        <w:tab/>
        <w:t>C. need</w:t>
        <w:tab/>
        <w:t>D. problem</w:t>
      </w:r>
    </w:p>
    <w:p>
      <w:r>
        <w:t>53. A. lesson</w:t>
        <w:tab/>
        <w:t>B. pleasure</w:t>
        <w:tab/>
        <w:t>C. success</w:t>
        <w:tab/>
        <w:t>D. challenge</w:t>
      </w:r>
    </w:p>
    <w:p>
      <w:r>
        <w:t>54. A. celebrate</w:t>
        <w:tab/>
        <w:t>B. record</w:t>
        <w:tab/>
        <w:t>C. attend</w:t>
        <w:tab/>
        <w:t>D. organise</w:t>
      </w:r>
    </w:p>
    <w:p>
      <w:r>
        <w:t>55. A. selected</w:t>
        <w:tab/>
        <w:t>B. reserved</w:t>
        <w:tab/>
        <w:t>C. evaluated</w:t>
        <w:tab/>
        <w:t>D. requested</w:t>
      </w:r>
    </w:p>
    <w:p>
      <w:r>
        <w:t>第二节（共10小题；每小题1.5分，满分15分）</w:t>
      </w:r>
    </w:p>
    <w:p>
      <w:r>
        <w:t>阅读下面短文，在空白处填入1个适当的单词或括号内单词的正确形式。</w:t>
      </w:r>
    </w:p>
    <w:p>
      <w:r>
        <w:t xml:space="preserve">The price of fashion — economically and environmentally — has led to the rise of ____56____ new way of dressing and it’s beginning to take off in Australia, too. As people now choose to wear more clothes fewer ____57____ (time), clothing rental services have become increasingly popular. </w:t>
      </w:r>
    </w:p>
    <w:p>
      <w:r>
        <w:t>“I think it’s an amazing idea,” says Tanya Perilli, who owns a clothing rental shop. “Customers today look past the fact that something is secondhand and focus instead ____58____ the fact that they have something unique to wear ____59____ are not overstuffing their own wardrobes (衣柜) or contributing to landfill.”</w:t>
      </w:r>
    </w:p>
    <w:p>
      <w:r>
        <w:t>Tanya’s shop offers fashion clothes for women ____60____ (rent) rather than purchase them outright, providing a less expensive ____61____ (solve) to one-time event dressing. The concept ____62____ (be) certainly not new — men have been renting good suits for decades — but for female shoppers, it is just taking off. This clothing-as-service model follows the broader societal movement towards shared economies.</w:t>
      </w:r>
    </w:p>
    <w:p>
      <w:r>
        <w:t>Tanya is also looking beyond special-occasion dresses to less formal clothing, ____63____ she plans to package as capsule wardrobes and offer to travellers, such as those headed to weddings abroad, with a longer-term rental period. “I really want to make this work for ____64____ (people) lives today, and I know that doesn’t always mean _____65_____ (return) a dress on the Monday after a special weekend,” she says.</w:t>
      </w:r>
    </w:p>
    <w:p>
      <w:r>
        <w:t>第四部分  写作（共两节，满分40分）</w:t>
      </w:r>
    </w:p>
    <w:p>
      <w:r>
        <w:t>第一节（满分15分）</w:t>
      </w:r>
    </w:p>
    <w:p>
      <w:r>
        <w:t>66. 你将参加英语课上的“一分钟演讲”活动。请你针对部分同学在校园内用手机拍摄短视频的现象写一篇演讲稿，内容包括：</w:t>
      </w:r>
    </w:p>
    <w:p>
      <w:r>
        <w:t>(1) 陈述看法；</w:t>
      </w:r>
    </w:p>
    <w:p>
      <w:r>
        <w:t>(2) 提出建议。</w:t>
      </w:r>
    </w:p>
    <w:p>
      <w:r>
        <w:t>注意：</w:t>
      </w:r>
    </w:p>
    <w:p>
      <w:r>
        <w:t>(1) 写作词数应为80左右；</w:t>
      </w:r>
    </w:p>
    <w:p>
      <w:r>
        <w:t>(2) 请按如下格式在答题纸的相应位置作答。</w:t>
      </w:r>
    </w:p>
    <w:p>
      <w:r>
        <w:t>My Views on Filming Short Videos on Campus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第二节（满分25分）</w:t>
      </w:r>
    </w:p>
    <w:p>
      <w:r>
        <w:t>67. 阅读下面材料，根据其内容和所给段落开头语续写两段，使之构成一篇完整的短文。</w:t>
      </w:r>
    </w:p>
    <w:p>
      <w:r>
        <w:t>Kevin was pretty bored. His mother was at work, and his father had been away on business. Therefore, he was left in the care of Mrs. Hill, an old lady who lived next door. His parents had raised the 12-year-old to be a good boy. He never got into trouble, though sometimes he wanted to do risky things. Mrs. Hill was asleep. Kevin sighed (叹息) and hoped something exciting would happen. Suddenly, a movement outside caught his eye.</w:t>
      </w:r>
    </w:p>
    <w:p>
      <w:r>
        <w:t xml:space="preserve">Mrs. Hill’s front window faced Mr. and Mrs. Green’s house across the street. The couple had both gone to work, so it was strange that someone was over there. Kevin stared at the man at their front door. Suddenly, the man jumped through an open window into the house. With his heart in his mouth, Kevin grabbed Mrs. Hill’s home phone and called the police. </w:t>
      </w:r>
    </w:p>
    <w:p>
      <w:r>
        <w:t>Thinking that the man might get away with whatever he wanted before the police arrived, Kevin decided to do something. He rushed out of Mrs. Hill’s house and crossed the street quickly. Grabbing a branch from a cut-down tree, he jumped in through the window. “Stop right there! You must leave right now!” he called out, holding the branch with both hands.</w:t>
      </w:r>
    </w:p>
    <w:p>
      <w:r>
        <w:t xml:space="preserve">The man froze for a second, but when he saw the skinny boy he breathed a sigh of relief. “Hey, kid, put that down. It was my home. My parents used to live here and my father’s watch was here,” he explained, trying to lift a floorboard. </w:t>
      </w:r>
    </w:p>
    <w:p>
      <w:r>
        <w:t xml:space="preserve">At that moment, the sounds of a police car echoed (回响) in the air. The man stood up in a panic, then ran through the house toward the window and jumped out. Kevin followed out and told the arriving police officers what had happened. They pursued and arrested the man. </w:t>
      </w:r>
    </w:p>
    <w:p>
      <w:r>
        <w:t xml:space="preserve">Kevin went back to Mrs. Hill’s house. Somehow he wasn’t sure he had done the right thing. “What if he has told the truth?” he thought to himself. The man’s words sounded pretty convincing. </w:t>
      </w:r>
    </w:p>
    <w:p>
      <w:r>
        <w:t>注意：</w:t>
      </w:r>
    </w:p>
    <w:p>
      <w:r>
        <w:t>(1) 续写词数应为150左右；</w:t>
      </w:r>
    </w:p>
    <w:p>
      <w:r>
        <w:t>(2) 请按如下格式在答题卡的相应位置作答。</w:t>
      </w:r>
    </w:p>
    <w:p>
      <w:r>
        <w:t>Paragraph 1: When Mr. and Mrs. Green got home, Kevin went to talk to them.</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Paragraph 2: Kevin and Mr. Green took the watch they had found to the police station.</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