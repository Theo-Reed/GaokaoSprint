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单项填空（共15小题；每小题1分，满分15分）</w:t>
      </w:r>
    </w:p>
    <w:p>
      <w:r>
        <w:t>从A、B、C、D四个选项中，选出可以填入空白处的最佳选项，并在答题卡上将该项涂黑．</w:t>
      </w:r>
    </w:p>
    <w:p>
      <w:r>
        <w:t>例: We       last night, but we went to the concert instead.</w:t>
      </w:r>
    </w:p>
    <w:p>
      <w:r>
        <w:t xml:space="preserve">A. must have studied        B. might study  </w:t>
      </w:r>
    </w:p>
    <w:p>
      <w:r>
        <w:t>C. should have studied       D. would study</w:t>
      </w:r>
    </w:p>
    <w:p>
      <w:r>
        <w:t>答案是C.</w:t>
      </w:r>
    </w:p>
    <w:p>
      <w:r>
        <w:t>21. --- It looks heavy. Can I give you a hand？   ---         .</w:t>
      </w:r>
    </w:p>
    <w:p>
      <w:r>
        <w:t>A. No, thanks   B. Yes, my pleasure   C. No, never mind   D. Yes, I do</w:t>
        <w:tab/>
      </w:r>
    </w:p>
    <w:p>
      <w:r>
        <w:t>22. Let’s go to    cinema---that’ll take your mind off the problem for      While.</w:t>
      </w:r>
    </w:p>
    <w:p>
      <w:r>
        <w:t>A. the; the</w:t>
        <w:tab/>
        <w:t>B. the; a</w:t>
        <w:tab/>
        <w:t>C. a; the</w:t>
        <w:tab/>
        <w:t>D. a; a</w:t>
        <w:tab/>
      </w:r>
    </w:p>
    <w:p>
      <w:r>
        <w:t>23. How much _____ she looked without her glasses!</w:t>
      </w:r>
    </w:p>
    <w:p>
      <w:r>
        <w:t>A. well</w:t>
        <w:tab/>
        <w:t>B. good</w:t>
        <w:tab/>
        <w:t>C. best</w:t>
        <w:tab/>
        <w:t>D. better</w:t>
        <w:tab/>
      </w:r>
    </w:p>
    <w:p>
      <w:r>
        <w:t>24. Could I speak to         is in charge of International Sales please？</w:t>
      </w:r>
    </w:p>
    <w:p>
      <w:r>
        <w:t>A. who</w:t>
        <w:tab/>
        <w:t>B. what</w:t>
        <w:tab/>
        <w:t>C. whoever</w:t>
        <w:tab/>
        <w:t>D. whatever</w:t>
        <w:tab/>
      </w:r>
    </w:p>
    <w:p>
      <w:r>
        <w:t>25. What do you mean, there are only ten tickets？There        be twelve.</w:t>
      </w:r>
    </w:p>
    <w:p>
      <w:r>
        <w:t>A. must</w:t>
        <w:tab/>
        <w:t>B. can</w:t>
        <w:tab/>
        <w:t>C. will</w:t>
        <w:tab/>
        <w:t>D. should</w:t>
        <w:tab/>
      </w:r>
    </w:p>
    <w:p>
      <w:r>
        <w:t>26. His sister left home in 2010, and ____ since.</w:t>
      </w:r>
    </w:p>
    <w:p>
      <w:r>
        <w:t>A. had not been heard of</w:t>
        <w:tab/>
        <w:t>B. has not been heard of</w:t>
        <w:tab/>
      </w:r>
    </w:p>
    <w:p>
      <w:r>
        <w:t>C. had not heard of</w:t>
        <w:tab/>
        <w:t>D. has not heard of</w:t>
        <w:tab/>
      </w:r>
    </w:p>
    <w:p>
      <w:r>
        <w:t>27. I tried phoning her office, but I couldn’t________.</w:t>
      </w:r>
    </w:p>
    <w:p>
      <w:r>
        <w:t>A. get along</w:t>
        <w:tab/>
        <w:t>B. get on</w:t>
        <w:tab/>
        <w:t>C. get to</w:t>
        <w:tab/>
        <w:t>D. get through</w:t>
        <w:tab/>
      </w:r>
    </w:p>
    <w:p>
      <w:r>
        <w:t>28. She brought with her three friends, none of     I had ever met before.</w:t>
      </w:r>
    </w:p>
    <w:p>
      <w:r>
        <w:t>A. them</w:t>
        <w:tab/>
        <w:t>B. these</w:t>
        <w:tab/>
        <w:t>C. who</w:t>
        <w:tab/>
        <w:t>D. whom</w:t>
        <w:tab/>
      </w:r>
    </w:p>
    <w:p>
      <w:r>
        <w:t>29. Edward, you play so well. But I        you played the piano.</w:t>
      </w:r>
    </w:p>
    <w:p>
      <w:r>
        <w:t>A. didn’t know    B. hadn’t known    C. don’t know    D. haven’t known</w:t>
        <w:tab/>
      </w:r>
    </w:p>
    <w:p>
      <w:r>
        <w:t>30. The children all turned     the famous actress as she entered the classroom.</w:t>
      </w:r>
    </w:p>
    <w:p>
      <w:r>
        <w:t>A. looked at     B. to look at     C. to looking at      D. look at</w:t>
        <w:tab/>
      </w:r>
    </w:p>
    <w:p>
      <w:r>
        <w:t>31. The computer was used in teaching. As a result, not only _____, but students became more interested in the lessons.</w:t>
      </w:r>
    </w:p>
    <w:p>
      <w:r>
        <w:t>A. saved was teachers’ energy</w:t>
        <w:tab/>
        <w:t xml:space="preserve">      B. was teachers’ energy saved</w:t>
        <w:tab/>
      </w:r>
    </w:p>
    <w:p>
      <w:r>
        <w:t>C. teachers’ energy was saved</w:t>
        <w:tab/>
        <w:t xml:space="preserve">      D. was saved teachers’ energy</w:t>
        <w:tab/>
      </w:r>
    </w:p>
    <w:p>
      <w:r>
        <w:t>32. Encourage your children to try new things, but try not to      them too hard.</w:t>
      </w:r>
    </w:p>
    <w:p>
      <w:r>
        <w:t>A. draw</w:t>
        <w:tab/>
        <w:t>B. strike</w:t>
        <w:tab/>
        <w:t>C. rush</w:t>
        <w:tab/>
        <w:t>D. push</w:t>
        <w:tab/>
      </w:r>
    </w:p>
    <w:p>
      <w:r>
        <w:t>33. One of the most important questions they had to consider was      of public health.</w:t>
      </w:r>
    </w:p>
    <w:p>
      <w:r>
        <w:t>A. what</w:t>
        <w:tab/>
        <w:t>B. this</w:t>
        <w:tab/>
        <w:t>C. that</w:t>
        <w:tab/>
        <w:t>D. which</w:t>
        <w:tab/>
      </w:r>
    </w:p>
    <w:p>
      <w:r>
        <w:t>34. Everybody was touched        words after they heard her moving story.</w:t>
      </w:r>
    </w:p>
    <w:p>
      <w:r>
        <w:t>A. of</w:t>
        <w:tab/>
        <w:t>B. without</w:t>
        <w:tab/>
        <w:t>C. beyond</w:t>
        <w:tab/>
        <w:t>D. in</w:t>
        <w:tab/>
      </w:r>
    </w:p>
    <w:p>
      <w:r>
        <w:t>35. Now that we’ve discussed our problem, are people happy with the decisions</w:t>
      </w:r>
    </w:p>
    <w:p>
      <w:r>
        <w:t xml:space="preserve">        ?</w:t>
      </w:r>
    </w:p>
    <w:p>
      <w:r>
        <w:t>A. taking</w:t>
        <w:tab/>
        <w:t>B. take</w:t>
        <w:tab/>
        <w:t>C. taken</w:t>
        <w:tab/>
        <w:t>D. to take</w:t>
        <w:tab/>
      </w:r>
    </w:p>
    <w:p>
      <w:r>
        <w:t xml:space="preserve">　</w:t>
      </w:r>
    </w:p>
    <w:p>
      <w:r>
        <w:t>第二节  完形填空（共20小题；每小题1.5分，满分30分）</w:t>
      </w:r>
    </w:p>
    <w:p>
      <w:r>
        <w:t>阅读下面短文，从短文后各题所给的四个选项（A、B、C和D）中，选出可以填入空白处的最佳选项，并在答题卡上将该项涂黑．</w:t>
      </w:r>
    </w:p>
    <w:p>
      <w:r>
        <w:t>The True Story of Treasure Island</w:t>
      </w:r>
    </w:p>
    <w:p>
      <w:r>
        <w:t>It was always thought that Treasure Island was the product of Robert Louis Stevenson’s imagination　 36  　, recent research has found the true story of this exciting work.</w:t>
      </w:r>
    </w:p>
    <w:p>
      <w:r>
        <w:t>Stevenson, a Scotsman, had lived　 37  for many years. In 1881 he returned to Scotland for a　 38  . With him were his American wife Fanny and his son  39 　.</w:t>
      </w:r>
    </w:p>
    <w:p>
      <w:r>
        <w:t>Each morning Stevenson would take them out for a long　 40  　over the hills. They had been　 41  this for several days before the weather suddenly took a turn for the worse. Kept indoors by the heavy rain Lloyd felt the days　 42  . To keep the boy happy, Robert asked the boy to do some　 43  　.</w:t>
      </w:r>
    </w:p>
    <w:p>
      <w:r>
        <w:t>One morning, the boy came to Robert with a beautiful map of an island. Robert  44  that the boy had drawn a large cross in the middle of　45  . “What’s that?” he asked. “That’s the　 46  treasure,” said the boy. Robert suddenly　 47  something of an adventure story in the boy’s　 48  　. While the rain was pouring, Robert sat down by the fire to write a story. He would make the　 49  a twelve-year-old boy, just like Lloyd. But who would be the pirate（海盗）?</w:t>
      </w:r>
    </w:p>
    <w:p>
      <w:r>
        <w:t>Robert had a good friend named Henley, who walked around with the　 50  of a wooden leg. Robert had always wanted to　 51  such a man in a story. 　 52  Long John Silver, the pirate with a wooden leg, was　 53  .</w:t>
      </w:r>
    </w:p>
    <w:p>
      <w:r>
        <w:t>So thanks to a　 54  　September in Scotland, a friend with a wooden leg, and the imagination of a twelve-year-old boy, we have one of the greatest　 55  　stories in the English language.</w:t>
      </w:r>
    </w:p>
    <w:p>
      <w:r>
        <w:t>36. A. However</w:t>
      </w:r>
    </w:p>
    <w:p>
      <w:r>
        <w:t>B. Therefore</w:t>
      </w:r>
    </w:p>
    <w:p>
      <w:r>
        <w:t>C. Besides</w:t>
      </w:r>
    </w:p>
    <w:p>
      <w:r>
        <w:t>D. Finally</w:t>
      </w:r>
    </w:p>
    <w:p>
      <w:r>
        <w:t>37. A. alone</w:t>
      </w:r>
    </w:p>
    <w:p>
      <w:r>
        <w:t>B. next door</w:t>
      </w:r>
    </w:p>
    <w:p>
      <w:r>
        <w:t>C. at home</w:t>
      </w:r>
    </w:p>
    <w:p>
      <w:r>
        <w:t>D. abroad</w:t>
      </w:r>
    </w:p>
    <w:p>
      <w:r>
        <w:t>38. A. meeting</w:t>
      </w:r>
    </w:p>
    <w:p>
      <w:r>
        <w:t>B. story</w:t>
      </w:r>
    </w:p>
    <w:p>
      <w:r>
        <w:t>C. holiday</w:t>
      </w:r>
    </w:p>
    <w:p>
      <w:r>
        <w:t>D. jib</w:t>
      </w:r>
    </w:p>
    <w:p>
      <w:r>
        <w:t>39. A. Lloyd</w:t>
      </w:r>
    </w:p>
    <w:p>
      <w:r>
        <w:t>B. Robert</w:t>
      </w:r>
    </w:p>
    <w:p>
      <w:r>
        <w:t>C. Henley</w:t>
      </w:r>
    </w:p>
    <w:p>
      <w:r>
        <w:t>D. John</w:t>
      </w:r>
    </w:p>
    <w:p>
      <w:r>
        <w:t>40. A. talk</w:t>
      </w:r>
    </w:p>
    <w:p>
      <w:r>
        <w:t>B. rest</w:t>
      </w:r>
    </w:p>
    <w:p>
      <w:r>
        <w:t>C. walk</w:t>
      </w:r>
    </w:p>
    <w:p>
      <w:r>
        <w:t>D. game</w:t>
      </w:r>
    </w:p>
    <w:p>
      <w:r>
        <w:t>41. A. attempting</w:t>
      </w:r>
    </w:p>
    <w:p>
      <w:r>
        <w:t>B. missing</w:t>
      </w:r>
    </w:p>
    <w:p>
      <w:r>
        <w:t>C. planning</w:t>
      </w:r>
    </w:p>
    <w:p>
      <w:r>
        <w:t>D. enjoying</w:t>
      </w:r>
    </w:p>
    <w:p>
      <w:r>
        <w:t>42. A. quiet</w:t>
      </w:r>
    </w:p>
    <w:p>
      <w:r>
        <w:t>B. dull</w:t>
      </w:r>
    </w:p>
    <w:p>
      <w:r>
        <w:t>C. busy</w:t>
      </w:r>
    </w:p>
    <w:p>
      <w:r>
        <w:t>D. cold</w:t>
      </w:r>
    </w:p>
    <w:p>
      <w:r>
        <w:t>43. A. cleaning</w:t>
      </w:r>
    </w:p>
    <w:p>
      <w:r>
        <w:t>B. writing</w:t>
      </w:r>
    </w:p>
    <w:p>
      <w:r>
        <w:t>C. drawing</w:t>
      </w:r>
    </w:p>
    <w:p>
      <w:r>
        <w:t>D. exercising</w:t>
      </w:r>
    </w:p>
    <w:p>
      <w:r>
        <w:t>44. A. doubted</w:t>
      </w:r>
    </w:p>
    <w:p>
      <w:r>
        <w:t>B. noticed</w:t>
      </w:r>
    </w:p>
    <w:p>
      <w:r>
        <w:t>C. decided</w:t>
      </w:r>
    </w:p>
    <w:p>
      <w:r>
        <w:t>D. recognized</w:t>
      </w:r>
    </w:p>
    <w:p>
      <w:r>
        <w:t>45. A. the sea</w:t>
      </w:r>
    </w:p>
    <w:p>
      <w:r>
        <w:t>B. the house</w:t>
      </w:r>
    </w:p>
    <w:p>
      <w:r>
        <w:t>C. Scotland</w:t>
      </w:r>
    </w:p>
    <w:p>
      <w:r>
        <w:t>D. the island</w:t>
      </w:r>
    </w:p>
    <w:p>
      <w:r>
        <w:t>46. A. forgotten</w:t>
      </w:r>
    </w:p>
    <w:p>
      <w:r>
        <w:t>B. buried</w:t>
      </w:r>
    </w:p>
    <w:p>
      <w:r>
        <w:t>C. discovered</w:t>
      </w:r>
    </w:p>
    <w:p>
      <w:r>
        <w:t>D. unexpected</w:t>
      </w:r>
    </w:p>
    <w:p>
      <w:r>
        <w:t>47. A. saw</w:t>
      </w:r>
    </w:p>
    <w:p>
      <w:r>
        <w:t>B. drew</w:t>
      </w:r>
    </w:p>
    <w:p>
      <w:r>
        <w:t>C. made</w:t>
      </w:r>
    </w:p>
    <w:p>
      <w:r>
        <w:t>D. learned</w:t>
      </w:r>
    </w:p>
    <w:p>
      <w:r>
        <w:t>48. A. book</w:t>
      </w:r>
    </w:p>
    <w:p>
      <w:r>
        <w:t>B. reply</w:t>
      </w:r>
    </w:p>
    <w:p>
      <w:r>
        <w:t>C. picture</w:t>
      </w:r>
    </w:p>
    <w:p>
      <w:r>
        <w:t>D. mind</w:t>
      </w:r>
    </w:p>
    <w:p>
      <w:r>
        <w:t>49. A. star</w:t>
      </w:r>
    </w:p>
    <w:p>
      <w:r>
        <w:t>B. hero</w:t>
      </w:r>
    </w:p>
    <w:p>
      <w:r>
        <w:t>C. writer</w:t>
      </w:r>
    </w:p>
    <w:p>
      <w:r>
        <w:t>D. child</w:t>
      </w:r>
    </w:p>
    <w:p>
      <w:r>
        <w:t>50. A. help</w:t>
      </w:r>
    </w:p>
    <w:p>
      <w:r>
        <w:t>B. problem</w:t>
      </w:r>
    </w:p>
    <w:p>
      <w:r>
        <w:t>C. use</w:t>
      </w:r>
    </w:p>
    <w:p>
      <w:r>
        <w:t>D. bottom</w:t>
      </w:r>
    </w:p>
    <w:p>
      <w:r>
        <w:t>51. A. praise</w:t>
      </w:r>
    </w:p>
    <w:p>
      <w:r>
        <w:t>B. produce</w:t>
      </w:r>
    </w:p>
    <w:p>
      <w:r>
        <w:t>C. include</w:t>
      </w:r>
    </w:p>
    <w:p>
      <w:r>
        <w:t>D. accept</w:t>
      </w:r>
    </w:p>
    <w:p>
      <w:r>
        <w:t>52. A. Yet</w:t>
      </w:r>
    </w:p>
    <w:p>
      <w:r>
        <w:t>B. Also</w:t>
      </w:r>
    </w:p>
    <w:p>
      <w:r>
        <w:t>C. But</w:t>
      </w:r>
    </w:p>
    <w:p>
      <w:r>
        <w:t>D. Thus</w:t>
      </w:r>
    </w:p>
    <w:p>
      <w:r>
        <w:t>53. A. read</w:t>
      </w:r>
    </w:p>
    <w:p>
      <w:r>
        <w:t>B. born</w:t>
      </w:r>
    </w:p>
    <w:p>
      <w:r>
        <w:t>C. hired</w:t>
      </w:r>
    </w:p>
    <w:p>
      <w:r>
        <w:t>D. written</w:t>
      </w:r>
    </w:p>
    <w:p>
      <w:r>
        <w:t>54. A. rainy</w:t>
      </w:r>
    </w:p>
    <w:p>
      <w:r>
        <w:t>B. sunny</w:t>
      </w:r>
    </w:p>
    <w:p>
      <w:r>
        <w:t>C. cool</w:t>
      </w:r>
    </w:p>
    <w:p>
      <w:r>
        <w:t>D. windy</w:t>
      </w:r>
    </w:p>
    <w:p>
      <w:r>
        <w:t>55. A. news</w:t>
      </w:r>
    </w:p>
    <w:p>
      <w:r>
        <w:t>B. love</w:t>
      </w:r>
    </w:p>
    <w:p>
      <w:r>
        <w:t>C. real-life</w:t>
      </w:r>
    </w:p>
    <w:p>
      <w:r>
        <w:t>D. adventure</w:t>
      </w:r>
    </w:p>
    <w:p>
      <w:r>
        <w:t xml:space="preserve">　</w:t>
      </w:r>
    </w:p>
    <w:p>
      <w:r>
        <w:t>第三部分  阅读理解（共20小题；每小题2分，满分40分）</w:t>
      </w:r>
    </w:p>
    <w:p>
      <w:r>
        <w:t>阅读下列短文，从每题所给的四个选项（A、B、C和D）中，选出最佳选项，并在答题卡上将该项涂黑．</w:t>
      </w:r>
    </w:p>
    <w:p>
      <w:r>
        <w:t>A</w:t>
      </w:r>
    </w:p>
    <w:p>
      <w:r>
        <w:t>I suddenly heard an elephant crying as though frightened. Looking down, I immediately recognized that something was wrong and ran down to the edge of the near bank. There I saw Ma Shwe with her three-month-old calf struggling in the fast-rising water, and it was a life-and-death struggle. Her calf was floating and screaming with fear. Ma Shwe was as near to the far bank as she could get, holding her whole body against the rushing water, and keeping the calf pressed against her huge body. Every now and then the rushing water would sweep the calf away.</w:t>
      </w:r>
    </w:p>
    <w:p>
      <w:r>
        <w:t>There was a sudden rise in the water and the calf was washed clean over the mother’s body and was gone. Ma Shwe turned quickly to reach it and pressed the calf with her head and trunk（象鼻）against the rocky bank. Then with a huge effort, she picked it up in her trunk and tried until she was able to place it on a narrow shelf of rock.</w:t>
      </w:r>
    </w:p>
    <w:p>
      <w:r>
        <w:t>Just at this moment she fell back into the river. If she were carried down, it would be certain death. I knew, as well as she did, that there was one spot（地点）where she could get up the bank, but it was on the other side from where she had put her calf.</w:t>
      </w:r>
    </w:p>
    <w:p>
      <w:r>
        <w:t>While I was wondering what I could do next, I heard the sound of a mother’s love. Ma Shwe had crossed the river and got up the bank and was making her way back as fast as she could, roaring（吼叫）all the time, but to her calf it was music.</w:t>
      </w:r>
    </w:p>
    <w:p>
      <w:r>
        <w:t>56. The moment the author got down to the river bank he saw　   　.</w:t>
      </w:r>
    </w:p>
    <w:p>
      <w:r>
        <w:t>A. the calf was about to fall into the river</w:t>
      </w:r>
    </w:p>
    <w:p>
      <w:r>
        <w:t>B. Ma Shwe was placing the calf on the rock</w:t>
      </w:r>
    </w:p>
    <w:p>
      <w:r>
        <w:t>C. the calf was washed away by the rising water</w:t>
      </w:r>
    </w:p>
    <w:p>
      <w:r>
        <w:t>D. Ma Shwe was holding the calf against the rushing water</w:t>
      </w:r>
    </w:p>
    <w:p>
      <w:r>
        <w:t xml:space="preserve">57. How did Ma Shwe manage to save her calf from the fast-flowing water? 　   　</w:t>
      </w:r>
    </w:p>
    <w:p>
      <w:r>
        <w:t>A. By putting it on a safe spot.     B. By pressing it against her body.</w:t>
      </w:r>
    </w:p>
    <w:p>
      <w:r>
        <w:t>C. By taking it away with her.      D. By carrying it on her back.</w:t>
      </w:r>
    </w:p>
    <w:p>
      <w:r>
        <w:t xml:space="preserve">58. How did the calf feel about the mother elephant’s roaring? 　   　</w:t>
      </w:r>
    </w:p>
    <w:p>
      <w:r>
        <w:t>A. It was a great comfort.      B. It was a sign of danger.</w:t>
      </w:r>
    </w:p>
    <w:p>
      <w:r>
        <w:t>C. It was a call for help.       D. It was a musical note.</w:t>
      </w:r>
    </w:p>
    <w:p>
      <w:r>
        <w:t xml:space="preserve">59. What can be the best title for the text? 　   　</w:t>
      </w:r>
    </w:p>
    <w:p>
      <w:r>
        <w:t>A. A Mother’s Love           B. A Brave Act</w:t>
      </w:r>
    </w:p>
    <w:p>
      <w:r>
        <w:t>C. A Deadly River            D. A Matter of Life and Death</w:t>
      </w:r>
    </w:p>
    <w:p/>
    <w:p>
      <w:r>
        <w:t>B</w:t>
      </w:r>
    </w:p>
    <w:p>
      <w:r>
        <w:t>Computer programmer David Jones earns $35.000 a year designing new computer games, yet he cannot find a bank ready to let him have a credit card（信用卡）. Instead, he has been told to wait another two years, until he is 18. The 16-year-old works for a small firm in Liverpool, where the problem of most young people of his age is finding a job. David’s firm releases（推出）two new games for the fast growing computer market each month.</w:t>
      </w:r>
    </w:p>
    <w:p>
      <w:r>
        <w:t>But David’s biggest headache is what to do with his money. Even though he earns a lot, he cannot drive a car, take out a mortgage（抵押贷款）, or get credit cards. David got his job with the Liverpool-based company four months ago, a year after leaving school with six O-levels and working for a time in a computer shop. “I got the job because the people who run the firm knew I had already written some programs,” he said. David spends some of his money on records and clothes, and gives his mother 50 pounds a week. But most of his spare time is spent working.</w:t>
      </w:r>
    </w:p>
    <w:p>
      <w:r>
        <w:t>“Unfortunately, computing was not part of our studies at school,” he said. “But I had been studying it in books and magazines for four years in my spare time. I knew what I wanted to do and never considered staying on at school. Most people in this business are fairly young, anyway.” David added: “I would like to earn a million and I suppose early retirement（退休）is a possibility. You never know when the market might disappear.”</w:t>
      </w:r>
    </w:p>
    <w:p>
      <w:r>
        <w:t xml:space="preserve">60. In what way is David different from people of his age? 　   　</w:t>
      </w:r>
    </w:p>
    <w:p>
      <w:r>
        <w:t>A. He often goes out with friends.     B. He lives with his mother.</w:t>
      </w:r>
    </w:p>
    <w:p>
      <w:r>
        <w:t>C. He has a handsome income.        D. He graduated with six O-levels.</w:t>
      </w:r>
    </w:p>
    <w:p>
      <w:r>
        <w:t xml:space="preserve">61. What is one of the problems that David is facing now? 　   　</w:t>
      </w:r>
    </w:p>
    <w:p>
      <w:r>
        <w:t>A. He is too young to get a credit card.   B. He has no time to learn driving.</w:t>
      </w:r>
    </w:p>
    <w:p>
      <w:r>
        <w:t>C. He has very little spare time.         D. He will soon lose his job.</w:t>
      </w:r>
    </w:p>
    <w:p>
      <w:r>
        <w:t xml:space="preserve">62. Why was David able to get the job in the company? 　   　</w:t>
      </w:r>
    </w:p>
    <w:p>
      <w:r>
        <w:t>A. He had done well in all his exams.</w:t>
      </w:r>
    </w:p>
    <w:p>
      <w:r>
        <w:t>B. He had written some computer programs.</w:t>
      </w:r>
    </w:p>
    <w:p>
      <w:r>
        <w:t>C. He was good at playing computer games.</w:t>
      </w:r>
    </w:p>
    <w:p>
      <w:r>
        <w:t>D. He had learnt to use computers at school.</w:t>
      </w:r>
    </w:p>
    <w:p>
      <w:r>
        <w:t xml:space="preserve">63. Why did David decide to leave school and start working? 　   　</w:t>
      </w:r>
    </w:p>
    <w:p>
      <w:r>
        <w:t>A. He received lots of job offers.      B. He was eager to help his mother.</w:t>
      </w:r>
    </w:p>
    <w:p>
      <w:r>
        <w:t>C. He lost interest in school studies.   D. He wanted to earn his own living.</w:t>
      </w:r>
    </w:p>
    <w:p/>
    <w:p>
      <w:r>
        <w:t>C</w:t>
      </w:r>
    </w:p>
    <w:p>
      <w:r>
        <w:t>We have met the enemy, and he is ours. We bought him at a pet shop. When monkey-pox, a disease usually found in the African rain forest, suddenly turns up in children in the American Midwest, it’s hard not to wonder of the disease that comes from foreign animals is homing in on human beings. “Most of the infections（感染）we think of as human infections started in other animals,” says Stephen Morse, director of the Center for Public Health Preparedness at Columbia University.</w:t>
      </w:r>
    </w:p>
    <w:p>
      <w:r>
        <w:t>It’s not just that we’re going to where the animals are; we’re also bringing them closer to us. Popular foreign pets have brought a whole new disease to this country. A strange illness killed Isaksen’s pets, and she now thinks that keeping foreign pets is a bad idea. “I don’t think it’s fair to have them as pets when we have such a limited knowledge of them,” says Isaksen.</w:t>
      </w:r>
    </w:p>
    <w:p>
      <w:r>
        <w:t>“Laws allowing these animals to be brought in from deep forest areas without stricter control need changing,” says Peter Schantz. Monkey-pox may be the wake-up call. Researchers believe infected animals may infect their owners. We know very little about these new diseases. A new bug（病毒）may be kind at first. But it may develop into something harmful（有害的）. Monkey-pox doesn’t look a major infectious disease. But it is not impossible to pass the disease from person to person.</w:t>
      </w:r>
    </w:p>
    <w:p>
      <w:r>
        <w:t>64. We learn from Paragraph 1 that the per sold at the shop may　   　.</w:t>
      </w:r>
    </w:p>
    <w:p>
      <w:r>
        <w:t>A. come from Columbia         B. prevent us from being infected</w:t>
      </w:r>
    </w:p>
    <w:p>
      <w:r>
        <w:t>C. enjoy being with children      D. suffer from monkey-pox</w:t>
      </w:r>
    </w:p>
    <w:p>
      <w:r>
        <w:t xml:space="preserve">65. Why did Isaksen advise people not to have foreign pets? 　   　</w:t>
      </w:r>
    </w:p>
    <w:p>
      <w:r>
        <w:t>A. They attack human beings.           B. We need to study native animals.</w:t>
      </w:r>
    </w:p>
    <w:p>
      <w:r>
        <w:t>C. They can’t live out of the rain forest.  D. We do not know much about them yet.</w:t>
      </w:r>
    </w:p>
    <w:p>
      <w:r>
        <w:t xml:space="preserve">66. What does she phrase “the wake-up call” in paragraph 3 most probably mean?　   　</w:t>
      </w:r>
    </w:p>
    <w:p>
      <w:r>
        <w:t xml:space="preserve">A. a new disease           B. a clear warning   </w:t>
      </w:r>
    </w:p>
    <w:p>
      <w:r>
        <w:t>C. a dangerous animal       D. a morning call</w:t>
      </w:r>
    </w:p>
    <w:p>
      <w:r>
        <w:t>67. The text suggests that in the future we　   　.</w:t>
      </w:r>
    </w:p>
    <w:p>
      <w:r>
        <w:t>A. may have to fight against more new diseases</w:t>
      </w:r>
    </w:p>
    <w:p>
      <w:r>
        <w:t>B. may easily get infected by diseases from dogs</w:t>
      </w:r>
    </w:p>
    <w:p>
      <w:r>
        <w:t>C. should not be allowed to have pets</w:t>
      </w:r>
    </w:p>
    <w:p>
      <w:r>
        <w:t>D. should stop buying pests from Africa</w:t>
      </w:r>
    </w:p>
    <w:p/>
    <w:p>
      <w:r>
        <w:t>D</w:t>
      </w:r>
    </w:p>
    <w:p>
      <w:r>
        <w:t>It’s not easy being a teenager（13至19岁青少年）--- nor is it easy being the parent of a teenager. You can make your child feel angry, hurt, or misunderstood by what you say without realizing it yourself. It is important to give your child the space he needs to grow while gently letting him know that you you’ll still be there for him when he needs you.</w:t>
      </w:r>
    </w:p>
    <w:p>
      <w:r>
        <w:t>Expect a lot from your child, just not everything. Except for health and safety problems, such as drug use or careless driving; consider everything else open to discussion. If your child is unwilling to discuss something, don’t insist he tell you what’s on his mind. The more you insist, the more likely that he’ll clam up. Instead, let him attempt to solve（解决）things by himself. At the same time, remind him that you’re always there for him should he seek advice or help. Show respect for your teenager’s privacy（隐私）. Never read him his mail or listen in on personal conversions.</w:t>
      </w:r>
    </w:p>
    <w:p>
      <w:r>
        <w:t>Teach your teenager that the family phone is for the whole family. If your child talks on the family’s telephone for too long, tell him he can talk for15 minutes, but then he must stay off the phone for at least an equal period of time. This not only frees up the line so that other family members can make and receive calls, but teaches your teenager moderation（节制）. Or if you are open to the idea, allow your teenager his own phone that he pays for with his own pocket money or a part-time job.</w:t>
      </w:r>
    </w:p>
    <w:p>
      <w:r>
        <w:t>68. The main purpose of the text is to tell parents　   　.</w:t>
      </w:r>
    </w:p>
    <w:p>
      <w:r>
        <w:t>A. how to get along with a teenager    B. how to respect a teenager</w:t>
      </w:r>
    </w:p>
    <w:p>
      <w:r>
        <w:t>C. how to understand a teenager       D. how to help a teenager grow up</w:t>
      </w:r>
    </w:p>
    <w:p>
      <w:r>
        <w:t xml:space="preserve">69. What does the phrase “clam up” in Paragraph 2 probably mean? 　   　</w:t>
      </w:r>
    </w:p>
    <w:p>
      <w:r>
        <w:t>A. become excited     B. show respect    C. refuse to talk    D. seek help</w:t>
      </w:r>
    </w:p>
    <w:p>
      <w:r>
        <w:t>70. The last paragraph is about how to teach a teenager　   　.</w:t>
      </w:r>
    </w:p>
    <w:p>
      <w:r>
        <w:t>A. to use the phone in a sensible way   B. to pay for his own telephone</w:t>
      </w:r>
    </w:p>
    <w:p>
      <w:r>
        <w:t>C. to share the phone quickly         D. to answer the phone quickly</w:t>
      </w:r>
    </w:p>
    <w:p>
      <w:r>
        <w:t xml:space="preserve">71. What should parents do in raising a teenager according to the text? 　   　</w:t>
      </w:r>
    </w:p>
    <w:p>
      <w:r>
        <w:t>A. Nor allow him to learn driving or take drugs.</w:t>
      </w:r>
    </w:p>
    <w:p>
      <w:r>
        <w:t>B. Give him advice only when necessary.</w:t>
      </w:r>
    </w:p>
    <w:p>
      <w:r>
        <w:t>C. Let him have his own telephone.</w:t>
      </w:r>
    </w:p>
    <w:p>
      <w:r>
        <w:t>D. Not talk about personal things with him.</w:t>
      </w:r>
    </w:p>
    <w:p/>
    <w:p>
      <w:r>
        <w:t>E</w:t>
      </w:r>
    </w:p>
    <w:p>
      <w:r>
        <w:t>Sunday, October 5</w:t>
      </w:r>
    </w:p>
    <w:p>
      <w:r>
        <w:t>Clear, 69°F</w:t>
      </w:r>
    </w:p>
    <w:p>
      <w:r>
        <w:t>My wife, Eleanor, and I took the train from Paris to Strasbourg, where we were met by our driver and guide. And the minibus which goes along with the boat. We stopped off in Barn for an hour on the way. Then we were taken to Nancy where the boat was kept.</w:t>
      </w:r>
    </w:p>
    <w:p>
      <w:r>
        <w:t>After the other passengers arrived, we had our first dinner on the boat. After dinner we walked into downtown Nancy, a village with a large square and wooden houses.</w:t>
      </w:r>
    </w:p>
    <w:p/>
    <w:p>
      <w:r>
        <w:t>Monday, October 5</w:t>
      </w:r>
    </w:p>
    <w:p>
      <w:r>
        <w:t>Rained last night, cloudy in the morning, 69°F</w:t>
      </w:r>
    </w:p>
    <w:p>
      <w:r>
        <w:t>We spent about two hours in Nancy, then sailed on the Canal de la Marne au Rhine. Kind of a lazy day. Eating breakfast, lunch, and dinner, after dinner we watched a tape on Baccarat. Where we will visit tomorrow.</w:t>
      </w:r>
    </w:p>
    <w:p>
      <w:r>
        <w:t>It was pleasant to sit out on deck（甲板）and watch the scenery go by at about 3mph.</w:t>
      </w:r>
    </w:p>
    <w:p/>
    <w:p>
      <w:r>
        <w:t>Monday, October 7</w:t>
      </w:r>
    </w:p>
    <w:p>
      <w:r>
        <w:t>Light rain, 64°F</w:t>
      </w:r>
    </w:p>
    <w:p>
      <w:r>
        <w:t>This mourning we drove over to Baccarat and toured its museum and the church, which has this unbelievable lamp that is going on a world tour the next day. We did lots of shopping, then walked across the bridge to see a very, very modern Catholic church with special Baccarat windows.</w:t>
      </w:r>
    </w:p>
    <w:p>
      <w:r>
        <w:t>We drove to the top of the Voges Mountains and started down the eastern side. Later we drove to Sorrenbourg to see the 13th century church at the Cordeliers. It contains the largest window by Marc Chagall --- 24 feet wide by 40 feet high.</w:t>
      </w:r>
    </w:p>
    <w:p/>
    <w:p>
      <w:r>
        <w:t>Wednesday, Ocrober 8</w:t>
      </w:r>
    </w:p>
    <w:p>
      <w:r>
        <w:t>Cloudy, 65°F</w:t>
      </w:r>
    </w:p>
    <w:p>
      <w:r>
        <w:t>Today we sailed from Schneckenbush to Saverne. We went through two caves, an extremely unusual part of the journey. This river scenery is very different. We were in a mountain valley with grassland on one side and a forest beginning to show some color on the other.</w:t>
      </w:r>
    </w:p>
    <w:p/>
    <w:p>
      <w:r>
        <w:t>Thursday, Ocrober9</w:t>
      </w:r>
    </w:p>
    <w:p>
      <w:r>
        <w:t>Cloudy, 66°F</w:t>
      </w:r>
    </w:p>
    <w:p>
      <w:r>
        <w:t>Our dependable minibus was waiting to load the luggage and take us to the hotel where everyone went their separate ways. Our boating days are over until next time.</w:t>
      </w:r>
    </w:p>
    <w:p>
      <w:r>
        <w:t xml:space="preserve">72. Where did the author get off the train? 　   　</w:t>
      </w:r>
    </w:p>
    <w:p>
      <w:r>
        <w:t>A. Paris.            B. Strasbourg.           C. Nancy.         D. Barn.</w:t>
      </w:r>
    </w:p>
    <w:p>
      <w:r>
        <w:t xml:space="preserve">73. On which days did the tourists spend most of their time on the boat? 　   　</w:t>
      </w:r>
    </w:p>
    <w:p>
      <w:r>
        <w:t>A. Monday and Tuesday.        B. Tuesday and Wednesday.</w:t>
      </w:r>
    </w:p>
    <w:p>
      <w:r>
        <w:t xml:space="preserve">C. Wednesday and Thursday.     D. Monday and Wednesday. </w:t>
      </w:r>
    </w:p>
    <w:p>
      <w:r>
        <w:t>74. From the text, we learn that Baccarat and Sorrenbourg are the names of　   　.</w:t>
      </w:r>
    </w:p>
    <w:p>
      <w:r>
        <w:t>A. towns       B. churches       C. museums       D. mountains</w:t>
      </w:r>
    </w:p>
    <w:p>
      <w:r>
        <w:t xml:space="preserve">75. What does the author think of the tour? 　   　</w:t>
      </w:r>
    </w:p>
    <w:p>
      <w:r>
        <w:t>A. Tiring.      B. Expensive.       C. Enjoyable.      D. Quick.</w:t>
      </w:r>
    </w:p>
    <w:p>
      <w:r>
        <w:t xml:space="preserve">　</w:t>
      </w:r>
    </w:p>
    <w:p>
      <w:r>
        <w:t>第四部分  写作（共两节，满分35分）（注意：在试题卷上作答无效）</w:t>
      </w:r>
    </w:p>
    <w:p>
      <w:r>
        <w:t>第一节  短文改错（共10小题；每小题1.5分，满分15分）</w:t>
      </w:r>
    </w:p>
    <w:p>
      <w:r>
        <w:t>此题要求改正所有短文中的错误．对标有题号的每一行做出判断：如无错误，在该行右边横线上画一个勾（√）；如有错误（每行只有一个错误），则按下列情况改正：</w:t>
      </w:r>
    </w:p>
    <w:p>
      <w:r>
        <w:t>此行多一个词：把多余的词用斜线（\）划掉，在该行右边横线上写出该词，并也用斜线划掉．</w:t>
      </w:r>
    </w:p>
    <w:p>
      <w:r>
        <w:t>此行缺一个词：在缺词处加一个漏字符号（∧），在该行右边横线上写出该加的词．</w:t>
      </w:r>
    </w:p>
    <w:p>
      <w:r>
        <w:t>此行错一个词：在错的词下划一横线，在该行右边横线上写出改正后的词．</w:t>
      </w:r>
    </w:p>
    <w:p>
      <w:r>
        <w:t>注意：原行没有错的不要改．</w:t>
      </w:r>
    </w:p>
    <w:p>
      <w:r>
        <w:t xml:space="preserve">After five years away in my hometown, I find that            76. 　   　</w:t>
      </w:r>
    </w:p>
    <w:p>
      <w:r>
        <w:t xml:space="preserve">the neighborhood which I used to living in has changed        77. 　   　</w:t>
      </w:r>
    </w:p>
    <w:p>
      <w:r>
        <w:t xml:space="preserve">a lot. The Sichuan Restaurant and the older fish shop          78. 　   　</w:t>
      </w:r>
    </w:p>
    <w:p>
      <w:r>
        <w:t xml:space="preserve">across the street from our middle school were gone.           79. 　   　</w:t>
      </w:r>
    </w:p>
    <w:p>
      <w:r>
        <w:t xml:space="preserve">There exist now a park that has a small river running          80. 　   　</w:t>
      </w:r>
    </w:p>
    <w:p>
      <w:r>
        <w:t xml:space="preserve">through. The factory at the corner of Friendship Street and      81. 　   　</w:t>
      </w:r>
    </w:p>
    <w:p>
      <w:r>
        <w:t xml:space="preserve">Zhongshan Road has been moved out of the city, and sports     82. 　   　</w:t>
      </w:r>
    </w:p>
    <w:p>
      <w:r>
        <w:t xml:space="preserve">center has been built in their place. The market at the corner of  83. 　   　</w:t>
      </w:r>
    </w:p>
    <w:p>
      <w:r>
        <w:t xml:space="preserve">Friendship Street and Xinhua Road has been given way to      84. 　   　</w:t>
      </w:r>
    </w:p>
    <w:p>
      <w:r>
        <w:t xml:space="preserve">a supermarket. Besides the bookstore next to our middle        85. 　   　</w:t>
      </w:r>
    </w:p>
    <w:p>
      <w:r>
        <w:t>school is still there.</w:t>
      </w:r>
    </w:p>
    <w:p/>
    <w:p>
      <w:r>
        <w:t>第二节  书面表达（满分25分）</w:t>
      </w:r>
    </w:p>
    <w:p>
      <w:r>
        <w:t>假定你是李华，正在英国接受英语培训，住在一户英国人家里．今天你的房东Mrs. Wilson 不在家，你准备外出，请给Mrs. wilson写一留言条，内容包括：</w:t>
      </w:r>
    </w:p>
    <w:p>
      <w:r>
        <w:t>1．和朋友一起外出购物；</w:t>
      </w:r>
    </w:p>
    <w:p>
      <w:r>
        <w:t>2．替房东到图书馆还书；</w:t>
      </w:r>
    </w:p>
    <w:p>
      <w:r>
        <w:t>3．Tracy来电话留言：</w:t>
      </w:r>
    </w:p>
    <w:p>
      <w:r>
        <w:t>1）咖啡屋（Bolton Coffee）见面取消；</w:t>
      </w:r>
    </w:p>
    <w:p>
      <w:r>
        <w:t>2）此事已告知Susan；</w:t>
      </w:r>
    </w:p>
    <w:p>
      <w:r>
        <w:t>3）尽快回电．</w:t>
      </w:r>
    </w:p>
    <w:p>
      <w:r>
        <w:t>注意：1．词数100左右；</w:t>
      </w:r>
    </w:p>
    <w:p>
      <w:r>
        <w:t>2．可以适当增加细节，以使行文连贯．</w:t>
      </w:r>
    </w:p>
    <w:p>
      <w:r>
        <w:t>Mrs. Wilson,</w:t>
      </w:r>
    </w:p>
    <w:p>
      <w:r>
        <w:t xml:space="preserve">                                                                       </w:t>
      </w:r>
    </w:p>
    <w:p>
      <w:r>
        <w:t xml:space="preserve">                                                                       </w:t>
      </w:r>
    </w:p>
    <w:p>
      <w:r>
        <w:t xml:space="preserve">                                                                       </w:t>
      </w:r>
    </w:p>
    <w:p>
      <w:r>
        <w:t xml:space="preserve">                                                                       </w:t>
      </w:r>
    </w:p>
    <w:p>
      <w:r>
        <w:t xml:space="preserve">                                                                       </w:t>
      </w:r>
    </w:p>
    <w:p>
      <w:r>
        <w:t xml:space="preserve">                                                                                                                                            Yours truly</w:t>
      </w:r>
    </w:p>
    <w:p>
      <w:r>
        <w:t>Li Hua</w:t>
      </w:r>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