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英语知识应用（共两节，满分35分）</w:t>
      </w:r>
    </w:p>
    <w:p>
      <w:r>
        <w:t>第一节  语法和词汇知识（共15小题；每小题1分，满分15分）</w:t>
      </w:r>
    </w:p>
    <w:p>
      <w:r>
        <w:t xml:space="preserve">   从A、B、C、D四个选项中，选出可以填入空白处的最佳选项，并在答题卡上将该项涂黑。</w:t>
      </w:r>
    </w:p>
    <w:p>
      <w:r>
        <w:t>例：Mr Smith owns _________collection of coins than anyone else I have met.</w:t>
      </w:r>
    </w:p>
    <w:p>
      <w:r>
        <w:t>A. larger         B.a larger         C. the larger         D. a large</w:t>
      </w:r>
    </w:p>
    <w:p>
      <w:r>
        <w:t>21. -------John and I will celebrate our fortieth wedding anniversary next month.</w:t>
      </w:r>
    </w:p>
    <w:p>
      <w:r>
        <w:t xml:space="preserve">   --------Oh, _________! </w:t>
      </w:r>
    </w:p>
    <w:p>
      <w:r>
        <w:t>A. cheer up        B.well done         C. go ahead         D. congratulations</w:t>
      </w:r>
    </w:p>
    <w:p>
      <w:r>
        <w:t>22. We are invited to a party _________in our club next Friday.</w:t>
      </w:r>
    </w:p>
    <w:p>
      <w:r>
        <w:t>A. to be held        B. held         C. being held         D. holding</w:t>
      </w:r>
    </w:p>
    <w:p>
      <w:r>
        <w:t xml:space="preserve">23. I felt so bad all day yesterday that I decided this morning I couldn’t face ________ day like that.  </w:t>
      </w:r>
    </w:p>
    <w:p>
      <w:r>
        <w:t xml:space="preserve">A. other         B. another         C. the other         D. others </w:t>
      </w:r>
    </w:p>
    <w:p>
      <w:r>
        <w:t>24. Whenever I met her, _________ was fairly often, she greeted me with a sweet smile.</w:t>
      </w:r>
    </w:p>
    <w:p>
      <w:r>
        <w:t>A. who         B. which         C. when        D. that</w:t>
      </w:r>
    </w:p>
    <w:p>
      <w:r>
        <w:t xml:space="preserve">25. The number of foreign students attending Chinese universities ________ rising steadily since1990. </w:t>
      </w:r>
    </w:p>
    <w:p>
      <w:r>
        <w:t>A. is         B. are         C. has been         D. have been</w:t>
      </w:r>
    </w:p>
    <w:p>
      <w:r>
        <w:t>26. -------Do you have enough to ________ all your daily expenses?</w:t>
      </w:r>
    </w:p>
    <w:p>
      <w:r>
        <w:t xml:space="preserve">   --------Oh yes, enough and to spare.</w:t>
      </w:r>
    </w:p>
    <w:p>
      <w:r>
        <w:t>A. cover         B. spend        C. fill        D. offer</w:t>
      </w:r>
    </w:p>
    <w:p>
      <w:r>
        <w:t>27. So sudden ________ that the enemy had no time to escape.</w:t>
      </w:r>
    </w:p>
    <w:p>
      <w:r>
        <w:t>A. did the attack       B. the attack did    C. was the attack    D. the attack was</w:t>
      </w:r>
    </w:p>
    <w:p>
      <w:r>
        <w:t>28. The little girl who got lost decided to remain _________she was and wait for her mother.</w:t>
      </w:r>
    </w:p>
    <w:p>
      <w:r>
        <w:t>A. where         B. what         C. how         D. who</w:t>
      </w:r>
    </w:p>
    <w:p>
      <w:r>
        <w:t xml:space="preserve">29. -------He says that my new car is a ____________ of money. </w:t>
      </w:r>
    </w:p>
    <w:p>
      <w:r>
        <w:t xml:space="preserve">   -------Don’t you think those words are just sour grapes?</w:t>
      </w:r>
    </w:p>
    <w:p>
      <w:r>
        <w:t>A. lack        B. load         C. question         D. waste</w:t>
      </w:r>
    </w:p>
    <w:p>
      <w:r>
        <w:t>30. ------Poor Steve! I could hardly recognize him just now!</w:t>
      </w:r>
    </w:p>
    <w:p>
      <w:r>
        <w:t>------_______________, He has changed so much.</w:t>
      </w:r>
    </w:p>
    <w:p>
      <w:r>
        <w:t>A. Never mind      B. No problem       C. Not at all        D. Me neither</w:t>
      </w:r>
    </w:p>
    <w:p>
      <w:r>
        <w:t>31. Amy joined a painting group but didn’t seem to _______, so she left.</w:t>
      </w:r>
    </w:p>
    <w:p>
      <w:r>
        <w:t>A. show off       B. go up        C. fit in        D. come over</w:t>
      </w:r>
    </w:p>
    <w:p>
      <w:r>
        <w:t>32. ------ Shall we have our picnic tomorrow?</w:t>
      </w:r>
    </w:p>
    <w:p>
      <w:r>
        <w:t xml:space="preserve">   -----______it doesn’t min.</w:t>
      </w:r>
    </w:p>
    <w:p>
      <w:r>
        <w:t>A. Until        B. While        C. Once        D. If</w:t>
      </w:r>
    </w:p>
    <w:p>
      <w:r>
        <w:t>33. It saves time in the kitchen to have things you use a lot _______ easy reach.</w:t>
      </w:r>
    </w:p>
    <w:p>
      <w:r>
        <w:t>A. near        B. upon        C. within        D. around</w:t>
      </w:r>
    </w:p>
    <w:p>
      <w:r>
        <w:t>34. I was out of town at the time, so I don’t know exactly how it _______.</w:t>
      </w:r>
    </w:p>
    <w:p>
      <w:r>
        <w:t>A. was happening     B. happened      C. happens         D. has happened</w:t>
      </w:r>
    </w:p>
    <w:p>
      <w:r>
        <w:t>35. Mary and I see each other ________,but not as often as we used to.</w:t>
      </w:r>
    </w:p>
    <w:p>
      <w:r>
        <w:t>A. sooner or later    B. once in a while      C. in the end        D. more or less</w:t>
      </w:r>
    </w:p>
    <w:p/>
    <w:p>
      <w:r>
        <w:t>第二节 完形填空（共20小题；每小题1，满分20分）</w:t>
      </w:r>
    </w:p>
    <w:p>
      <w:r>
        <w:t>阅读下面短文，从短文后各题所给的四个选项（A、B、C和D）出可以填入空白的最佳选项，并在答题卡上将该项涂黑</w:t>
      </w:r>
    </w:p>
    <w:p>
      <w:r>
        <w:t>Even though it was only October, my students were already whispering about Christmas plans. With each passing day everyone became more __36__, waiting for the final school bell. Upon its _37____everyone would run for their coats and go home, everyone except David</w:t>
      </w:r>
    </w:p>
    <w:p>
      <w:r>
        <w:t>David was a small boy in ragged clothes. I had often _38___what kind of home life David had, and what kind of mother could send her son to school dressed so __39__ for the cold winter months, without a coat, boots, or gloves. But something made David __40__. I can still remember he was always __41____a smile and willing to help. He always __42__after school to straighten chairs and mop the floor. We never talked much. He__43___just simply smile and ask what else he could do, then thank me for letting him stay and slowly__44___home</w:t>
      </w:r>
    </w:p>
    <w:p>
      <w:r>
        <w:t>Weeks passed and the __45___over the coming Christmas grew into restlessness until the last day of__46__before the holiday break. I smiled in ___47 __as the last of them hurried out the door. Turning around I saw David ___48___standing by my desk.</w:t>
      </w:r>
    </w:p>
    <w:p>
      <w:r>
        <w:t>“I have something for you ”he said and ____49____from behind his back a small box .__50___it to me, he said anxiously, “Open it ”I took the box from him ,thanked him and slowly unwrapped it. I lifted the lid and to my __51__saw nothing. I looked at David‘s smiling face add back into the box and said,“The box is nice ,David ,but it’s__52__”</w:t>
      </w:r>
    </w:p>
    <w:p>
      <w:r>
        <w:t>“Oh no it isn’t”said David.“It’s full of love. My mum told me before she died that love was something you couldn’t see or touch unless you know it’s there.”</w:t>
      </w:r>
    </w:p>
    <w:p>
      <w:r>
        <w:t xml:space="preserve">Tears filled my eyes ___53___Iooked at the proud dirty face that I had rarely given____54___to. After that Christmas, David and I became good friends and I never forgot the meaning ___55___the little empty box set on my desk </w:t>
      </w:r>
    </w:p>
    <w:p>
      <w:r>
        <w:t>36. A. anxious        B. courageous     C. serious       D. cautious</w:t>
      </w:r>
    </w:p>
    <w:p>
      <w:r>
        <w:t xml:space="preserve">37. A. warning       B. ringing         C. calling       D. yelling </w:t>
      </w:r>
    </w:p>
    <w:p>
      <w:r>
        <w:t>37. A. scolded       B. wondered       C. realized       D. learned</w:t>
      </w:r>
    </w:p>
    <w:p>
      <w:r>
        <w:t>39. A. modestly      B. naturally         C. inaccurately   D. inappropriately</w:t>
      </w:r>
    </w:p>
    <w:p>
      <w:r>
        <w:t>40. A. popular        B. upset           C. special        D. funny</w:t>
      </w:r>
    </w:p>
    <w:p>
      <w:r>
        <w:t xml:space="preserve">41. A. expressing      B. delivering        C. wearing       D. sharing    </w:t>
      </w:r>
    </w:p>
    <w:p>
      <w:r>
        <w:t xml:space="preserve">42. A. practised       B. wandered         C. studied       D. stayed  </w:t>
      </w:r>
    </w:p>
    <w:p>
      <w:r>
        <w:t xml:space="preserve">43. A. would         B. should            C. might    </w:t>
        <w:tab/>
        <w:t>D. could</w:t>
      </w:r>
    </w:p>
    <w:p>
      <w:r>
        <w:t xml:space="preserve">44. A. aim at         B. turn to            C. put off   </w:t>
        <w:tab/>
        <w:tab/>
        <w:t xml:space="preserve">D. head for </w:t>
      </w:r>
    </w:p>
    <w:p>
      <w:r>
        <w:t>45. A. argument      B. excitement        C. movement      D. judgment</w:t>
      </w:r>
    </w:p>
    <w:p>
      <w:r>
        <w:t xml:space="preserve">46. A. school        B. year             C. education  </w:t>
        <w:tab/>
        <w:tab/>
        <w:t>D. program</w:t>
      </w:r>
    </w:p>
    <w:p>
      <w:r>
        <w:t xml:space="preserve">47. A. relief       B. return            C. vain     </w:t>
        <w:tab/>
        <w:tab/>
        <w:t xml:space="preserve">D. control </w:t>
      </w:r>
    </w:p>
    <w:p>
      <w:r>
        <w:t xml:space="preserve">48. A. weakly      B. sadly           C. quietly    </w:t>
        <w:tab/>
        <w:tab/>
        <w:t>D. helplessly</w:t>
      </w:r>
    </w:p>
    <w:p>
      <w:r>
        <w:t xml:space="preserve">49. A. searched    B. found           C. raised    </w:t>
        <w:tab/>
        <w:t xml:space="preserve">    D. pulled  </w:t>
      </w:r>
    </w:p>
    <w:p>
      <w:r>
        <w:t xml:space="preserve">50. A. Holding     B. Handing        C. Sending   </w:t>
        <w:tab/>
        <w:tab/>
        <w:t>D. Leaving</w:t>
      </w:r>
    </w:p>
    <w:p>
      <w:r>
        <w:t xml:space="preserve">51. A. delight      B. expectation     C. appreciation   </w:t>
        <w:tab/>
        <w:t xml:space="preserve">D. surprise  </w:t>
      </w:r>
    </w:p>
    <w:p>
      <w:r>
        <w:t xml:space="preserve">52. A. cheap       B. empty          C. useless   </w:t>
        <w:tab/>
        <w:tab/>
        <w:t xml:space="preserve">D. improper   </w:t>
      </w:r>
    </w:p>
    <w:p>
      <w:r>
        <w:t xml:space="preserve">53. A. as         B. until            C. because  </w:t>
        <w:tab/>
        <w:t xml:space="preserve">    D. though</w:t>
      </w:r>
    </w:p>
    <w:p>
      <w:r>
        <w:t>54. A. advice    B. support           C. attention         D. command</w:t>
      </w:r>
    </w:p>
    <w:p>
      <w:r>
        <w:t xml:space="preserve">55. A. from      B. behind           C. over             D. towards </w:t>
      </w:r>
    </w:p>
    <w:p>
      <w:r>
        <w:t>第三部分 阅读理解（共20小题：每小题2分，满分40分）</w:t>
      </w:r>
    </w:p>
    <w:p>
      <w:r>
        <w:t>阅读下列短文，从每题所给的四个选项（A、B、C和D）中，选出最佳选项，并在答题卡上将该项涂黑。</w:t>
      </w:r>
    </w:p>
    <w:p>
      <w:r>
        <w:t xml:space="preserve">                             A </w:t>
      </w:r>
    </w:p>
    <w:p>
      <w:r>
        <w:t>A year ago August, Dave Fuss lost his job driving a truck for a small company in west Michigan. His wife, Gerrie, was still working in the local school cafeteria, but work for Dave was scarce, and the price of everything was rising. The Fusses were at risk of joining the millions of Americans who have lost their homes in recent years. Then Dave and Gerrie received a timely gift——＄7，000，a legacy (遗产) from their neighbors Ish and Arlene Hatch, who died in an accident . “It really made a difference when we were going under financially.” says Dave.</w:t>
      </w:r>
    </w:p>
    <w:p>
      <w:r>
        <w:t>But the Fusses weren’t the only folks in Alto and the neighboring town of Lowell to receive unexpected legacy from the Hatches. Dozens of other families were touched by the Hatches’ generosity. In some cases, it was a few thousand dollars; in other, it was more than ＄100,000.</w:t>
      </w:r>
    </w:p>
    <w:p>
      <w:r>
        <w:t>It surprised nearly everyone that the Hatches had so much money , more than ＄3 million—they were am elderly couple who lived in an old house on what was left of the family farm .</w:t>
      </w:r>
    </w:p>
    <w:p>
      <w:r>
        <w:t>Children of the Great Depression, Ish and Arlene were known for their habit of saving. They thrived own (喜欢) comparison shopping and would routinely go from store to store, checking prices before making a new purchase .</w:t>
      </w:r>
    </w:p>
    <w:p>
      <w:r>
        <w:t>Through the years, the Hatches paid for local children to attend summer camp when their parents couldn’t afford it. “Ish and Arlene never asked if you needed anything,” says their friend Sand Van Weelden, “They could see things they could do to make you happier, and they would do them.</w:t>
      </w:r>
    </w:p>
    <w:p>
      <w:r>
        <w:t>Even more extraordinary was that the Hatches had their farmland distributed. It was the Hatches’ wish that their legacy——a legacy of kindness as much as one of dollars and cent ——should enrich the whole community (社区) and last for generations to come.</w:t>
      </w:r>
    </w:p>
    <w:p>
      <w:r>
        <w:t>Neighbors helping neighbors ——that was Ish and Arlene Hatch’s story .</w:t>
      </w:r>
    </w:p>
    <w:p>
      <w:r>
        <w:t xml:space="preserve">56. According to the text, the Fusses                 </w:t>
      </w:r>
    </w:p>
    <w:p>
      <w:r>
        <w:t xml:space="preserve">A. were employed by a truck company      B. were in financial difficulty </w:t>
      </w:r>
    </w:p>
    <w:p>
      <w:r>
        <w:t xml:space="preserve">C. worked in a school cafeteria            D. lost their home </w:t>
      </w:r>
    </w:p>
    <w:p>
      <w:r>
        <w:t>57. Which of the following is true of the Hatches?</w:t>
      </w:r>
    </w:p>
    <w:p>
      <w:r>
        <w:t xml:space="preserve">A .They had their children during the Great Depression. </w:t>
      </w:r>
    </w:p>
    <w:p>
      <w:r>
        <w:t xml:space="preserve">B. They left the family farm to live in an old house. </w:t>
      </w:r>
    </w:p>
    <w:p>
      <w:r>
        <w:t xml:space="preserve">C. They gave away their possessions to their neighbors. </w:t>
      </w:r>
    </w:p>
    <w:p>
      <w:r>
        <w:t xml:space="preserve">D. They helped their neighbors to find jobs. </w:t>
      </w:r>
    </w:p>
    <w:p>
      <w:r>
        <w:t>58. Why would the Hatches routinely go from store to store?</w:t>
      </w:r>
    </w:p>
    <w:p>
      <w:r>
        <w:t xml:space="preserve">A. They decided to open a store            </w:t>
      </w:r>
    </w:p>
    <w:p>
      <w:r>
        <w:t>B. They wanted to save money</w:t>
      </w:r>
    </w:p>
    <w:p>
      <w:r>
        <w:t xml:space="preserve">C. They couldn’t afford expensive things   </w:t>
      </w:r>
    </w:p>
    <w:p>
      <w:r>
        <w:t xml:space="preserve">D. They wanted to buy gifts for local kids </w:t>
      </w:r>
    </w:p>
    <w:p>
      <w:r>
        <w:t xml:space="preserve">59 According to Sandy Van Weelden, the Hatches were                 </w:t>
      </w:r>
    </w:p>
    <w:p>
      <w:r>
        <w:t xml:space="preserve">A. understanding    B. optimistic    C. childlike   D. curious </w:t>
      </w:r>
    </w:p>
    <w:p>
      <w:r>
        <w:t>60 What can we learn from the text?</w:t>
      </w:r>
    </w:p>
    <w:p>
      <w:r>
        <w:t xml:space="preserve">A. The community of Alto was poor. </w:t>
      </w:r>
    </w:p>
    <w:p>
      <w:r>
        <w:t xml:space="preserve">B. The summer camp was attractive to the parents. </w:t>
      </w:r>
    </w:p>
    <w:p>
      <w:r>
        <w:t>C. Sandy Van Weelden got a legacy form the Hatches.</w:t>
      </w:r>
    </w:p>
    <w:p>
      <w:r>
        <w:t xml:space="preserve">D. The Hatches would like the neighbors to follow their example. </w:t>
      </w:r>
    </w:p>
    <w:p>
      <w:r>
        <w:t xml:space="preserve">    </w:t>
      </w:r>
    </w:p>
    <w:p>
      <w:r>
        <w:t xml:space="preserve">                                         B</w:t>
      </w:r>
    </w:p>
    <w:p>
      <w:r>
        <w:t>“In only six days I lost seven pounds of weight .”</w:t>
      </w:r>
    </w:p>
    <w:p>
      <w:r>
        <w:t>“Two full inches in the first three days!”</w:t>
      </w:r>
    </w:p>
    <w:p>
      <w:r>
        <w:t>These are the kinds of statements used in magazine, newspaper, radio and television ads, promising new shapes and new looks to those who buy the medicine or the device of such products say they can shape the legs, slim the face, smooth wrinkles, or in some other way to beauty or desirability.</w:t>
      </w:r>
    </w:p>
    <w:p>
      <w:r>
        <w:t>Often such products are nothing more than money-making things for their promoter. The results they produce are questionable, and some are dangerous to health.</w:t>
      </w:r>
    </w:p>
    <w:p>
      <w:r>
        <w:t>To understand how these products can be legally promoted to the public, it is necessary to understand something of the laws covering their regulation. If the product is a drug, FDA(Food Drug Administration)can require proof (证明)under the Food, Drug, and Cosmetic Act that it is safe and effective before it is put on the market. But if the product is a device, FDA has no authority to require premarketing proof of safety or effectiveness. If a product already on the market is a danger to health, FDA can request the producer or distributor to remove it from the market voluntarily, or it can take legal action ,including seizure (查封) of the product.</w:t>
      </w:r>
    </w:p>
    <w:p>
      <w:r>
        <w:t>One notable case a few years ago involved an electrical device called the Relaxacisor, had been sold for reducing the waistline. The Relaxacisor produced electrical shocks to the body through contact pads. FDA took legal action against the distributor to stop the sale of the device on the grounds that it was dangerous to health and life.</w:t>
      </w:r>
    </w:p>
    <w:p>
      <w:r>
        <w:t>Obviously, most of the devices on the market have never been the subject of court proceedings (法律诉讼), and new devices appear continually, Before buying, it is up to the consumer to judge the safety or effectiveness of such items.</w:t>
      </w:r>
    </w:p>
    <w:p>
      <w:r>
        <w:t>61．It can be inferred that ads mentioned in the text are ______.</w:t>
      </w:r>
    </w:p>
    <w:p>
      <w:r>
        <w:t xml:space="preserve">A. objective         B. costly         C. unreliable         D. illegal  </w:t>
      </w:r>
    </w:p>
    <w:p>
      <w:r>
        <w:t>62．Which of the following is true according to the text?</w:t>
      </w:r>
    </w:p>
    <w:p>
      <w:r>
        <w:t>A. The court is in charge of removing dangerous product.</w:t>
      </w:r>
    </w:p>
    <w:p>
      <w:r>
        <w:t>B. New products are more likely to be questionable.</w:t>
      </w:r>
    </w:p>
    <w:p>
      <w:r>
        <w:t>C. The production of a device must be approved by FDA.</w:t>
      </w:r>
    </w:p>
    <w:p>
      <w:r>
        <w:t>D. The promoters usually just care about profits.</w:t>
      </w:r>
    </w:p>
    <w:p>
      <w:r>
        <w:t>63.．FDA can ask for the proof of safety and effectiveness of a product ________.</w:t>
      </w:r>
    </w:p>
    <w:p>
      <w:r>
        <w:t>A. if it is a drug</w:t>
      </w:r>
    </w:p>
    <w:p>
      <w:r>
        <w:t>B. if it is a device</w:t>
      </w:r>
    </w:p>
    <w:p>
      <w:r>
        <w:t>C. if its consumers make complaints</w:t>
      </w:r>
    </w:p>
    <w:p>
      <w:r>
        <w:t>D. if its distributors challenge FDA’s authority</w:t>
      </w:r>
    </w:p>
    <w:p>
      <w:r>
        <w:t>64．The Relaxacisor is mentioned as_______.</w:t>
      </w:r>
    </w:p>
    <w:p>
      <w:r>
        <w:t>A. a product which was designed to produce electricity</w:t>
      </w:r>
    </w:p>
    <w:p>
      <w:r>
        <w:t>B. a product whose distributor was involved in a legal case</w:t>
      </w:r>
    </w:p>
    <w:p>
      <w:r>
        <w:t>C. a successful advertisement of a beauty product</w:t>
      </w:r>
    </w:p>
    <w:p>
      <w:r>
        <w:t>D. an example of a quality beauty product</w:t>
      </w:r>
    </w:p>
    <w:p>
      <w:r>
        <w:t>65. The author intends to __________</w:t>
      </w:r>
    </w:p>
    <w:p>
      <w:r>
        <w:t xml:space="preserve">A. make consumers aware of the promoters’ false promises </w:t>
      </w:r>
    </w:p>
    <w:p>
      <w:r>
        <w:t xml:space="preserve">      B. show the weakness of the law on product safety</w:t>
      </w:r>
    </w:p>
    <w:p>
      <w:r>
        <w:t xml:space="preserve">      C. give advice on how to keep young and beautiful</w:t>
      </w:r>
    </w:p>
    <w:p>
      <w:r>
        <w:t xml:space="preserve">      D. introduce the organization of FDA</w:t>
      </w:r>
    </w:p>
    <w:p>
      <w:r>
        <w:t>C</w:t>
      </w:r>
    </w:p>
    <w:p>
      <w:r>
        <w:t>Few laws are so effective that you can see results just days after they take effect. But in the nine days since the federal cigarette tax more than doubled-----to $1.01 per pack----smokers have jammed telephone “quit lines” across the country seeking to kick the habit.</w:t>
      </w:r>
    </w:p>
    <w:p>
      <w:r>
        <w:t>This is not a surprise to public health advocates. They’ve studied the effect of state tax increases for years, finding that smokers, especially teens, are price sensitive. Nor is it a shock to the industry, which fiercely fights every tax increase.</w:t>
      </w:r>
    </w:p>
    <w:p>
      <w:r>
        <w:t>The only wonder is that so many states insist on closing their ears to the message. Tobacco taxes improve public health, they raise money and most particularly, they deter people from taking up the habit as teens, which is when nearly all smokers are addicted. Yet the rate of taxation varies widely.</w:t>
      </w:r>
    </w:p>
    <w:p>
      <w:r>
        <w:t>In Manhattan, for instance, which has the highest tax in the nation; a pack of Marlboro Light Kings cost $10.06 at one drugstore Wednesday. In Charleston,  S.C., where the 7-bent-a-pack tax is the lowest in the nation. The price was $4.78.</w:t>
      </w:r>
    </w:p>
    <w:p>
      <w:r>
        <w:t>The influence is obvious.</w:t>
      </w:r>
    </w:p>
    <w:p>
      <w:r>
        <w:t>In New York, high school smoking hit a new low in the latest surveys----13.8%, far below the national average. By comparison, 26% of high school students smoke in Kentucky, Other low-tax states have similarly depressing teen-smoking records.</w:t>
      </w:r>
    </w:p>
    <w:p>
      <w:r>
        <w:t>Hal Rogers, Representative from Kentucky, like those who are against high tobacco taxes, argues that the burden of the tax falls on low-income Americans “who choose to smoke.”</w:t>
      </w:r>
    </w:p>
    <w:p>
      <w:r>
        <w:t>That’s true. But there is more reason in keeping future generations of low-income workers from getting hooked in the first place. As for today’s adults, if the new tax drives them to quit, they will have more to spend on their families, cut their risk of cancer and heart disease and feel better.</w:t>
      </w:r>
    </w:p>
    <w:p>
      <w:r>
        <w:t>66 The text is mainly about___________.</w:t>
      </w:r>
    </w:p>
    <w:p>
      <w:r>
        <w:t xml:space="preserve">A. the price of cigarettes               B. the rate of teen smoking </w:t>
      </w:r>
    </w:p>
    <w:p>
      <w:r>
        <w:t xml:space="preserve">C. the effect of tobacco tax increase      D. the differences in tobacco tax rate </w:t>
      </w:r>
    </w:p>
    <w:p>
      <w:r>
        <w:t>67 What does the author think is a surprise?</w:t>
      </w:r>
    </w:p>
    <w:p>
      <w:r>
        <w:t>A. Teen smokers are price sensitive.</w:t>
      </w:r>
    </w:p>
    <w:p>
      <w:r>
        <w:t>B. Some states still keep the tobacco tax low.</w:t>
      </w:r>
    </w:p>
    <w:p>
      <w:r>
        <w:t>C. Tobacco taxes improve public health.</w:t>
      </w:r>
    </w:p>
    <w:p>
      <w:r>
        <w:t>D. Tobacco industry fiercely fights the tax rise.</w:t>
      </w:r>
    </w:p>
    <w:p>
      <w:r>
        <w:t>68. The underlined word "deter" in Paragraph 3 most probably means      .</w:t>
      </w:r>
    </w:p>
    <w:p>
      <w:r>
        <w:t>A. discourage    B. remove    C. benefit      D. free</w:t>
      </w:r>
    </w:p>
    <w:p>
      <w:r>
        <w:t>69. Rogers’ attitude towards the low-income smokers might be that of     .</w:t>
      </w:r>
    </w:p>
    <w:p>
      <w:r>
        <w:t>A. tolerance   B. unconcern    C. doubt   D. sympathy</w:t>
      </w:r>
    </w:p>
    <w:p>
      <w:r>
        <w:t>70. What can we learn from the last paragraph?</w:t>
      </w:r>
    </w:p>
    <w:p>
      <w:r>
        <w:t xml:space="preserve">   A. The new tax will be beneficial in the long run.</w:t>
      </w:r>
    </w:p>
    <w:p>
      <w:r>
        <w:t xml:space="preserve">   B. Low-income Americans are more likely to fall ill.</w:t>
      </w:r>
    </w:p>
    <w:p>
      <w:r>
        <w:t xml:space="preserve">   C. Future generations will be hooked on smoking.</w:t>
      </w:r>
    </w:p>
    <w:p>
      <w:r>
        <w:t xml:space="preserve">   D. Adults will depend more on their families.</w:t>
      </w:r>
    </w:p>
    <w:p>
      <w:r>
        <w:t xml:space="preserve">                                 D</w:t>
      </w:r>
    </w:p>
    <w:p>
      <w:r>
        <w:t>An increase in students applying to study economics at university is being attributed to (归因于)the global economic crisis awakening a public thirst for knowledge about how the financial system works.</w:t>
      </w:r>
    </w:p>
    <w:p>
      <w:r>
        <w:t>Applications for degree courses beginning this autumn were up by 15% this January, according to UCAS, the Universities and Colleges Admissions Service. A spokesman for the Royal Economic Society said applications to do economics at A-level were also up.</w:t>
      </w:r>
    </w:p>
    <w:p>
      <w:r>
        <w:t>Professor John Beath, the president of the society and a leading lecturer at St Andrews University, said his first-year lectures---which are open to students from all departments---were drawing crowds of 400, rather than the usual 250.</w:t>
      </w:r>
    </w:p>
    <w:p>
      <w:r>
        <w:t>“There are a large number of students who are not economics majors, who would like to learn something about it. One of the things I have done this year is to relate my teaching to contemporary events in a way that one hasn’t traditionally done.” He said.</w:t>
      </w:r>
    </w:p>
    <w:p>
      <w:r>
        <w:t>University applications rose 7% last year, but there were rises above average in several subjects. Nursing saw a 15% jump, with people’s renewed interest in careers in the pubic sector(部门), which are seen as more secure in economic crisis.</w:t>
      </w:r>
    </w:p>
    <w:p>
      <w:r>
        <w:t xml:space="preserve">A recent study showed almost two thirds of parents believed schools should do more to teach pupils about financial matters, and almost half said their children had asked them what was going on, although a minority of parents felt they did not understand it themselves well enough to explain. </w:t>
      </w:r>
    </w:p>
    <w:p>
      <w:r>
        <w:t>Zack Hocking, the head of Child Trust Funds, said: “It’s possible that one good thing to arise from the downturn will be a generation that’s financially wiser and better equipped to manage their money through times of economic uncertainty.”</w:t>
      </w:r>
    </w:p>
    <w:p>
      <w:r>
        <w:t>71. Professor John Beath’s lectures are             .</w:t>
      </w:r>
    </w:p>
    <w:p>
      <w:r>
        <w:t xml:space="preserve">A. given in a traditional way              B. connected with the present situation </w:t>
      </w:r>
    </w:p>
    <w:p>
      <w:r>
        <w:t>C. open to both students and their parents    D. warmly received by economics</w:t>
      </w:r>
    </w:p>
    <w:p>
      <w:r>
        <w:t>72. Careers in the public sector are more attractive because of their         .</w:t>
      </w:r>
    </w:p>
    <w:p>
      <w:r>
        <w:t>A. greater stability   B. higher pay    C. fewer applications   D. better reputation</w:t>
      </w:r>
    </w:p>
    <w:p>
      <w:r>
        <w:t>73. In the opinion of most parents,          .</w:t>
      </w:r>
    </w:p>
    <w:p>
      <w:r>
        <w:t>A. economics should be the focus of school teaching</w:t>
      </w:r>
    </w:p>
    <w:p>
      <w:r>
        <w:t>B. more students should be admitted to universities</w:t>
      </w:r>
    </w:p>
    <w:p>
      <w:r>
        <w:t>C. the teaching of financial matters should be strengthened.</w:t>
      </w:r>
    </w:p>
    <w:p>
      <w:r>
        <w:t>D. children should solve financial problems themselves</w:t>
      </w:r>
    </w:p>
    <w:p>
      <w:r>
        <w:t xml:space="preserve">74. According to Hocking, the global economic crisis might make the youngsters </w:t>
      </w:r>
    </w:p>
    <w:p>
      <w:r>
        <w:t xml:space="preserve">       .</w:t>
      </w:r>
    </w:p>
    <w:p>
      <w:r>
        <w:t>A. wiser in money management</w:t>
      </w:r>
    </w:p>
    <w:p>
      <w:r>
        <w:t>B. have access to better equipment</w:t>
      </w:r>
    </w:p>
    <w:p>
      <w:r>
        <w:t>C. confident about their future careers</w:t>
      </w:r>
    </w:p>
    <w:p>
      <w:r>
        <w:t>D. get jobs in Child Trust Funds</w:t>
      </w:r>
    </w:p>
    <w:p>
      <w:r>
        <w:t>75. What’s the main idea of the text?</w:t>
      </w:r>
    </w:p>
    <w:p>
      <w:r>
        <w:t>A. Universities have received more applications.</w:t>
      </w:r>
    </w:p>
    <w:p>
      <w:r>
        <w:t>B. Economics is attracting an increasing number of students</w:t>
      </w:r>
    </w:p>
    <w:p>
      <w:r>
        <w:t>C. College students benefit a lot from economic uncertainty</w:t>
      </w:r>
    </w:p>
    <w:p>
      <w:r>
        <w:t>D. Parents are concerned with children’s subject selection.</w:t>
      </w:r>
    </w:p>
    <w:p>
      <w:r>
        <w:t>第Ⅱ卷（共45分）</w:t>
      </w:r>
    </w:p>
    <w:p>
      <w:r>
        <w:t>第四部分 书面表达（共两节，满分45分）</w:t>
      </w:r>
    </w:p>
    <w:p>
      <w:r>
        <w:t>第一节 阅读表达（共5小题；每小题3分，满分15分）</w:t>
      </w:r>
    </w:p>
    <w:p>
      <w:r>
        <w:t>阅读下面短文，并根据短文后的要求答题（请注意问题后的字数要求）。</w:t>
      </w:r>
    </w:p>
    <w:p>
      <w:r>
        <w:t>「1」Hello. It’s one of the first words we learn as babies, yet it’s one of the last ones we think to use as adults. That’s unfortunate, because saying hello is more than just saying hello--- it is recognition of another’s worth. How might the world change – how might we change--- if we mastered this word? To find out, I spent one month saying hello to every person I met. Here’s what I’ve learned.</w:t>
      </w:r>
    </w:p>
    <w:p>
      <w:r>
        <w:t>「2」It can boost (促进) productivity. In one of the few studies ever done on this subject, Allan Allday, an assistant professor of special education at Oklahoma State University, had middle school teachers greet their students individually each morning. This exchange of greetings raised the kids’ productivity. School went from impersonal to personal, and that resulted in more class participation and better grades.</w:t>
      </w:r>
    </w:p>
    <w:p>
      <w:r>
        <w:t>「3」 Environments influence friendliness. One study found that people in the city were kiss likely to one hands with a stranger than those in the countryside. And, researchers say, pleasant environments generally encourage more smiles and hellos than unpleasant one. My experience was similar. Whatever the reason, my urban hellos were answered far less often than my rural one  Similarly, people in vacation spots, like the Jersey Shore, were far friendlier than those hurrying to work downtown.</w:t>
      </w:r>
    </w:p>
    <w:p>
      <w:r>
        <w:t>「4」It’s a form of universal health insurance. It’s impossible to say hello without smiling. And smiling has been shown to lower blood pressure, relieve stress and boost happiness. Apparently, a smile creates a similar effect in the recipient (接受者)。</w:t>
      </w:r>
    </w:p>
    <w:p>
      <w:r>
        <w:t>「5」So maybe we can make the world a better place by ____________. After a month of doing it. I feel lighter and more connected and I have a better sense of well-being.</w:t>
      </w:r>
    </w:p>
    <w:p>
      <w:r>
        <w:t>76. What does the author say about the adults according to Paragraph 1? （within 8 words）</w:t>
      </w:r>
    </w:p>
    <w:p>
      <w:r>
        <w:t>_____________________________________________________________________</w:t>
      </w:r>
    </w:p>
    <w:p>
      <w:r>
        <w:t>77. Which sentence in the text is the closest in meaning to the following one?</w:t>
      </w:r>
    </w:p>
    <w:p>
      <w:r>
        <w:t>Teachers and students got friendlier so that the students became more active in learning and scored higher in tests.</w:t>
      </w:r>
    </w:p>
    <w:p>
      <w:r>
        <w:t>___________________________________________________________________</w:t>
      </w:r>
    </w:p>
    <w:p>
      <w:r>
        <w:t>78. Fill in the blank in Paragraph 5 with proper words. (within 5 words)</w:t>
      </w:r>
    </w:p>
    <w:p>
      <w:r>
        <w:t xml:space="preserve">                                                           </w:t>
      </w:r>
    </w:p>
    <w:p>
      <w:r>
        <w:t>79. List three effects of smiling on health according to the text. (within 8 words)</w:t>
      </w:r>
    </w:p>
    <w:p>
      <w:r>
        <w:t xml:space="preserve">①                          ②                      ③                        </w:t>
      </w:r>
    </w:p>
    <w:p>
      <w:r>
        <w:t>80. Translate the underlined sentence in Paragraph 3 Chinese.</w:t>
      </w:r>
    </w:p>
    <w:p>
      <w:r>
        <w:t xml:space="preserve">                                                              </w:t>
      </w:r>
    </w:p>
    <w:p>
      <w:r>
        <w:t>写作（满分30分）</w:t>
      </w:r>
    </w:p>
    <w:p>
      <w:r>
        <w:t>假设你是李华，曾在美国学习半年，现已回国。你想联系你的美国老师Mr. Smith,但没有其联系方式。请根据以下要点给你的美国同学Tom 写一封信：</w:t>
      </w:r>
    </w:p>
    <w:p>
      <w:r>
        <w:t>感谢Tom对你英语学习的帮助；</w:t>
      </w:r>
    </w:p>
    <w:p>
      <w:r>
        <w:t>询问Mr. Smith的近况并索要其联系方式；</w:t>
      </w:r>
    </w:p>
    <w:p>
      <w:r>
        <w:t>邀请Tom在春节期间来中国感受中国文化。</w:t>
      </w:r>
    </w:p>
    <w:p>
      <w:r>
        <w:t>注意：1.词数120-150；</w:t>
      </w:r>
    </w:p>
    <w:p>
      <w:r>
        <w:t xml:space="preserve">      2．可适当增加细节。</w:t>
      </w:r>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