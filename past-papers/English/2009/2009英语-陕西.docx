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二、阅读理解（共25小题，阅读部分每小题2分，补全对话每小题1分，满分45分）</w:t>
      </w:r>
    </w:p>
    <w:p>
      <w:r>
        <w:t xml:space="preserve">    （一）阅读下列五篇短文，从每小题后所给的A、B、C、D四个选项中，选出最佳选项，并在答题卡上将该选项涂黑。 </w:t>
      </w:r>
    </w:p>
    <w:p>
      <w:r>
        <w:t xml:space="preserve">                                        A</w:t>
      </w:r>
    </w:p>
    <w:p>
      <w:r>
        <w:t xml:space="preserve">     It was the first snow of winter – an exciting day for every child but not for most teachers. Up until now, I had been old enough to dress myself, but today I would need some help. Miss Finlayson, my kindergarten teacher, had been through first snow days many times, but I think she may still remember this one.</w:t>
      </w:r>
    </w:p>
    <w:p>
      <w:r>
        <w:t xml:space="preserve">    I managed to get into my wool snow trousers. But I struggled with my jacket because it didn’t fit well. It was a hand-me-down from my brother, and it made me wonder why I had to wear his ugly clothes. At least my hat and scarf were mine, and they were quite pretty. Finally it was time to have Miss Finlayson help me with my boots（靴子）.</w:t>
      </w:r>
    </w:p>
    <w:p>
      <w:r>
        <w:t xml:space="preserve">    In her calm, motherly voice she said, “By the end of winter, you will all be able to put on your own boots.” I didn’t realize at the time that this was more a statement of hope than of confidence（信心）.</w:t>
      </w:r>
    </w:p>
    <w:p>
      <w:r>
        <w:t xml:space="preserve">    I handed her my boots and stuck out my foot. Like most children, I expected grown-ups to do all the work. After much pushing, she managed to get the first one into place and then, with a sigh, worked the second one on too.</w:t>
      </w:r>
    </w:p>
    <w:p>
      <w:r>
        <w:t xml:space="preserve">    I announced, “They’re on the wrong feet.”</w:t>
      </w:r>
    </w:p>
    <w:p>
      <w:r>
        <w:t xml:space="preserve">    She struggled to get the boots off and went through the joyless task of putting them on again.</w:t>
      </w:r>
    </w:p>
    <w:p>
      <w:r>
        <w:t xml:space="preserve">    “They’re my brother’s boots, you know,” I said. “I hate them!”</w:t>
      </w:r>
    </w:p>
    <w:p>
      <w:r>
        <w:t xml:space="preserve">    Somehow, from long years of practice, she managed to act as though I wasn’t an annoying（烦人的）little girl, She pushed and pushed, less gently this time. With a greater sigh, seeing the end of her struggle with me, she asked, “Now, where are your mittens（连指手套）?”</w:t>
      </w:r>
    </w:p>
    <w:p>
      <w:r>
        <w:t xml:space="preserve">    I looked into her eyes and said, “I didn’t want to lose them, so I hid them in the toes of my boots.”</w:t>
      </w:r>
    </w:p>
    <w:p>
      <w:r>
        <w:t>41．The little girl was more satisfied with her__________-.</w:t>
      </w:r>
    </w:p>
    <w:p>
      <w:r>
        <w:t>A．trousers    B．jacket     C．boots     D．hat</w:t>
      </w:r>
    </w:p>
    <w:p>
      <w:r>
        <w:t>42．Miss Finlayson had difficulty with the girl’s boots mainly because_____.</w:t>
      </w:r>
    </w:p>
    <w:p>
      <w:r>
        <w:t xml:space="preserve">A．the girl got them from her brother </w:t>
        <w:tab/>
        <w:tab/>
        <w:t>B．the girl put something in them</w:t>
      </w:r>
    </w:p>
    <w:p>
      <w:r>
        <w:t xml:space="preserve">C．they were on the wrong feet   </w:t>
        <w:tab/>
        <w:tab/>
        <w:t>D．they did not fit the girl well</w:t>
      </w:r>
    </w:p>
    <w:p>
      <w:r>
        <w:t>43．Why does the author say Miss Finlayson would remember that first snow day?</w:t>
      </w:r>
    </w:p>
    <w:p>
      <w:r>
        <w:t xml:space="preserve">    A．Because the little girl was in her brother’s clothes.</w:t>
      </w:r>
    </w:p>
    <w:p>
      <w:r>
        <w:t>B．Because it was the most exciting day of the winter.</w:t>
      </w:r>
    </w:p>
    <w:p>
      <w:r>
        <w:t xml:space="preserve">C．Because the little girl played a trick on her. </w:t>
      </w:r>
    </w:p>
    <w:p>
      <w:r>
        <w:t>D．Because the little girl wore a pretty scarf.</w:t>
      </w:r>
    </w:p>
    <w:p>
      <w:r>
        <w:t>44．We can learn from the text that Miss Finlayson_________.</w:t>
      </w:r>
    </w:p>
    <w:p>
      <w:r>
        <w:t xml:space="preserve">A．was losing confidence in the little girl </w:t>
      </w:r>
    </w:p>
    <w:p>
      <w:r>
        <w:t>B．gradually lost patience with the little girl</w:t>
      </w:r>
    </w:p>
    <w:p>
      <w:r>
        <w:t>C．because disappointed with the little girl</w:t>
      </w:r>
    </w:p>
    <w:p>
      <w:r>
        <w:t>D．was getting bored with the little girl</w:t>
      </w:r>
    </w:p>
    <w:p>
      <w:r>
        <w:t xml:space="preserve">                           B</w:t>
      </w:r>
    </w:p>
    <w:p>
      <w:r>
        <w:t xml:space="preserve">    When people hear a president speak, they seldom think about others helping to shape the presentation（报告）. Today, however, presidents depend on writers such as J. Terry Edmonds to help them communicate（交流）effectively. Edmonds is the first African American ever to work as a full-time speechwriter for a U.S. president; he is also the first African American to serve as director of speechwriting for the White House. His is an all-American story of success.</w:t>
      </w:r>
    </w:p>
    <w:p>
      <w:r>
        <w:t xml:space="preserve">   Edmonds grew up in Baltimore, Maryland; his father drove a truck, and his mother worked as a waitress. A great reader, Edmonds showed a gift for writing at his high School, Baltimore City College. After graduating in 1967, Edmonds went on to Morgan State University.</w:t>
      </w:r>
    </w:p>
    <w:p>
      <w:r>
        <w:t>Edmonds began his career in business, with jobs in public relations and communications, He joined the world of politics as news secretary for his congressman (国会议员) from Baltimore, During Bill Clinton’s presidency, he worked speeches for Health and Human Services Secretary Donna Shalala and worked in a number of jobs in the White House and in governmental departments. President Clinton then appointed (任命) him to the office of  director of speechwriting, Following the 2000 elections, Edmonds returned to Morgan State University as the school’s special assistant to the president for 2001-2002.</w:t>
      </w:r>
    </w:p>
    <w:p>
      <w:r>
        <w:t xml:space="preserve">45. Which of the following statements is TRUE according to the text?          </w:t>
      </w:r>
    </w:p>
    <w:p>
      <w:r>
        <w:tab/>
        <w:t>A. Edmonds proved himself to be good at writing at high school.</w:t>
      </w:r>
    </w:p>
    <w:p>
      <w:r>
        <w:tab/>
        <w:t>B. Edmonds graduated from Morgan State University in 1967.</w:t>
      </w:r>
    </w:p>
    <w:p>
      <w:r>
        <w:tab/>
        <w:t>C. Edmonds was the first full-time speechwriter.</w:t>
      </w:r>
    </w:p>
    <w:p>
      <w:r>
        <w:tab/>
        <w:t>D. Edmonds served the White House after 2000.</w:t>
      </w:r>
    </w:p>
    <w:p>
      <w:r>
        <w:t xml:space="preserve">46. Edmonds entered the world of politics first as          </w:t>
      </w:r>
    </w:p>
    <w:p>
      <w:r>
        <w:tab/>
        <w:t>A. news secretary for a congressman</w:t>
      </w:r>
    </w:p>
    <w:p>
      <w:r>
        <w:tab/>
        <w:t>B. a speechwriter for President Clinton</w:t>
      </w:r>
    </w:p>
    <w:p>
      <w:r>
        <w:tab/>
        <w:t>C. news secretary in the White House</w:t>
      </w:r>
    </w:p>
    <w:p>
      <w:r>
        <w:t>D. a speechwriter for Secretary Donna Shalala</w:t>
      </w:r>
    </w:p>
    <w:p>
      <w:r>
        <w:t xml:space="preserve">47. The text is most likely to be found in a book about         </w:t>
      </w:r>
    </w:p>
    <w:p>
      <w:r>
        <w:tab/>
        <w:t>A. popular science    B. historical events</w:t>
      </w:r>
    </w:p>
    <w:p>
      <w:r>
        <w:tab/>
        <w:t>C. successful people   D. political systems</w:t>
      </w:r>
    </w:p>
    <w:p>
      <w:r>
        <w:t>C</w:t>
      </w:r>
    </w:p>
    <w:p>
      <w:r>
        <w:tab/>
        <w:t>“Old wives tales” are beliefs passed down from one generation to another, For Example, most of us remember our parents’ telling us to eat more of certain foods or not to do certain things. Is there any truth in these teachings? Some of them agree with present medical thinking, but others have not passed the test of time.</w:t>
      </w:r>
    </w:p>
    <w:p>
      <w:r>
        <w:t>Did your mother ever tell you to eat your carrots because they are good for your eyes? Scientists now report that eating carrots can help prevent a serious eye disease called macular degeneration. Eating just one carrot a day can reduce the possibility of getting this disease by 40%. Garlic (蒜) is good for you, too. It can kill the type of virus that causes colds.</w:t>
      </w:r>
    </w:p>
    <w:p>
      <w:r>
        <w:tab/>
        <w:t>Unfortunately, not all of Mom’ s advice passed the test of medical studies, For example, generations of children have been told not to go swimming within an hour after eating. But research suggests that there is no danger in doing so. Do sweets cause tooth problems? Well, yes and no. Sticky sweets made with grains tend to cause more problems than sweets made with simple sugars.</w:t>
      </w:r>
    </w:p>
    <w:p>
      <w:r>
        <w:t>Even though science can tell us that some of our traditional beliefs don’t hold water, there is still a lot of truth in the old wives’ tales. After all, much of this knowledge has been accumulated (积累) from thousands of years of experience in family health care. We should respect this body of knowledge even as we search for clear scientific support to prove it true or false.</w:t>
      </w:r>
    </w:p>
    <w:p>
      <w:r>
        <w:t>48. Which of the following is TRUE according to the test?</w:t>
      </w:r>
    </w:p>
    <w:p>
      <w:r>
        <w:tab/>
        <w:t>A. Eating garlic is good for our eyes.</w:t>
      </w:r>
    </w:p>
    <w:p>
      <w:r>
        <w:tab/>
        <w:t>B. Sticky sweets are damaging to our teeth.</w:t>
      </w:r>
    </w:p>
    <w:p>
      <w:r>
        <w:tab/>
        <w:t>C. Swimming after a meal is dangerous.</w:t>
      </w:r>
    </w:p>
    <w:p>
      <w:r>
        <w:tab/>
        <w:t>D. Carrots prevent people from catching colds.</w:t>
      </w:r>
    </w:p>
    <w:p>
      <w:r>
        <w:t>49. The author develops the third paragraph mainly             .</w:t>
      </w:r>
    </w:p>
    <w:p>
      <w:r>
        <w:tab/>
        <w:t>A. by cause and effect           B. by order in space</w:t>
      </w:r>
    </w:p>
    <w:p>
      <w:r>
        <w:t>C. by order in time              D. by examples</w:t>
      </w:r>
    </w:p>
    <w:p>
      <w:r>
        <w:t>50. The phrase “hold water” in the last paragraph most probably means”_____”.</w:t>
      </w:r>
    </w:p>
    <w:p>
      <w:r>
        <w:t>A. to be believable B. to be valuable C. to be admirable D. to be suitable</w:t>
      </w:r>
    </w:p>
    <w:p>
      <w:r>
        <w:t>51. What is the author’s attitude toward “old wives tales” in the text?</w:t>
      </w:r>
    </w:p>
    <w:p>
      <w:r>
        <w:t xml:space="preserve">A. Subjective </w:t>
        <w:tab/>
        <w:tab/>
        <w:t xml:space="preserve">B. Objective </w:t>
        <w:tab/>
        <w:tab/>
        <w:t xml:space="preserve">C. Dissatisfied </w:t>
        <w:tab/>
        <w:t>D. Curious</w:t>
      </w:r>
    </w:p>
    <w:p>
      <w:r>
        <w:t>D</w:t>
      </w:r>
    </w:p>
    <w:p>
      <w:r>
        <w:t>Brian arrived at the San Francisco airport two hours before the flight to Paris. He was wearing three shirts, a jacket, two pairs of socks, a pair of shorts, and two pairs of jeans. He was carrying one small backpack, which was very full, but he didn’t have any other luggage. Brian needed to meet a man named Tony before he checked in for his flight. He found Tony near the Air France counter. Tony gave him a round-trip ticket and a small package.</w:t>
      </w:r>
    </w:p>
    <w:p>
      <w:r>
        <w:t xml:space="preserve">   “Give this package to Jean-Paul at the airport in Paris. He will have a sign with your name on it. I think you can find him easily,” Tony said, ”You don’t have any luggage, right?”</w:t>
      </w:r>
    </w:p>
    <w:p>
      <w:r>
        <w:t>“Only this backpack,” Brian answered. ”You said I could bring one carry-on bag.”</w:t>
      </w:r>
    </w:p>
    <w:p>
      <w:r>
        <w:t>“That’s right. One carry-on bag is fine. Have a good trip.”</w:t>
      </w:r>
    </w:p>
    <w:p>
      <w:r>
        <w:t>“Thanks.”</w:t>
      </w:r>
    </w:p>
    <w:p>
      <w:r>
        <w:t xml:space="preserve"> Is Brian a criminal(罪犯)? Not at all. He is an air-courier. And he paid only $110 for the round-trip ticket to Paris. Air couriers get cheap airline tickets because they take important packages and papers to foreign countries. Businesses sometimes need to get packages and papers to people in foreign countries by the next day. Often, the only way they can do this is to use an air-courier company. It is not cheap for a business to send a package with an air courier, but it is quick.</w:t>
      </w:r>
    </w:p>
    <w:p>
      <w:r>
        <w:t xml:space="preserve"> Every year about 80,000 people worldwide travel as air couriers. The number of tickets for courier travel is growing by about 10 percent a year. However, air-courier travel isn’t for everyone. But if you have very little money, can be flexible(灵活的) about your travel plans, and don’t mind wearing the same clothes for a week, it can be a great way to take a vacation!</w:t>
      </w:r>
    </w:p>
    <w:p>
      <w:r>
        <w:t xml:space="preserve">     52. Why was Brian wearing so many clothes for his travel?</w:t>
      </w:r>
    </w:p>
    <w:p>
      <w:r>
        <w:t xml:space="preserve">     A. Because they were the uniforms for air couriers.</w:t>
      </w:r>
    </w:p>
    <w:p>
      <w:r>
        <w:t xml:space="preserve">     B. Because that made him easier to be recognized.</w:t>
      </w:r>
    </w:p>
    <w:p>
      <w:r>
        <w:t xml:space="preserve">     C. Because his backpack had no room his clothes.</w:t>
      </w:r>
    </w:p>
    <w:p>
      <w:r>
        <w:t xml:space="preserve">     D. Because he did not have any luggage with him</w:t>
      </w:r>
    </w:p>
    <w:p>
      <w:r>
        <w:t xml:space="preserve">     53. An air courier is a person who_________</w:t>
      </w:r>
    </w:p>
    <w:p>
      <w:r>
        <w:t xml:space="preserve">     A .manages a business company in foreign countries</w:t>
      </w:r>
    </w:p>
    <w:p>
      <w:r>
        <w:t>B. organizes international flights for tourists</w:t>
      </w:r>
    </w:p>
    <w:p>
      <w:r>
        <w:t>C. travels around the world with cheap tickets</w:t>
      </w:r>
    </w:p>
    <w:p>
      <w:r>
        <w:t>D delivers papers and packages to foreign countries.</w:t>
      </w:r>
    </w:p>
    <w:p>
      <w:r>
        <w:t>54. Businesses choose the air-courier service because_____.</w:t>
      </w:r>
    </w:p>
    <w:p>
      <w:r>
        <w:t xml:space="preserve">A. it costs less </w:t>
        <w:tab/>
        <w:t xml:space="preserve">B. it is flexible </w:t>
        <w:tab/>
        <w:t xml:space="preserve">C. it saves time </w:t>
        <w:tab/>
        <w:t>D. it grows fast</w:t>
      </w:r>
    </w:p>
    <w:p>
      <w:r>
        <w:t>55. One of the disadvantages of traveling as an air courier is that he_____.</w:t>
      </w:r>
    </w:p>
    <w:p>
      <w:r>
        <w:t>A. cannot decide when and where to travel</w:t>
      </w:r>
    </w:p>
    <w:p>
      <w:r>
        <w:t>B. cannot take any luggage with him</w:t>
      </w:r>
    </w:p>
    <w:p>
      <w:r>
        <w:t>C. has to wear two pairs of jeans</w:t>
      </w:r>
    </w:p>
    <w:p>
      <w:r>
        <w:t>D saves little money from the travel</w:t>
      </w:r>
    </w:p>
    <w:p>
      <w:r>
        <w:t>56. The author of the text mainly______.</w:t>
      </w:r>
    </w:p>
    <w:p>
      <w:r>
        <w:t>A. describes the activities of a law-breaker</w:t>
      </w:r>
    </w:p>
    <w:p>
      <w:r>
        <w:t>B. suggests an ideal way to travel</w:t>
      </w:r>
    </w:p>
    <w:p>
      <w:r>
        <w:t>C. argues against the air-courier travel</w:t>
      </w:r>
    </w:p>
    <w:p>
      <w:r>
        <w:t>D. tells us about a developing business</w:t>
      </w:r>
    </w:p>
    <w:p>
      <w:r>
        <w:t>E</w:t>
      </w:r>
    </w:p>
    <w:p>
      <w:r>
        <w:t>Successful people in international business understand the cultures of other countries and learn to change their practices in different cultures. They understand the importance of avoiding business decisions based on misconceptions-mistaken ideas.</w:t>
      </w:r>
    </w:p>
    <w:p>
      <w:r>
        <w:t>One cause of misconceptions is ethnocentrism, the belief that one’s own culture’s way of doing things is better than the way of other cultures. It’s ethnocentrism that leads to failure in international business. To avoid ethnocentrism, it’s necessary to study the different elements(组成部分) of culture language, values and attitudes, and customs and manners.</w:t>
      </w:r>
    </w:p>
    <w:p>
      <w:r>
        <w:t>Language</w:t>
      </w:r>
    </w:p>
    <w:p>
      <w:r>
        <w:t>A knowledge of the local language can help international business people in four ways. First, people can communicates directly. Second, people are usually more open in their communication</w:t>
      </w:r>
    </w:p>
    <w:p>
      <w:r>
        <w:t>With someone who speaks their language. Third, an understanding of the language allows people to infer meanings that are not said directly. Finally, knowing the language helps people to understand the culture better.</w:t>
      </w:r>
    </w:p>
    <w:p>
      <w:r>
        <w:t>Values and Attitudes</w:t>
      </w:r>
    </w:p>
    <w:p>
      <w:r>
        <w:t>Values are people’s basic beliefs about the difference between right and wrong, good and bad. An attitude is way of thinking or acting. Values and attitudes influence international business. For</w:t>
      </w:r>
    </w:p>
    <w:p>
      <w:r>
        <w:t>Example, many people in the United States believe that chocolate from Switzerland is better than chocolate from other countries, and they buy a lot of it.</w:t>
      </w:r>
    </w:p>
    <w:p>
      <w:r>
        <w:t>Customs and Manners</w:t>
      </w:r>
    </w:p>
    <w:p>
      <w:r>
        <w:t>Customs are common social practices. Manners are ways of acting that the society believes are polite. For example, in the United States, it is custom to have salad(色拉) before the main course at dinner, not after. It’s not acceptable to talk with food in mouth at table. Failure to understand the customs and manners of other countries will bring difficulty selling their products. Orange juice as a breakfast drink of an American company in France doesn’t sell well because the French don’t usually drink juice with breakfast.</w:t>
      </w:r>
    </w:p>
    <w:p>
      <w:r>
        <w:t xml:space="preserve">57. A knowledge of the local language allows international business people __________.   </w:t>
      </w:r>
    </w:p>
    <w:p>
      <w:r>
        <w:t>A. to be more open with their customers</w:t>
      </w:r>
    </w:p>
    <w:p>
      <w:r>
        <w:t>B. to communicate without outside help</w:t>
      </w:r>
    </w:p>
    <w:p>
      <w:r>
        <w:t>C. to express their thoughts indirectly</w:t>
      </w:r>
    </w:p>
    <w:p>
      <w:r>
        <w:t>D. to have a better idea of their own culture</w:t>
      </w:r>
    </w:p>
    <w:p>
      <w:r>
        <w:t>58. The act of many people buying chocolate of Switzerland shows the role of __________.</w:t>
      </w:r>
    </w:p>
    <w:p>
      <w:r>
        <w:tab/>
        <w:t>A. manners  B. values   C. attitudes  D. customs</w:t>
      </w:r>
    </w:p>
    <w:p>
      <w:r>
        <w:t>59. What would be the best title for the text?</w:t>
      </w:r>
    </w:p>
    <w:p>
      <w:r>
        <w:tab/>
        <w:t>A. Misconceptions in Business    B. Basic Beliefs in Business</w:t>
      </w:r>
    </w:p>
    <w:p>
      <w:r>
        <w:tab/>
        <w:t>C. International Business Culture   D. Successful International Business</w:t>
      </w:r>
    </w:p>
    <w:p>
      <w:r>
        <w:t>60. The author’s purpose of writing this article is to tell people _________.</w:t>
      </w:r>
    </w:p>
    <w:p>
      <w:r>
        <w:tab/>
        <w:t>A. how to take a right attitude in business</w:t>
      </w:r>
    </w:p>
    <w:p>
      <w:r>
        <w:tab/>
        <w:t>B. how to avoid misunderstandings in business</w:t>
      </w:r>
    </w:p>
    <w:p>
      <w:r>
        <w:tab/>
        <w:t>C. how to use a local language in business</w:t>
      </w:r>
    </w:p>
    <w:p>
      <w:r>
        <w:tab/>
        <w:t>D. how to act politely and properly in business</w:t>
      </w:r>
    </w:p>
    <w:p/>
    <w:p>
      <w:r>
        <w:t>(二)根据对话情景内容，从对话后所给的选项中选出能填入每一空白处的最佳选项。</w:t>
      </w:r>
    </w:p>
    <w:p>
      <w:r>
        <w:t>并在答题卡上将该选项涂黑。选项中有两个为多余选项。</w:t>
      </w:r>
    </w:p>
    <w:p>
      <w:r>
        <w:t>Jack: Hi, frank.</w:t>
      </w:r>
    </w:p>
    <w:p>
      <w:r>
        <w:t>Frank：Hi，Jack</w:t>
      </w:r>
    </w:p>
    <w:p>
      <w:r>
        <w:t>Jack：__61____</w:t>
      </w:r>
    </w:p>
    <w:p>
      <w:r>
        <w:t>Frank：Yes，I have some books to read, but I can do it later.</w:t>
      </w:r>
    </w:p>
    <w:p>
      <w:r>
        <w:t>Jack: I want you to do me a favor.</w:t>
      </w:r>
    </w:p>
    <w:p>
      <w:r>
        <w:t>Frank: Go ahead, __62____</w:t>
      </w:r>
    </w:p>
    <w:p>
      <w:r>
        <w:t>Jack: Professor Smith is coming this afternoon. I am expected to meet him at the airport, but I have an important meeting to go to.</w:t>
      </w:r>
    </w:p>
    <w:p>
      <w:r>
        <w:t>Frank: I can do it for you. __63____</w:t>
      </w:r>
    </w:p>
    <w:p>
      <w:r>
        <w:t>Jack: He’s about your age, in his early thirties. Tall and handsome.</w:t>
      </w:r>
    </w:p>
    <w:p>
      <w:r>
        <w:t>Frank :___64___</w:t>
      </w:r>
    </w:p>
    <w:p>
      <w:r>
        <w:t>Jack: Oh, about three o’clock. He is taking flight number 231 from Detroit. Thank you.</w:t>
      </w:r>
    </w:p>
    <w:p>
      <w:r>
        <w:t>Frank:_ 65_____</w:t>
      </w:r>
    </w:p>
    <w:p>
      <w:r>
        <w:t>A. See you this afternoon.</w:t>
      </w:r>
    </w:p>
    <w:p>
      <w:r>
        <w:t>B. How can I recognize him?</w:t>
      </w:r>
    </w:p>
    <w:p>
      <w:r>
        <w:t>C. What do you want me to do?</w:t>
      </w:r>
    </w:p>
    <w:p>
      <w:r>
        <w:t>D. Are you free this afternoon?</w:t>
      </w:r>
    </w:p>
    <w:p>
      <w:r>
        <w:t>E. When should I leave for the airport?</w:t>
      </w:r>
    </w:p>
    <w:p>
      <w:r>
        <w:t>F. I am honored to meet the famous professor.</w:t>
      </w:r>
    </w:p>
    <w:p>
      <w:r>
        <w:t>G. Are you going to the meeting this afternoon?</w:t>
      </w:r>
    </w:p>
    <w:p>
      <w:r>
        <w:t>三．写作（共三大题，满分55）</w:t>
      </w:r>
    </w:p>
    <w:p>
      <w:r>
        <w:t xml:space="preserve">   （一）单词拼写（共10小题，每小题1分，满分10分）</w:t>
      </w:r>
    </w:p>
    <w:p>
      <w:r>
        <w:t>根据下列各句句意和空白之后的汉语提示词，在答题卡指定区域的横线上写出的对应的单词的正确形式，每空只写一词。</w:t>
      </w:r>
    </w:p>
    <w:p>
      <w:r>
        <w:t>66.Owning a house of their own is a ______(梦想)for the young couple.</w:t>
      </w:r>
    </w:p>
    <w:p>
      <w:r>
        <w:t>67.We will ______(参加) a meeting to celebrate the sixtieth birthday of the P.R. China.</w:t>
      </w:r>
    </w:p>
    <w:p>
      <w:r>
        <w:t>68.We left the road and ______(爬) the hill towards the wood.</w:t>
      </w:r>
    </w:p>
    <w:p>
      <w:r>
        <w:t>69.He was about to speak but she raised a ______(手指) to her lips.</w:t>
      </w:r>
    </w:p>
    <w:p>
      <w:r>
        <w:t>70.He is an excellent ______（律师） with a good brain and a determination to achieve.</w:t>
      </w:r>
    </w:p>
    <w:p>
      <w:r>
        <w:t>71.China Daily is ______（广泛地） read in North America.</w:t>
      </w:r>
    </w:p>
    <w:p>
      <w:r>
        <w:t>72. If you cannot find wooden boxes. you may use either ________（塑料的）or metal ones instead.</w:t>
      </w:r>
    </w:p>
    <w:p>
      <w:r>
        <w:t>73.Sarah lives with her husband and children in a flat in _____（中心的）London.</w:t>
      </w:r>
    </w:p>
    <w:p>
      <w:r>
        <w:t>74.Brown stood at the door, ________（欢迎） newcomers with a large smile.</w:t>
      </w:r>
    </w:p>
    <w:p>
      <w:r>
        <w:t>75.We should know our own strengths and________（弱点） and think what could be done about them.</w:t>
      </w:r>
    </w:p>
    <w:p>
      <w:r>
        <w:t>（二）短文改错（共10小题，每小题1.5分，满分15分）</w:t>
      </w:r>
    </w:p>
    <w:p>
      <w:r>
        <w:t>第一节</w:t>
        <w:tab/>
        <w:t>短文改错（共10小题；每小题1.5分，满分15分）</w:t>
      </w:r>
    </w:p>
    <w:p>
      <w:r>
        <w:t>此题要求改正所给短文中的错误。对标有题号的每一行作出判断：如无错误，在该行右边横线上画一个勾（√）；如有错误（每行只有一个错误），则按下列情况改正：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w:t>
      </w:r>
    </w:p>
    <w:p>
      <w:r>
        <w:t>注意：原行没有错的不要改。</w:t>
      </w:r>
    </w:p>
    <w:p>
      <w:r>
        <w:t>My classmate, Joseph, is at present in hospital</w:t>
      </w:r>
    </w:p>
    <w:p>
      <w:r>
        <w:t>With a breaking leg. He was walking to school the other                    76.broken</w:t>
      </w:r>
    </w:p>
    <w:p>
      <w:r>
        <w:t>day when he let a bicycle ran right into him. He never watches               77.run</w:t>
      </w:r>
    </w:p>
    <w:p>
      <w:r>
        <w:t>where he is going, so he often gets into the trouble.                        78. 去掉the</w:t>
      </w:r>
    </w:p>
    <w:p>
      <w:r>
        <w:t>But he is having a nice time there. He has a comfortable                    79. √</w:t>
      </w:r>
    </w:p>
    <w:p>
      <w:r>
        <w:t>room, patiently nurses, and a great deal of time to read.                     80. patient</w:t>
      </w:r>
    </w:p>
    <w:p>
      <w:r>
        <w:t>Some friends of his go to see him everyday, /\they take                     81.and</w:t>
      </w:r>
    </w:p>
    <w:p>
      <w:r>
        <w:t>him lots of good book and fresh fruit.. He is not losing any time              82.books</w:t>
      </w:r>
    </w:p>
    <w:p>
      <w:r>
        <w:t>from school because he is busy study what he has                          83.studying</w:t>
      </w:r>
    </w:p>
    <w:p>
      <w:r>
        <w:t>missed in class. The doctor says he is recovering fast than                   84.faster</w:t>
      </w:r>
    </w:p>
    <w:p>
      <w:r>
        <w:t>expected and will be out of hospital /\a few weeks.                         85.in/with</w:t>
      </w:r>
    </w:p>
    <w:p>
      <w:r>
        <w:t>书面表达（满分30分）</w:t>
      </w:r>
    </w:p>
    <w:p>
      <w:r>
        <w:t>假定你是李华，在一个英文网络论坛上，你看到一个名叫Grown-up的中学生发贴（post）寻求帮助。请根据以下内容、写作要点和要求回帖。</w:t>
      </w:r>
    </w:p>
    <w:p/>
    <w:p>
      <w:r>
        <w:t>写作要点：</w:t>
      </w:r>
    </w:p>
    <w:p>
      <w:r>
        <w:t>告诉Grown-up要理解母亲</w:t>
      </w:r>
    </w:p>
    <w:p>
      <w:r>
        <w:t>给Grown-up提出解决问题的具体建议</w:t>
      </w:r>
    </w:p>
    <w:p>
      <w:r>
        <w:t>要求：</w:t>
      </w:r>
    </w:p>
    <w:p>
      <w:r>
        <w:t>短文须写在答题卡指定区域</w:t>
      </w:r>
    </w:p>
    <w:p>
      <w:r>
        <w:t>短文字数不少于80（不含写好的部分）</w:t>
      </w:r>
    </w:p>
    <w:p>
      <w:r>
        <w:t>内容充实，结构完整，语意连贯</w:t>
      </w:r>
    </w:p>
    <w:p>
      <w:r>
        <w:t>书写清晰、工整</w:t>
      </w:r>
    </w:p>
    <w:p>
      <w:r>
        <w:t>Hi，Grown-up，</w:t>
      </w:r>
    </w:p>
    <w:p>
      <w:r>
        <w:t>As a student of your age. I understand your situation. The problem you are facing is common among our teenagers. However, it should be wise not to do anything that may hurt her feelings. Here are a few suggestions.</w:t>
      </w:r>
    </w:p>
    <w:p>
      <w:r>
        <w:t>First, it’s advisable to talk more with your mom. Heart to heart talks help you understand each others better. They are also opportunities to let her know your ideas of and attitudes toward many things.</w:t>
      </w:r>
    </w:p>
    <w:p>
      <w:r>
        <w:t>Second, you should learn to do your own things well, proving to your mom that you are already a “grown-up”, It’s even better if you could share more of the housework, such as cleaning, washing and cooking.</w:t>
      </w:r>
    </w:p>
    <w:p>
      <w:r>
        <w:t>Hope my ideas will work.</w:t>
      </w:r>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