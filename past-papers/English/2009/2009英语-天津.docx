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第I卷第一部分：英语知识运用（共两节，满分15分）第一节：单项填空（共15小题；每小题1分，满分15分）从A、B、C、D四个选项中，选出可以填入空白处的最佳选项。例：Stand over there ______ you’ll be able to see it better. A. or B. and C. but D. while答案是B。</w:t>
      </w:r>
    </w:p>
    <w:p>
      <w:r>
        <w:t>1．（1分）I'm trying to break the _______ of getting up too late．（　　）</w:t>
      </w:r>
    </w:p>
    <w:p>
      <w:r>
        <w:t>A．tradition</w:t>
        <w:tab/>
        <w:t>B．convenience</w:t>
        <w:tab/>
      </w:r>
    </w:p>
    <w:p>
      <w:r>
        <w:t>C．habit</w:t>
        <w:tab/>
        <w:t>D．leisure</w:t>
      </w:r>
    </w:p>
    <w:p>
      <w:r>
        <w:t>2．（1分）My parents_________ in Hong Kong．They were born there and have lived nowhere else．（　　）</w:t>
      </w:r>
    </w:p>
    <w:p>
      <w:r>
        <w:t>A．live</w:t>
        <w:tab/>
        <w:t>B．lived</w:t>
        <w:tab/>
      </w:r>
    </w:p>
    <w:p>
      <w:r>
        <w:t>C．were living</w:t>
        <w:tab/>
        <w:t>D．had lived</w:t>
      </w:r>
    </w:p>
    <w:p>
      <w:r>
        <w:t>3．（1分）﹣﹣﹣﹣﹣We're organizing a party next Saturday，and I'd like you to come．</w:t>
      </w:r>
    </w:p>
    <w:p>
      <w:r>
        <w:t>﹣﹣﹣﹣﹣_______!I have another one that day．Thank you just the same．（　　）</w:t>
      </w:r>
    </w:p>
    <w:p>
      <w:r>
        <w:t>A．Good luck</w:t>
        <w:tab/>
        <w:t>B．What a pity</w:t>
        <w:tab/>
      </w:r>
    </w:p>
    <w:p>
      <w:r>
        <w:t>C．Never do it again</w:t>
        <w:tab/>
        <w:t>D．Well done</w:t>
      </w:r>
    </w:p>
    <w:p>
      <w:r>
        <w:t>4．（1分）______ the project in time，the staff were working at weekends．（　　）</w:t>
      </w:r>
    </w:p>
    <w:p>
      <w:r>
        <w:t>A．Competing</w:t>
        <w:tab/>
        <w:t>B．Having completed</w:t>
        <w:tab/>
      </w:r>
    </w:p>
    <w:p>
      <w:r>
        <w:t>C．To have completed</w:t>
        <w:tab/>
        <w:t>D．To complete</w:t>
      </w:r>
    </w:p>
    <w:p>
      <w:r>
        <w:t>5．（1分）A person ______ e﹣mail account is full won't be able to send or receive any e﹣mails．（　　）</w:t>
      </w:r>
    </w:p>
    <w:p>
      <w:r>
        <w:t>A．who</w:t>
        <w:tab/>
        <w:t>B．whom</w:t>
        <w:tab/>
        <w:t>C．whose</w:t>
        <w:tab/>
        <w:t>D．whoever</w:t>
      </w:r>
    </w:p>
    <w:p>
      <w:r>
        <w:t>6．（1分）﹣﹣﹣﹣﹣Sorry，I have to ______ now．It's time for class．</w:t>
      </w:r>
    </w:p>
    <w:p>
      <w:r>
        <w:t>﹣﹣﹣﹣﹣OK，I'll call back later．（　　）</w:t>
      </w:r>
    </w:p>
    <w:p>
      <w:r>
        <w:t>A．hang up</w:t>
        <w:tab/>
        <w:t>B．break up</w:t>
        <w:tab/>
        <w:t>C．give up</w:t>
        <w:tab/>
        <w:t>D．hold up</w:t>
      </w:r>
    </w:p>
    <w:p>
      <w:r>
        <w:t>7．（1分）It is obvious to the students ______ they should get well prepared for their future．（　　）</w:t>
      </w:r>
    </w:p>
    <w:p>
      <w:r>
        <w:t>A．as</w:t>
        <w:tab/>
        <w:t>B．which</w:t>
        <w:tab/>
        <w:t>C．whether</w:t>
        <w:tab/>
        <w:t>D．that</w:t>
      </w:r>
    </w:p>
    <w:p>
      <w:r>
        <w:t>8．（1分）Don't worry if you don't understand everything，the teacher will ______ the main points at the end．（　　）</w:t>
      </w:r>
    </w:p>
    <w:p>
      <w:r>
        <w:t>A．recover</w:t>
        <w:tab/>
        <w:t>B．review</w:t>
        <w:tab/>
        <w:t>C．require</w:t>
        <w:tab/>
        <w:t>D．remember</w:t>
      </w:r>
    </w:p>
    <w:p>
      <w:r>
        <w:t>9．（1分）______ by the advances in technology，many farmers have set up wind farms on their land．（　　）</w:t>
      </w:r>
    </w:p>
    <w:p>
      <w:r>
        <w:t>A．Being encouraged</w:t>
        <w:tab/>
        <w:t>B．Encouraging</w:t>
        <w:tab/>
      </w:r>
    </w:p>
    <w:p>
      <w:r>
        <w:t>C．Encouraged</w:t>
        <w:tab/>
        <w:t>D．Having encouraged</w:t>
      </w:r>
    </w:p>
    <w:p>
      <w:r>
        <w:t>10．（1分）The art show was _______ being a failure； it was a great success．（　　）</w:t>
      </w:r>
    </w:p>
    <w:p>
      <w:r>
        <w:t>A．far from</w:t>
        <w:tab/>
        <w:t>B．along with</w:t>
        <w:tab/>
      </w:r>
    </w:p>
    <w:p>
      <w:r>
        <w:t>C．next to</w:t>
        <w:tab/>
        <w:t>D．regardless of</w:t>
      </w:r>
    </w:p>
    <w:p>
      <w:r>
        <w:t>11．（1分）﹣Putting on a happy face not only helps us make friends but also makes us feel better．</w:t>
      </w:r>
    </w:p>
    <w:p>
      <w:r>
        <w:t>﹣_______．（　　）</w:t>
      </w:r>
    </w:p>
    <w:p>
      <w:r>
        <w:t>A．I'd love to</w:t>
        <w:tab/>
        <w:t>B．I'm with you on that</w:t>
        <w:tab/>
      </w:r>
    </w:p>
    <w:p>
      <w:r>
        <w:t>C．It's up to you</w:t>
        <w:tab/>
        <w:t>D．It's my pleasure</w:t>
      </w:r>
    </w:p>
    <w:p>
      <w:r>
        <w:t>12．（1分）It was a nice house，but _______ too small for a family of live．（　　）</w:t>
      </w:r>
    </w:p>
    <w:p>
      <w:r>
        <w:t>A．rarely</w:t>
        <w:tab/>
        <w:t>B．fairly</w:t>
        <w:tab/>
        <w:t>C．rather</w:t>
        <w:tab/>
        <w:t>D．pretty</w:t>
      </w:r>
    </w:p>
    <w:p>
      <w:r>
        <w:t>13．（1分）I'm not surprised that he became a writer．Even as a child，he had a     imagination．（　　）</w:t>
      </w:r>
    </w:p>
    <w:p>
      <w:r>
        <w:t>A．clear</w:t>
        <w:tab/>
        <w:t>B．cautious</w:t>
        <w:tab/>
        <w:t>C．funny</w:t>
        <w:tab/>
        <w:t>D．vivid</w:t>
      </w:r>
    </w:p>
    <w:p>
      <w:r>
        <w:t>14．（1分）I travel to the Binhai New Area by light railway every day，_____ do many businessmen who live in downtown Tianjin．（　　）</w:t>
      </w:r>
    </w:p>
    <w:p>
      <w:r>
        <w:t>A．as</w:t>
        <w:tab/>
        <w:t>B．which</w:t>
        <w:tab/>
        <w:t>C．when</w:t>
        <w:tab/>
        <w:t>D．though</w:t>
      </w:r>
    </w:p>
    <w:p>
      <w:r>
        <w:t>15．（1分）This ipod is of good quality．If it ____ break down within the first year，we would repair it at our expense．（　　）</w:t>
      </w:r>
    </w:p>
    <w:p>
      <w:r>
        <w:t>A．would</w:t>
        <w:tab/>
        <w:t>B．should</w:t>
        <w:tab/>
        <w:t>C．could</w:t>
        <w:tab/>
        <w:t>D．might</w:t>
      </w:r>
    </w:p>
    <w:p>
      <w:r>
        <w:t>第二部分：完形填空（共1小题；每小题1.5分，满分30分）阅读下面短文，掌握其大意，然后从16-35各题所给的A、B、C、D四个选项中，选出最佳选项．</w:t>
      </w:r>
    </w:p>
    <w:p>
      <w:r>
        <w:t>16．（30分）The first time I remember noticing the crossing guard was when he waved to me as I drove my son to school．He（16）　   　me with a puzzle﹣﹣﹣﹣all because he waved to me like someone does（17）　   　seeing a close friend．A big，（18）　   　 smile accompanied his wave．For the next few days I tried to（19）　   　his face to see if I knew him．I didn't．Perhaps he had （20）　   　 me for someone else．By the time I contented myself with the （21）　   　that he and I were strangers，we were greeting each other warmly every morning like old friends．</w:t>
      </w:r>
    </w:p>
    <w:p>
      <w:r>
        <w:t>Then one day the（22）　   　was solved．As I（23）　   　 the school he was standing in the middle of the road（24）　   　his stop sign．I was in live behind four cars．（25）　   　the kids had reached the safety of the sidewalk，he lowered his sign and let the cars （26）　   　． To the first he waved and（27）　   　in just the same way he had done to me over the last few days．The kids already had the window down and were happily waving their reply．The second car got the same（28）　   　from the crossing guard，and the driver，a stiff﹣looking（表情刻板的） businessman，gave a brief，almost（29）　   　wave back．Each following car of kids on their way to school（30）　   　more heartily．</w:t>
      </w:r>
    </w:p>
    <w:p>
      <w:r>
        <w:t>Every morning I continued to watch the man with （31）　   　．So far I haven't seen anyone（32）　   　 to wave back．I find it interesting that one person can make such a（n）（33）　   　to so many people's lives by doing one simple thing like waving and smiling warmly．His（34）　   　armed the start of my day．With a friendly wave and smiling face he had changed the（35）　   　of the whole neighbourhood．</w:t>
      </w:r>
    </w:p>
    <w:p/>
    <w:p>
      <w:r>
        <w:t>16．A．hit</w:t>
      </w:r>
    </w:p>
    <w:p>
      <w:r>
        <w:t>B．disappointed</w:t>
      </w:r>
    </w:p>
    <w:p>
      <w:r>
        <w:t>C．presented</w:t>
      </w:r>
    </w:p>
    <w:p>
      <w:r>
        <w:t>D．bored</w:t>
      </w:r>
    </w:p>
    <w:p>
      <w:r>
        <w:t>17．A．on</w:t>
      </w:r>
    </w:p>
    <w:p>
      <w:r>
        <w:t>B．from</w:t>
      </w:r>
    </w:p>
    <w:p>
      <w:r>
        <w:t>C．during</w:t>
      </w:r>
    </w:p>
    <w:p>
      <w:r>
        <w:t>D．about</w:t>
      </w:r>
    </w:p>
    <w:p>
      <w:r>
        <w:t>18．A．false</w:t>
      </w:r>
    </w:p>
    <w:p>
      <w:r>
        <w:t>B．shy</w:t>
      </w:r>
    </w:p>
    <w:p>
      <w:r>
        <w:t>C．apologetic</w:t>
      </w:r>
    </w:p>
    <w:p>
      <w:r>
        <w:t>D．bright</w:t>
      </w:r>
    </w:p>
    <w:p>
      <w:r>
        <w:t>19．A．research</w:t>
      </w:r>
    </w:p>
    <w:p>
      <w:r>
        <w:t>B．study</w:t>
      </w:r>
    </w:p>
    <w:p>
      <w:r>
        <w:t>C．recognize</w:t>
      </w:r>
    </w:p>
    <w:p>
      <w:r>
        <w:t>D．explore</w:t>
      </w:r>
    </w:p>
    <w:p>
      <w:r>
        <w:t>20．A．praised</w:t>
      </w:r>
    </w:p>
    <w:p>
      <w:r>
        <w:t>B．blamed</w:t>
      </w:r>
    </w:p>
    <w:p>
      <w:r>
        <w:t>C．mistaken</w:t>
      </w:r>
    </w:p>
    <w:p>
      <w:r>
        <w:t>D．respected</w:t>
      </w:r>
    </w:p>
    <w:p>
      <w:r>
        <w:t>21．A．conclusion</w:t>
      </w:r>
    </w:p>
    <w:p>
      <w:r>
        <w:t>B．description</w:t>
      </w:r>
    </w:p>
    <w:p>
      <w:r>
        <w:t>C．evaluation</w:t>
      </w:r>
    </w:p>
    <w:p>
      <w:r>
        <w:t>D．introduction</w:t>
      </w:r>
    </w:p>
    <w:p>
      <w:r>
        <w:t>22．A．argument</w:t>
      </w:r>
    </w:p>
    <w:p>
      <w:r>
        <w:t>B．disagreement</w:t>
      </w:r>
    </w:p>
    <w:p>
      <w:r>
        <w:t>C．mystery</w:t>
      </w:r>
    </w:p>
    <w:p>
      <w:r>
        <w:t>D．task</w:t>
      </w:r>
    </w:p>
    <w:p>
      <w:r>
        <w:t>23．A．visited</w:t>
      </w:r>
    </w:p>
    <w:p>
      <w:r>
        <w:t>B．approached</w:t>
      </w:r>
    </w:p>
    <w:p>
      <w:r>
        <w:t>C．passed</w:t>
      </w:r>
    </w:p>
    <w:p>
      <w:r>
        <w:t>D．left</w:t>
      </w:r>
    </w:p>
    <w:p>
      <w:r>
        <w:t>24．A．drawing back</w:t>
      </w:r>
    </w:p>
    <w:p>
      <w:r>
        <w:t>B．putting on</w:t>
      </w:r>
    </w:p>
    <w:p>
      <w:r>
        <w:t>C．handing in</w:t>
      </w:r>
    </w:p>
    <w:p>
      <w:r>
        <w:t>D．holding out</w:t>
      </w:r>
    </w:p>
    <w:p>
      <w:r>
        <w:t>25．A．Once</w:t>
      </w:r>
    </w:p>
    <w:p>
      <w:r>
        <w:t>B．Before</w:t>
      </w:r>
    </w:p>
    <w:p>
      <w:r>
        <w:t>C．Unless</w:t>
      </w:r>
    </w:p>
    <w:p>
      <w:r>
        <w:t>D．While</w:t>
      </w:r>
    </w:p>
    <w:p>
      <w:r>
        <w:t>26．A．in</w:t>
      </w:r>
    </w:p>
    <w:p>
      <w:r>
        <w:t>B．through</w:t>
      </w:r>
    </w:p>
    <w:p>
      <w:r>
        <w:t>C．out</w:t>
      </w:r>
    </w:p>
    <w:p>
      <w:r>
        <w:t>D．down</w:t>
      </w:r>
    </w:p>
    <w:p>
      <w:r>
        <w:t>27．A．cried</w:t>
      </w:r>
    </w:p>
    <w:p>
      <w:r>
        <w:t>B．cheered</w:t>
      </w:r>
    </w:p>
    <w:p>
      <w:r>
        <w:t>C．smiled</w:t>
      </w:r>
    </w:p>
    <w:p>
      <w:r>
        <w:t>D．gestured</w:t>
      </w:r>
    </w:p>
    <w:p>
      <w:r>
        <w:t>28．A．idea</w:t>
      </w:r>
    </w:p>
    <w:p>
      <w:r>
        <w:t>B．reply</w:t>
      </w:r>
    </w:p>
    <w:p>
      <w:r>
        <w:t>C．notice</w:t>
      </w:r>
    </w:p>
    <w:p>
      <w:r>
        <w:t>D．greeting</w:t>
      </w:r>
    </w:p>
    <w:p>
      <w:r>
        <w:t>29．A．awkward</w:t>
      </w:r>
    </w:p>
    <w:p>
      <w:r>
        <w:t>B．angry</w:t>
      </w:r>
    </w:p>
    <w:p>
      <w:r>
        <w:t>C．elegant</w:t>
      </w:r>
    </w:p>
    <w:p>
      <w:r>
        <w:t>D．patient</w:t>
      </w:r>
    </w:p>
    <w:p>
      <w:r>
        <w:t>30．A．came</w:t>
      </w:r>
    </w:p>
    <w:p>
      <w:r>
        <w:t>B．responded</w:t>
      </w:r>
    </w:p>
    <w:p>
      <w:r>
        <w:t>C．hurried</w:t>
      </w:r>
    </w:p>
    <w:p>
      <w:r>
        <w:t>D．appeared</w:t>
      </w:r>
    </w:p>
    <w:p>
      <w:r>
        <w:t>31．A．surprise</w:t>
      </w:r>
    </w:p>
    <w:p>
      <w:r>
        <w:t>B．frustration</w:t>
      </w:r>
    </w:p>
    <w:p>
      <w:r>
        <w:t>C．interest</w:t>
      </w:r>
    </w:p>
    <w:p>
      <w:r>
        <w:t>D．doubt</w:t>
      </w:r>
    </w:p>
    <w:p>
      <w:r>
        <w:t>32．A．fail</w:t>
      </w:r>
    </w:p>
    <w:p>
      <w:r>
        <w:t>B．try</w:t>
      </w:r>
    </w:p>
    <w:p>
      <w:r>
        <w:t>C．wish</w:t>
      </w:r>
    </w:p>
    <w:p>
      <w:r>
        <w:t>D．bother</w:t>
      </w:r>
    </w:p>
    <w:p>
      <w:r>
        <w:t>33．A．offer</w:t>
      </w:r>
    </w:p>
    <w:p>
      <w:r>
        <w:t>B．sacrifice</w:t>
      </w:r>
    </w:p>
    <w:p>
      <w:r>
        <w:t>C．promise</w:t>
      </w:r>
    </w:p>
    <w:p>
      <w:r>
        <w:t>D．difference</w:t>
      </w:r>
    </w:p>
    <w:p>
      <w:r>
        <w:t>34．A．effectiveness</w:t>
      </w:r>
    </w:p>
    <w:p>
      <w:r>
        <w:t>B．cheerfulness</w:t>
      </w:r>
    </w:p>
    <w:p>
      <w:r>
        <w:t>C．carefulness</w:t>
      </w:r>
    </w:p>
    <w:p>
      <w:r>
        <w:t>D．seriousness</w:t>
      </w:r>
    </w:p>
    <w:p>
      <w:r>
        <w:t>35．A．trends</w:t>
      </w:r>
    </w:p>
    <w:p>
      <w:r>
        <w:t>B．observations</w:t>
      </w:r>
    </w:p>
    <w:p>
      <w:r>
        <w:t>C．regulations</w:t>
      </w:r>
    </w:p>
    <w:p>
      <w:r>
        <w:t>D．feelings</w:t>
      </w:r>
    </w:p>
    <w:p>
      <w:r>
        <w:t>第三部分：阅读理解（共4小题；每小题10分，满分40分）阅读下列短文，从每题所给的A、B、C、D四个选项中，选出最佳选项．</w:t>
      </w:r>
    </w:p>
    <w:p>
      <w:r>
        <w:t>17．（10分）Societies all over the world name places in similar ways．Quite often there is no official naming ceremony but places tend to be called names as points of reference by people．Then an organized body steps in and gives the place a name．Frequently it happens that a place has two names：One is named by the people and the other by the government．As in many areas，old habits died hard，and the place continues to be called by its unofficial name long after the meaning is lost．</w:t>
      </w:r>
    </w:p>
    <w:p>
      <w:r>
        <w:t xml:space="preserve">      Many roads and places in Singapore（新加坡） are named in order that the pioneers will be remembered by future generations．Thus we have names such as Stamford Road and Raffles Place．This is in keeping with traditions in many countries﹣﹣﹣﹣in both the West and the East．</w:t>
      </w:r>
    </w:p>
    <w:p>
      <w:r>
        <w:t xml:space="preserve">      Another way of naming places is naming them after other places．Perhaps they were named to promote friendships between the two places or it could be that the people who used to live there were originally from the places that the roads were named after．The mystery is clearer when we see some of the roads named in former British bases．If you step into Selector Airbase you will see Piccadilly Circus﹣﹣﹣﹣obviously named by some homesick Royal Air Force personnel．</w:t>
      </w:r>
    </w:p>
    <w:p>
      <w:r>
        <w:t xml:space="preserve">      Some places were named after the activities that used to go on at those places．Bras Basah Road is an interesting example，"Base Basah"means"wet rice"in Malay（马来语）．Now why would anyone want to name a road"Wet Rice Road"？The reason is simple．During the pioneering days，wet rice was laid out to dry along this road．</w:t>
      </w:r>
    </w:p>
    <w:p>
      <w:r>
        <w:t xml:space="preserve">     A few roads in Singapore are named by their shapes．There is"Circular Road"for one．Other roads may have part of their names to describe their shapes，like"Paya Lebar Crescent"．This road is called a crescent（月牙） because it begins on the main road，makes a crescent and comes back to join the main road again．</w:t>
      </w:r>
    </w:p>
    <w:p/>
    <w:p>
      <w:r>
        <w:t>36．We learn from Paragraph 1that　   　．</w:t>
      </w:r>
    </w:p>
    <w:p>
      <w:r>
        <w:t>A．the government is usually the first to name a place</w:t>
      </w:r>
    </w:p>
    <w:p>
      <w:r>
        <w:t>B．many places tend to have more than one name</w:t>
      </w:r>
    </w:p>
    <w:p>
      <w:r>
        <w:t>C．a ceremony will be held when a place is named</w:t>
      </w:r>
    </w:p>
    <w:p>
      <w:r>
        <w:t>D．people prefer the place names given by the government</w:t>
      </w:r>
    </w:p>
    <w:p>
      <w:r>
        <w:t xml:space="preserve">37．What does the underlined phrase"die hard"in Paragraph 1probably mean？　   　</w:t>
      </w:r>
    </w:p>
    <w:p>
      <w:r>
        <w:t>A．Change suddenly．</w:t>
      </w:r>
    </w:p>
    <w:p>
      <w:r>
        <w:t>B．Change significantly．</w:t>
      </w:r>
    </w:p>
    <w:p>
      <w:r>
        <w:t>C．Disappear mysteriously．</w:t>
      </w:r>
    </w:p>
    <w:p>
      <w:r>
        <w:t>D．Disappear very slowly．</w:t>
      </w:r>
    </w:p>
    <w:p>
      <w:r>
        <w:t xml:space="preserve">38．Which of the following places is named after a person？　   　</w:t>
      </w:r>
    </w:p>
    <w:p>
      <w:r>
        <w:t>A．Raffles Place．</w:t>
      </w:r>
    </w:p>
    <w:p>
      <w:r>
        <w:t>B．Selector Airbase．</w:t>
      </w:r>
    </w:p>
    <w:p>
      <w:r>
        <w:t>C．Piccadilly Circus．</w:t>
      </w:r>
    </w:p>
    <w:p>
      <w:r>
        <w:t>D．Paya Lebar Crescent．</w:t>
      </w:r>
    </w:p>
    <w:p>
      <w:r>
        <w:t>39．Bras Basah Road is named　   　．</w:t>
      </w:r>
    </w:p>
    <w:p>
      <w:r>
        <w:t>A．after a person</w:t>
      </w:r>
    </w:p>
    <w:p>
      <w:r>
        <w:t>B．after a place</w:t>
      </w:r>
    </w:p>
    <w:p>
      <w:r>
        <w:t>C．after an activity</w:t>
      </w:r>
    </w:p>
    <w:p>
      <w:r>
        <w:t>D．by its shape</w:t>
      </w:r>
    </w:p>
    <w:p>
      <w:r>
        <w:t xml:space="preserve">40．What can be inferred from the passage？　   　</w:t>
      </w:r>
    </w:p>
    <w:p>
      <w:r>
        <w:t>A．Some place names in Singapore are the same as in Britain．</w:t>
      </w:r>
    </w:p>
    <w:p>
      <w:r>
        <w:t>B．Some places in Singapore are named for military purposes．</w:t>
      </w:r>
    </w:p>
    <w:p>
      <w:r>
        <w:t>C．The way Singaporeans name their places is unique．</w:t>
      </w:r>
    </w:p>
    <w:p>
      <w:r>
        <w:t>D．Young Singaporeans have forgotten the pioneers．</w:t>
      </w:r>
    </w:p>
    <w:p>
      <w:r>
        <w:t>18．（10分）I am a writer．I spend a great deal of my time thinking about the power of language﹣the way it can evoke（唤起） an emotion，a visual image，a complex idea，or a simple truth．Language is the tool of my trade．And I use them all﹣all the Englishes I grew up with．</w:t>
      </w:r>
    </w:p>
    <w:p>
      <w:r>
        <w:t xml:space="preserve">      Born into a Chinese family that had recently arrived in California，I've been giving more thought to the kind of English my mother speaks．Like others，I have described it to people as"broken"English．But feel embarrassed to say that．It has always bothered me that I can think of no way to describe it other than"broken"，as if it were damaged and needed to be fixed，as if it lacked a certain wholeness．I've heard other terms used，"limited English，"for example．But they seem just as bad，as if everything is limited，including people's perceptions（认识）of the limited English speaker．</w:t>
      </w:r>
    </w:p>
    <w:p>
      <w:r>
        <w:t xml:space="preserve">      I know this for a fact，because when I was growing up，my mother's"limited"English limited my perception of her．I was ashamed of her English．I believed that her English reflected the quality of what she had to say．That is，because she expressed them imperfectly her thoughts were imperfect．And I had plenty of evidence to support me：the fact that people in department stores，at banks，and at restaurants did not take her seriously，did not give her good service，pretended not to understand her，or even acted as if they did not hear her．</w:t>
      </w:r>
    </w:p>
    <w:p>
      <w:r>
        <w:t xml:space="preserve">      I started writing fiction in 1985．And for reasons I won't get into today，I began to write stories using all the Englishes I grew up with：the English she used with me，which for lack of a better term might be described as"broken"，and what I imagine to be her translation of her Chinese，her internal（内在的） language，and for that I sought to preserve the essence，but neither an English nor a Chinese structure：I wanted to catch what language ability tests can never show； her intention，her feelings，the rhythms of her speech and the nature of her thoughts．</w:t>
      </w:r>
    </w:p>
    <w:p/>
    <w:p>
      <w:r>
        <w:t>41．By saying"Language is the tool of my trade"，the author means that　   　．</w:t>
      </w:r>
    </w:p>
    <w:p>
      <w:r>
        <w:t>A．she uses English in foreign trade</w:t>
      </w:r>
    </w:p>
    <w:p>
      <w:r>
        <w:t>B．she is fascinated by languages</w:t>
      </w:r>
    </w:p>
    <w:p>
      <w:r>
        <w:t>C．she works as a translator</w:t>
      </w:r>
    </w:p>
    <w:p>
      <w:r>
        <w:t>D．she is a writer by profession</w:t>
      </w:r>
    </w:p>
    <w:p>
      <w:r>
        <w:t>42．The author used to think of her mother's English as　   　．</w:t>
      </w:r>
    </w:p>
    <w:p>
      <w:r>
        <w:t>A．impolite</w:t>
      </w:r>
    </w:p>
    <w:p>
      <w:r>
        <w:t>B．amusing</w:t>
      </w:r>
    </w:p>
    <w:p>
      <w:r>
        <w:t>C．imperfect</w:t>
      </w:r>
    </w:p>
    <w:p>
      <w:r>
        <w:t>D．practical</w:t>
      </w:r>
    </w:p>
    <w:p>
      <w:r>
        <w:t xml:space="preserve">43．Which of the following is TRUE according to Paragraph 3？　   　</w:t>
      </w:r>
    </w:p>
    <w:p>
      <w:r>
        <w:t>A．Americans do not understand broken English．</w:t>
      </w:r>
    </w:p>
    <w:p>
      <w:r>
        <w:t>B．The author's mother was not respected sometimes．</w:t>
      </w:r>
    </w:p>
    <w:p>
      <w:r>
        <w:t>C．The author'mother had positive influence on her．</w:t>
      </w:r>
    </w:p>
    <w:p>
      <w:r>
        <w:t>D．Broken English always reflects imperfect thoughts．</w:t>
      </w:r>
    </w:p>
    <w:p>
      <w:r>
        <w:t>44．The author gradually realizes her mother's English is　   　．</w:t>
      </w:r>
    </w:p>
    <w:p>
      <w:r>
        <w:t>A．well structured</w:t>
      </w:r>
    </w:p>
    <w:p>
      <w:r>
        <w:t>B．in the old style</w:t>
      </w:r>
    </w:p>
    <w:p>
      <w:r>
        <w:t>C．easy to translate</w:t>
      </w:r>
    </w:p>
    <w:p>
      <w:r>
        <w:t>D．rich in meaning</w:t>
      </w:r>
    </w:p>
    <w:p>
      <w:r>
        <w:t xml:space="preserve">45．What is the passage mainly about？　   　</w:t>
      </w:r>
    </w:p>
    <w:p>
      <w:r>
        <w:t>A．The changes of the author's attitude to her mother's English．</w:t>
      </w:r>
    </w:p>
    <w:p>
      <w:r>
        <w:t>B．The limitation of the author's perception of her mother．</w:t>
      </w:r>
    </w:p>
    <w:p>
      <w:r>
        <w:t>C．The author's misunderstanding of"limited"English．</w:t>
      </w:r>
    </w:p>
    <w:p>
      <w:r>
        <w:t>D．The author's experiences of using broken English．</w:t>
      </w:r>
    </w:p>
    <w:p>
      <w:r>
        <w:t>19．（10分）Tens of thousands of theatre tickets will be given away to young people next year as part of a government campaign to inspire a lifelong love for theatre．</w:t>
      </w:r>
    </w:p>
    <w:p>
      <w:r>
        <w:t xml:space="preserve">      The plan to offer free seats to people aged between 18to 26﹣funded with£2.5million of taxpayers'money﹣was announced yesterday by Andy Burnham，the Culture Secretary．It received a cautious welcome from some in the arts world，who expressed concern that the tickets may not reach the most underprivileged．</w:t>
      </w:r>
    </w:p>
    <w:p>
      <w:r>
        <w:t>The plan comes as West End theatres are enjoying record audiences，thanks largely to musicals teaming up with television talent shows．Attendances reached.13.6million in 2007，up 10percent on 2006，itself a record year．Total sales were up 18percent on 2006to almost£470million．</w:t>
      </w:r>
    </w:p>
    <w:p>
      <w:r>
        <w:t xml:space="preserve">      One theatre source criticized the Government's priorities（优先考虑的事） in funding free tickets when pensioners were struggling to buy food and fuel，saying："I don't know why the Government's wasting money on this．The Yong Vic，as The Times reported today，offers excellent performances at cheap prices．"</w:t>
      </w:r>
    </w:p>
    <w:p>
      <w:r>
        <w:t xml:space="preserve">      There was praise for the Government's plan from Dominic Cooke of the Royal Court Theatre，who said："I support any move to get young people into theatre，and especially one that aims to do it all over England，not just in London．"</w:t>
      </w:r>
    </w:p>
    <w:p>
      <w:r>
        <w:t xml:space="preserve">      Ninety﹣five publicly funded theatres could apply for funding under the two﹣year plan．In return，they will offer free tickets on at least one day each week to 18to 26﹣year﹣olds，first﹣come，first﹣served．It is likely to be on Mondays，traditionally a quiet night for the theatre．</w:t>
      </w:r>
    </w:p>
    <w:p>
      <w:r>
        <w:t xml:space="preserve">      Mr．Burnham said："A young person attending the theatre can find it an exciting experience，and be inspired to explore a new world．But sometimes people miss out on it because they fear it's‘not for them'．It's time to change this perception．"</w:t>
      </w:r>
    </w:p>
    <w:p>
      <w:r>
        <w:t xml:space="preserve">      Jeremy Hunt，the Shadow Culture Secretary，said："The real issue is not getting enthusiastic children into the theatre，but improving arts education so that more young people want to go in the first place．For too many children theatres are a no﹣go area．"</w:t>
      </w:r>
    </w:p>
    <w:p/>
    <w:p>
      <w:r>
        <w:t>46．Critics of the plan argued that　   　．</w:t>
      </w:r>
    </w:p>
    <w:p>
      <w:r>
        <w:t>A．the theatres would be overcrowded</w:t>
      </w:r>
    </w:p>
    <w:p>
      <w:r>
        <w:t>B．it would be a waste of money</w:t>
      </w:r>
    </w:p>
    <w:p>
      <w:r>
        <w:t>C．pensioners wouldn't get free tickets</w:t>
      </w:r>
    </w:p>
    <w:p>
      <w:r>
        <w:t>D．the government wouldn't be able to afford it</w:t>
      </w:r>
    </w:p>
    <w:p>
      <w:r>
        <w:t>47．According to the supporters，the plan should　   　．</w:t>
      </w:r>
    </w:p>
    <w:p>
      <w:r>
        <w:t>A．benefit the television industry</w:t>
      </w:r>
    </w:p>
    <w:p>
      <w:r>
        <w:t>B．focus on producing better plays</w:t>
      </w:r>
    </w:p>
    <w:p>
      <w:r>
        <w:t>C．help increase the sales of tickets</w:t>
      </w:r>
    </w:p>
    <w:p>
      <w:r>
        <w:t>D．involve all the young people in England</w:t>
      </w:r>
    </w:p>
    <w:p>
      <w:r>
        <w:t xml:space="preserve">48．Which of the following is TRUE about the plan？　   　</w:t>
      </w:r>
    </w:p>
    <w:p>
      <w:r>
        <w:t>A．Ninety﹣five theatres have received funding．</w:t>
      </w:r>
    </w:p>
    <w:p>
      <w:r>
        <w:t>B．Everyone will get at least one free ticket．</w:t>
      </w:r>
    </w:p>
    <w:p>
      <w:r>
        <w:t>C．It may not benefit all the young people．</w:t>
      </w:r>
    </w:p>
    <w:p>
      <w:r>
        <w:t>D．Free tickets are offered once every day．</w:t>
      </w:r>
    </w:p>
    <w:p>
      <w:r>
        <w:t>49．We can infer from the passage that in England　   　．</w:t>
      </w:r>
    </w:p>
    <w:p>
      <w:r>
        <w:t>A．many plays are not for young people</w:t>
      </w:r>
    </w:p>
    <w:p>
      <w:r>
        <w:t>B．many young people don't like theatre</w:t>
      </w:r>
    </w:p>
    <w:p>
      <w:r>
        <w:t>C．people know little about the plan</w:t>
      </w:r>
    </w:p>
    <w:p>
      <w:r>
        <w:t>D．children used to receive good arts education</w:t>
      </w:r>
    </w:p>
    <w:p>
      <w:r>
        <w:t>50．According to the passage，the issue to offer free tickets to young people seems　   　．</w:t>
      </w:r>
    </w:p>
    <w:p>
      <w:r>
        <w:t>A．controversial</w:t>
      </w:r>
    </w:p>
    <w:p>
      <w:r>
        <w:t>B．inspiring</w:t>
      </w:r>
    </w:p>
    <w:p>
      <w:r>
        <w:t>C．exciting</w:t>
      </w:r>
    </w:p>
    <w:p>
      <w:r>
        <w:t>D．unreasonable．</w:t>
      </w:r>
    </w:p>
    <w:p>
      <w:r>
        <w:t>20．（10分）Next time a customer comes to your office，offer him a cup of coffee．And when you're doing your holiday shopping online，make sure you're holding a large glass of iced tea．The physical sensation（感觉） of warmth encourages emotional warmth，while a cold drink in hand prevents you from making unwise decisions﹣those are the practical lesson being drawn from recent research by psychologist John A．Bargh．</w:t>
      </w:r>
    </w:p>
    <w:p>
      <w:r>
        <w:t xml:space="preserve">      Psychologists have known that one person's perception（感知） of another's"warmth"is a powerful determiner in social relationships．Judging someone to be either"warm"or"cold"is a primary consideration，even trumping evidence that a"cold"person may be more capable．Much of this is rooted in very early childhood experiences，Bargh argues，when babies'conceptual sense of the world around them is shaped by physical sensations，particularly warmth and coldness．Classic studies by Harry Harlow，published in 1958，showed monkeys preferred to stay close to a cloth"mother"rather than one made of wire，even when the wire"mother"carried a food bottle．Harlow's work and later studies have led psychologists to stress the need for warm physical contact from caregivers to help young children grow into healthy adults with normal social skills．</w:t>
      </w:r>
    </w:p>
    <w:p>
      <w:r>
        <w:t xml:space="preserve">      Feelings of"warmth"and"coldness"in social judgments appear to be universal．Although no worldwide study has been done，Bargh says that describing people as"warm"or"cold"is common to many cultures，and studies have found those perceptions influence judgment in dozens of countries．</w:t>
      </w:r>
    </w:p>
    <w:p>
      <w:r>
        <w:t xml:space="preserve">      To test the relationship between physical and psychological warmth，Bargh conducted an experiment which involved 41college students．A research assistant who was unaware of the study's hypotheses（假设），handed the students either a hot cup of coffee，or a cold drink，to hold while the researcher filled out a short information form：The drink was then handed back．After that，the students were asked to rate the personality of"Person A"based on a particular description．Those who had briefly held the warm drink regarded Person A as warmer than those who had held the iced drink．</w:t>
      </w:r>
    </w:p>
    <w:p>
      <w:r>
        <w:t>"We are grounded in our physical experiences even when we think abstractly，"says Bargh．</w:t>
      </w:r>
    </w:p>
    <w:p/>
    <w:p>
      <w:r>
        <w:t>51．According to Paragraph 1，a person's emotion may be affected by　   　．</w:t>
      </w:r>
    </w:p>
    <w:p>
      <w:r>
        <w:t>A．the visitors to his office</w:t>
      </w:r>
    </w:p>
    <w:p>
      <w:r>
        <w:t>B．the psychology lessons he has</w:t>
      </w:r>
    </w:p>
    <w:p>
      <w:r>
        <w:t>C．his physical feeling of coldness</w:t>
      </w:r>
    </w:p>
    <w:p>
      <w:r>
        <w:t>D．the things he has bought online</w:t>
      </w:r>
    </w:p>
    <w:p>
      <w:r>
        <w:t>52．The author mentions Harlow's experiment to show that　   　．</w:t>
      </w:r>
    </w:p>
    <w:p>
      <w:r>
        <w:t>A．adults should develop social skills</w:t>
      </w:r>
    </w:p>
    <w:p>
      <w:r>
        <w:t>B．babies need warm physical contact</w:t>
      </w:r>
    </w:p>
    <w:p>
      <w:r>
        <w:t>C．caregivers should be healthy adults</w:t>
      </w:r>
    </w:p>
    <w:p>
      <w:r>
        <w:t>D．monkeys have social relationships</w:t>
      </w:r>
    </w:p>
    <w:p>
      <w:r>
        <w:t>53．In Bargh's experiment，the students were asked to　   　．</w:t>
      </w:r>
    </w:p>
    <w:p>
      <w:r>
        <w:t>A．evaluate someone's personality</w:t>
      </w:r>
    </w:p>
    <w:p>
      <w:r>
        <w:t>B．write down their hypotheses</w:t>
      </w:r>
    </w:p>
    <w:p>
      <w:r>
        <w:t>C．fill out a personal information form</w:t>
      </w:r>
    </w:p>
    <w:p>
      <w:r>
        <w:t>D．hold coffee and cold drink alternatively</w:t>
      </w:r>
    </w:p>
    <w:p>
      <w:r>
        <w:t>54．We can infer from the passage that　   　．</w:t>
      </w:r>
    </w:p>
    <w:p>
      <w:r>
        <w:t>A．abstract thinking does not come from physical experiences</w:t>
      </w:r>
    </w:p>
    <w:p>
      <w:r>
        <w:t>B．feelings of warmth and coldness are studied worldwide</w:t>
      </w:r>
    </w:p>
    <w:p>
      <w:r>
        <w:t>C．physical temperature affects how we see others</w:t>
      </w:r>
    </w:p>
    <w:p>
      <w:r>
        <w:t>D．capable persons are often cold to others</w:t>
      </w:r>
    </w:p>
    <w:p>
      <w:r>
        <w:t xml:space="preserve">55．What would be the best title for the passage？　   　</w:t>
      </w:r>
    </w:p>
    <w:p>
      <w:r>
        <w:t>A．Drinking for Better Social Relationships．</w:t>
      </w:r>
    </w:p>
    <w:p>
      <w:r>
        <w:t>B．Experiments of Personality Evaluation．</w:t>
      </w:r>
    </w:p>
    <w:p>
      <w:r>
        <w:t>C．Developing Better Drinking Habits．</w:t>
      </w:r>
    </w:p>
    <w:p>
      <w:r>
        <w:t>D．Physical Sensations and Emotions．</w:t>
      </w:r>
    </w:p>
    <w:p>
      <w:r>
        <w:t>第II卷注意事项: 1.用黑色墨水的钢笔或签字笔将答案写在签题卡上. 2.本卷共2小题,共35分.</w:t>
      </w:r>
    </w:p>
    <w:p>
      <w:r>
        <w:t>21．（10分）阅读表达</w:t>
      </w:r>
    </w:p>
    <w:p>
      <w:r>
        <w:t>阅读下面短文，并按照题目要求用英语回答问题．</w:t>
      </w:r>
    </w:p>
    <w:p>
      <w:r>
        <w:t xml:space="preserve">    Almost everybody in America will spend a part of his or her life behind a shopping cart（购物手推车）．They will，in a lifetime，push the chrome﹣plated contraptions many miles．But few will know﹣or even think to ask﹣who it was that invented them．</w:t>
      </w:r>
    </w:p>
    <w:p>
      <w:r>
        <w:t xml:space="preserve">   Sylvan N．Goldman invented the shopping cart in 1937．At that time he was in the supermarket business．Every day he would see shoppers lugging（吃力地携带） groceries around in baskets they had to carry．</w:t>
      </w:r>
    </w:p>
    <w:p>
      <w:r>
        <w:t xml:space="preserve">   One day Goldman suddenly had the idea of putting baskets on wheels．The wheeled baskets would make shopping much easier for his customers，and would help to attract more business．</w:t>
      </w:r>
    </w:p>
    <w:p>
      <w:r>
        <w:t xml:space="preserve">   On June 4，1937，Goldman's first carts were ready for use in his market．He was terribly excited on the morning of that day as customers began arriving．He couldn't wait to see them using his invention．</w:t>
      </w:r>
    </w:p>
    <w:p>
      <w:r>
        <w:t xml:space="preserve">    But Goldman was disappointed．Most shoppers gave the carts a long look，but hardly anybody would give them a try．</w:t>
      </w:r>
    </w:p>
    <w:p>
      <w:r>
        <w:t xml:space="preserve">    After a while，Goldman decided to ask customers why they weren't using his carts．"Don't you think this arm is strong enough to carry a shopping basket？"one shopper replied．</w:t>
      </w:r>
    </w:p>
    <w:p>
      <w:r>
        <w:t xml:space="preserve">    But Goldman wasn't beaten yet．He knew his carts would be a great success if only he could persuade people to give them a try．To this end，Goldman hired a group of people to push carts around his market and pretend they were shopping!Seeing this，the real customers gradually began copying the phony（假冒的） customers．</w:t>
      </w:r>
    </w:p>
    <w:p>
      <w:r>
        <w:t xml:space="preserve">    As Goldman had hoped，the carts were soon attracting larger and larger numbers of customers to his market．But not only did more people come﹣those who came bought more．With larger，easier﹣to﹣handle baskets，customers unconsciously bought a greater number of items than before．</w:t>
      </w:r>
    </w:p>
    <w:p>
      <w:r>
        <w:t xml:space="preserve">    Today's shopping carts are five times larger than Goldman's original model．Perhaps that's one reason Americans today spend more than five times as much money on food each year as they did before 1937﹣before the coming of the shopping cart．</w:t>
      </w:r>
    </w:p>
    <w:p/>
    <w:p>
      <w:r>
        <w:t>（1）The underlined words"chrome﹣plate contraptions"in Paragraph 1 refer to　   　．</w:t>
      </w:r>
    </w:p>
    <w:p>
      <w:r>
        <w:t>（No more than 3 words）</w:t>
      </w:r>
    </w:p>
    <w:p>
      <w:r>
        <w:t>（2）What was the purpose of Goldman's invention？　   　（No more than 10 words）</w:t>
      </w:r>
    </w:p>
    <w:p>
      <w:r>
        <w:t>（3）Why was Goldman disappointed at first？　   　（No more than 10 words）</w:t>
      </w:r>
    </w:p>
    <w:p>
      <w:r>
        <w:t>（4）Why did Goldman hire people to push carts around his market？　   　（No more than 10 words）</w:t>
      </w:r>
    </w:p>
    <w:p>
      <w:r>
        <w:t>（5）What do you think of Goldman？Please give your reasons．　   　（No more than 20 words）</w:t>
      </w:r>
    </w:p>
    <w:p>
      <w:r>
        <w:t>22．（25分）假设你是晨光中学的学生会主席李华．学生会将举办每年一度的英语演讲比赛，本年度的主题为"The English Novel I Like Best"．作为组织者，你将在演讲比赛开幕时发言，请你根据以下提示用英语写一篇发言稿．</w:t>
      </w:r>
    </w:p>
    <w:p>
      <w:r>
        <w:t>（1）说明比赛的意义，如提高英语听说能力，养成读书的习惯等；</w:t>
      </w:r>
    </w:p>
    <w:p>
      <w:r>
        <w:t>（2）说明比赛的注意事项，如每人演讲不超过5分钟，语言流利，发音准确等；</w:t>
      </w:r>
    </w:p>
    <w:p>
      <w:r>
        <w:t>（3）预祝比赛圆满成功．</w:t>
      </w:r>
    </w:p>
    <w:p>
      <w:r>
        <w:t>注意：</w:t>
      </w:r>
    </w:p>
    <w:p>
      <w:r>
        <w:t>（1）词数：不少于100词；</w:t>
      </w:r>
    </w:p>
    <w:p>
      <w:r>
        <w:t>（2）可适当加入细节，以使行文连贯；</w:t>
      </w:r>
    </w:p>
    <w:p>
      <w:r>
        <w:t>（3）发言稿的开头和结尾已为你写好，不计入词数．</w:t>
      </w:r>
    </w:p>
    <w:p>
      <w:r>
        <w:t>Good afternoon，ladies and gentlemen，</w:t>
      </w:r>
    </w:p>
    <w:p>
      <w:r>
        <w:t xml:space="preserve">        Welcome to this year's English speech competition．　   　</w:t>
      </w:r>
    </w:p>
    <w:p>
      <w:r>
        <w:t>Thank you!</w:t>
      </w:r>
    </w:p>
    <w:p>
      <w:r>
        <w:t>第四部分：听力第一节（共10小题；每小题1.5分，满分7.5分）听下面五段对话．每段对话后有一个小题，从题中所给的A、B、C三个选项中选出最佳选项，并标在试卷的相应位置．听完每段话后，你将有10秒钟的时间来回答有关小题和阅读下一小题．每段对话仅读一遍．</w:t>
      </w:r>
    </w:p>
    <w:p>
      <w:r>
        <w:t>23．（1.5分）What does the man think about the vacation？</w:t>
      </w:r>
    </w:p>
    <w:p>
      <w:r>
        <w:t>A．It'll be a long vacation．</w:t>
      </w:r>
    </w:p>
    <w:p>
      <w:r>
        <w:t>B．It's only a dream．</w:t>
      </w:r>
    </w:p>
    <w:p>
      <w:r>
        <w:t>C．It'll be great．</w:t>
      </w:r>
    </w:p>
    <w:p>
      <w:r>
        <w:t>24．（1.5分）What will the woman probably do on Saturday evening？</w:t>
      </w:r>
    </w:p>
    <w:p>
      <w:r>
        <w:t>A．Go skating．</w:t>
      </w:r>
    </w:p>
    <w:p>
      <w:r>
        <w:t>B．Call her sister．</w:t>
      </w:r>
    </w:p>
    <w:p>
      <w:r>
        <w:t>C．Give a lecture．</w:t>
      </w:r>
    </w:p>
    <w:p>
      <w:r>
        <w:t>25．（1.5分）What does the man suggest to the woman？</w:t>
      </w:r>
    </w:p>
    <w:p>
      <w:r>
        <w:t>A．Having a meeting．</w:t>
      </w:r>
    </w:p>
    <w:p>
      <w:r>
        <w:t>B．Calling on him．</w:t>
      </w:r>
    </w:p>
    <w:p>
      <w:r>
        <w:t>C．Buying a house．</w:t>
      </w:r>
    </w:p>
    <w:p>
      <w:r>
        <w:t>26．（1.5分）Where does the conversation most probably take place？</w:t>
      </w:r>
    </w:p>
    <w:p>
      <w:r>
        <w:t>A．In an office．</w:t>
      </w:r>
    </w:p>
    <w:p>
      <w:r>
        <w:t>B．In a museum．</w:t>
      </w:r>
    </w:p>
    <w:p>
      <w:r>
        <w:t>C．In a clothing store．</w:t>
      </w:r>
    </w:p>
    <w:p>
      <w:r>
        <w:t>27．（1.5分）What does Alice ask the man to do？</w:t>
      </w:r>
    </w:p>
    <w:p>
      <w:r>
        <w:t>A．Borrow some magazines for her．</w:t>
      </w:r>
    </w:p>
    <w:p>
      <w:r>
        <w:t>B．Return some magazines to the library．</w:t>
      </w:r>
    </w:p>
    <w:p>
      <w:r>
        <w:t>C．Give some magazines back to her．</w:t>
      </w:r>
    </w:p>
    <w:p>
      <w:r>
        <w:t>28．（3分）听下面五段材料．每段材料后有几个小题，从题中所给的A、B、C三个选项中选出最佳选项，并标在试卷的相应位置．听每段材料前，你将有时间阅读各个小题，每小题5秒钟；听完后，各小题将给出5秒钟的作答时间．每段材料读两遍</w:t>
      </w:r>
    </w:p>
    <w:p>
      <w:r>
        <w:t>67．What has the man been doing？</w:t>
      </w:r>
    </w:p>
    <w:p>
      <w:r>
        <w:t>A．Writing a book．</w:t>
      </w:r>
    </w:p>
    <w:p>
      <w:r>
        <w:t>B．Reading a book．</w:t>
      </w:r>
    </w:p>
    <w:p>
      <w:r>
        <w:t>C．Advertising a book．</w:t>
      </w:r>
    </w:p>
    <w:p>
      <w:r>
        <w:t>68．What is the man's response to the woman's suggestion？</w:t>
      </w:r>
    </w:p>
    <w:p>
      <w:r>
        <w:t>A．He doesn't take it seriously．</w:t>
      </w:r>
    </w:p>
    <w:p>
      <w:r>
        <w:t>B．He has rejected it．</w:t>
      </w:r>
    </w:p>
    <w:p>
      <w:r>
        <w:t>C．He has accepted it．</w:t>
      </w:r>
    </w:p>
    <w:p>
      <w:r>
        <w:t>29．（4.5分）听下面一段对话，回答第69至第71三个小题．</w:t>
      </w:r>
    </w:p>
    <w:p>
      <w:r>
        <w:t>69．Where does this conversation take place？</w:t>
      </w:r>
    </w:p>
    <w:p>
      <w:r>
        <w:t>A．At a railway station．</w:t>
      </w:r>
    </w:p>
    <w:p>
      <w:r>
        <w:t>B．At a coach station．</w:t>
      </w:r>
    </w:p>
    <w:p>
      <w:r>
        <w:t>C．At an airport．</w:t>
      </w:r>
    </w:p>
    <w:p>
      <w:r>
        <w:t>70．How many suitcases does the woman have altogether？</w:t>
      </w:r>
    </w:p>
    <w:p>
      <w:r>
        <w:t>A．Three．</w:t>
      </w:r>
    </w:p>
    <w:p>
      <w:r>
        <w:t>B．Two．</w:t>
      </w:r>
    </w:p>
    <w:p>
      <w:r>
        <w:t>C．One．</w:t>
      </w:r>
    </w:p>
    <w:p>
      <w:r>
        <w:t>71．What do we learn about the woman？</w:t>
      </w:r>
    </w:p>
    <w:p>
      <w:r>
        <w:t>A．She has bought a return ticket．</w:t>
      </w:r>
    </w:p>
    <w:p>
      <w:r>
        <w:t>B．She has taken this trip before．</w:t>
      </w:r>
    </w:p>
    <w:p>
      <w:r>
        <w:t>C．She has lost one suitcase．</w:t>
      </w:r>
    </w:p>
    <w:p>
      <w:r>
        <w:t>30．（4.5分）听下面一段对话，回答第72至第74三个小题．</w:t>
      </w:r>
    </w:p>
    <w:p>
      <w:r>
        <w:t>72．What is the problem with the woman's watch？</w:t>
      </w:r>
    </w:p>
    <w:p>
      <w:r>
        <w:t>A．It needs cleaning．</w:t>
      </w:r>
    </w:p>
    <w:p>
      <w:r>
        <w:t>B．It is ruined by water．</w:t>
      </w:r>
    </w:p>
    <w:p>
      <w:r>
        <w:t>C．It needs a new battery．</w:t>
      </w:r>
    </w:p>
    <w:p>
      <w:r>
        <w:t>73．What does the shop offer if one changes a battery there？</w:t>
      </w:r>
    </w:p>
    <w:p>
      <w:r>
        <w:t>A．A free battery．</w:t>
      </w:r>
    </w:p>
    <w:p>
      <w:r>
        <w:t>B．One﹣year guarantee．</w:t>
      </w:r>
    </w:p>
    <w:p>
      <w:r>
        <w:t>C．Free cleaning service．</w:t>
      </w:r>
    </w:p>
    <w:p>
      <w:r>
        <w:t>74．Why can't the woman have her watch repaired right away？</w:t>
      </w:r>
    </w:p>
    <w:p>
      <w:r>
        <w:t>A．The man can't fix it at the moment．</w:t>
      </w:r>
    </w:p>
    <w:p>
      <w:r>
        <w:t>B．The woman doesn't have enough money on her．</w:t>
      </w:r>
    </w:p>
    <w:p>
      <w:r>
        <w:t>C．There is no right battery in the shop now．</w:t>
      </w:r>
    </w:p>
    <w:p>
      <w:r>
        <w:t>31．（6分）听下面一段对话，回答第75至第78四个小题．</w:t>
      </w:r>
    </w:p>
    <w:p>
      <w:r>
        <w:t>75．Which of the following is TRUE about the man？</w:t>
      </w:r>
    </w:p>
    <w:p>
      <w:r>
        <w:t>A．He has lost interest in jazz．</w:t>
      </w:r>
    </w:p>
    <w:p>
      <w:r>
        <w:t>B．He works in the Student Center．</w:t>
      </w:r>
    </w:p>
    <w:p>
      <w:r>
        <w:t>C．He is a full﹣time student．</w:t>
      </w:r>
    </w:p>
    <w:p>
      <w:r>
        <w:t>76．Why did the man decide not to stay with the band？</w:t>
      </w:r>
    </w:p>
    <w:p>
      <w:r>
        <w:t>A．He didn't like the bandleader．</w:t>
      </w:r>
    </w:p>
    <w:p>
      <w:r>
        <w:t>B．He was too busy to make it．</w:t>
      </w:r>
    </w:p>
    <w:p>
      <w:r>
        <w:t>C．He wanted to join a better band．</w:t>
      </w:r>
    </w:p>
    <w:p>
      <w:r>
        <w:t>77．What role did the man probably play in the band？</w:t>
      </w:r>
    </w:p>
    <w:p>
      <w:r>
        <w:t>A．A guitarist．</w:t>
      </w:r>
    </w:p>
    <w:p>
      <w:r>
        <w:t>B．A pianist．</w:t>
      </w:r>
    </w:p>
    <w:p>
      <w:r>
        <w:t>C．A singer．</w:t>
      </w:r>
    </w:p>
    <w:p>
      <w:r>
        <w:t>78．What suggestion does the woman give to the man？</w:t>
      </w:r>
    </w:p>
    <w:p>
      <w:r>
        <w:t>A．Organizing a new band．</w:t>
      </w:r>
    </w:p>
    <w:p>
      <w:r>
        <w:t>B．Joining a new band．</w:t>
      </w:r>
    </w:p>
    <w:p>
      <w:r>
        <w:t>C．Giving up performing．</w:t>
      </w:r>
    </w:p>
    <w:p>
      <w:r>
        <w:t>32．（4.5分）听下面一段独白，回答第79至第81三个小题．</w:t>
      </w:r>
    </w:p>
    <w:p>
      <w:r>
        <w:t>79．How many points does a misspelled word cost？</w:t>
      </w:r>
    </w:p>
    <w:p>
      <w:r>
        <w:t>A.2 points．</w:t>
      </w:r>
    </w:p>
    <w:p>
      <w:r>
        <w:t>B.3 points．</w:t>
      </w:r>
    </w:p>
    <w:p>
      <w:r>
        <w:t>C.5 points．</w:t>
      </w:r>
    </w:p>
    <w:p>
      <w:r>
        <w:t>80．What are the students going to do on Friday？</w:t>
      </w:r>
    </w:p>
    <w:p>
      <w:r>
        <w:t>A．Read a short story．</w:t>
      </w:r>
    </w:p>
    <w:p>
      <w:r>
        <w:t>B．Take a major test．</w:t>
      </w:r>
    </w:p>
    <w:p>
      <w:r>
        <w:t>C．Write an essay．</w:t>
      </w:r>
    </w:p>
    <w:p>
      <w:r>
        <w:t>81．When was this lecture given？</w:t>
      </w:r>
    </w:p>
    <w:p>
      <w:r>
        <w:t>A．On Monday．</w:t>
      </w:r>
    </w:p>
    <w:p>
      <w:r>
        <w:t>B．On Wednesday．</w:t>
      </w:r>
    </w:p>
    <w:p>
      <w:r>
        <w:t>C．On Friday．</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