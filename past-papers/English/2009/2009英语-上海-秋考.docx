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 Grammar and Vocabulary</w:t>
      </w:r>
    </w:p>
    <w:p>
      <w:r>
        <w:t>Section A</w:t>
      </w:r>
    </w:p>
    <w:p>
      <w:r>
        <w:t>Directions:  Beneath each of the following sentences there are four choices marked A, B. C and D.   Choose the one answer that best completes the sentence.</w:t>
      </w:r>
    </w:p>
    <w:p/>
    <w:p>
      <w:r>
        <w:t>25. Four Chinese models were ______ the 14 people awarded prizes on Friday at the World Supermodel Competition.</w:t>
      </w:r>
    </w:p>
    <w:p>
      <w:r>
        <w:t>A. among</w:t>
      </w:r>
    </w:p>
    <w:p>
      <w:r>
        <w:t>B. between</w:t>
      </w:r>
    </w:p>
    <w:p>
      <w:r>
        <w:t>C. along</w:t>
      </w:r>
    </w:p>
    <w:p>
      <w:r>
        <w:t>D. beside</w:t>
      </w:r>
    </w:p>
    <w:p>
      <w:r>
        <w:t>26. –Wow! You’ve got so many clothes.</w:t>
      </w:r>
    </w:p>
    <w:p>
      <w:r>
        <w:t>--But _____ of them are in fashion now.</w:t>
      </w:r>
    </w:p>
    <w:p>
      <w:r>
        <w:t xml:space="preserve">A. all </w:t>
      </w:r>
    </w:p>
    <w:p>
      <w:r>
        <w:t>B. both</w:t>
      </w:r>
    </w:p>
    <w:p>
      <w:r>
        <w:t>C. neither</w:t>
      </w:r>
    </w:p>
    <w:p>
      <w:r>
        <w:t>D. none</w:t>
      </w:r>
    </w:p>
    <w:p>
      <w:r>
        <w:t>27. It ______ have been Tom that parked the car here, as he is the only one with a car.</w:t>
      </w:r>
    </w:p>
    <w:p>
      <w:r>
        <w:t>A. may</w:t>
      </w:r>
    </w:p>
    <w:p>
      <w:r>
        <w:t>B. can</w:t>
      </w:r>
    </w:p>
    <w:p>
      <w:r>
        <w:t>C. must</w:t>
      </w:r>
    </w:p>
    <w:p>
      <w:r>
        <w:t>D. should</w:t>
      </w:r>
    </w:p>
    <w:p>
      <w:r>
        <w:t>28. The Great Wall is _______ tourist attraction that millions of people pour in every year.</w:t>
      </w:r>
    </w:p>
    <w:p>
      <w:r>
        <w:t>A. so a well-known</w:t>
      </w:r>
    </w:p>
    <w:p>
      <w:r>
        <w:t>B. a so well-known</w:t>
      </w:r>
    </w:p>
    <w:p>
      <w:r>
        <w:t>C. such well-known a</w:t>
      </w:r>
    </w:p>
    <w:p>
      <w:r>
        <w:t>D. such a well-known</w:t>
      </w:r>
    </w:p>
    <w:p>
      <w:r>
        <w:t>29. Mary went to the box office at lunch time, but all the tickets ______ out.</w:t>
      </w:r>
    </w:p>
    <w:p>
      <w:r>
        <w:t>A. would sell</w:t>
      </w:r>
    </w:p>
    <w:p>
      <w:r>
        <w:t>B. had sold</w:t>
      </w:r>
    </w:p>
    <w:p>
      <w:r>
        <w:t>C. have sold</w:t>
      </w:r>
    </w:p>
    <w:p>
      <w:r>
        <w:t>D. was selling</w:t>
      </w:r>
    </w:p>
    <w:p>
      <w:r>
        <w:t>30. Sally’s never seen a play in the Shanghai Grand Theatre, ______?</w:t>
      </w:r>
    </w:p>
    <w:p>
      <w:r>
        <w:t>A. hasn’t she</w:t>
      </w:r>
    </w:p>
    <w:p>
      <w:r>
        <w:t>B. has she</w:t>
      </w:r>
    </w:p>
    <w:p>
      <w:r>
        <w:t>C. isn’t she</w:t>
      </w:r>
    </w:p>
    <w:p>
      <w:r>
        <w:t>D. is she</w:t>
      </w:r>
    </w:p>
    <w:p>
      <w:r>
        <w:t>31. A small plane crashed into a hillside five miles east of the city, _____ all four people on board.</w:t>
      </w:r>
    </w:p>
    <w:p>
      <w:r>
        <w:t>A. killed</w:t>
      </w:r>
    </w:p>
    <w:p>
      <w:r>
        <w:t>B. killing</w:t>
      </w:r>
    </w:p>
    <w:p>
      <w:r>
        <w:t>C. kills</w:t>
      </w:r>
    </w:p>
    <w:p>
      <w:r>
        <w:t>D. to kill</w:t>
      </w:r>
    </w:p>
    <w:p>
      <w:r>
        <w:t>32. You can’t borrow books from the school library _______ you get your student card.</w:t>
      </w:r>
    </w:p>
    <w:p>
      <w:r>
        <w:t>A. before</w:t>
      </w:r>
    </w:p>
    <w:p>
      <w:r>
        <w:t>B. if</w:t>
      </w:r>
    </w:p>
    <w:p>
      <w:r>
        <w:t xml:space="preserve">C. while </w:t>
      </w:r>
    </w:p>
    <w:p>
      <w:r>
        <w:t>D. as</w:t>
      </w:r>
    </w:p>
    <w:p>
      <w:r>
        <w:t>33. With the government’s aid, those ______ by the earthquake have moved to the new settlements.</w:t>
      </w:r>
    </w:p>
    <w:p>
      <w:r>
        <w:t>A. affect</w:t>
      </w:r>
    </w:p>
    <w:p>
      <w:r>
        <w:t>B. affecting</w:t>
      </w:r>
    </w:p>
    <w:p>
      <w:r>
        <w:t>C. affected</w:t>
      </w:r>
    </w:p>
    <w:p>
      <w:r>
        <w:t>D. were affected</w:t>
      </w:r>
    </w:p>
    <w:p>
      <w:r>
        <w:t>34. Mozart’s birthplace and the house ______ he composed “The Magic Flute” are both museums now.</w:t>
      </w:r>
    </w:p>
    <w:p>
      <w:r>
        <w:t>A. where</w:t>
      </w:r>
    </w:p>
    <w:p>
      <w:r>
        <w:t>B. when</w:t>
      </w:r>
    </w:p>
    <w:p>
      <w:r>
        <w:t>C. there</w:t>
      </w:r>
    </w:p>
    <w:p>
      <w:r>
        <w:t>D. which</w:t>
      </w:r>
    </w:p>
    <w:p>
      <w:r>
        <w:t>35. Bill suggested ______ a meeting on what to do for the Shanghai Expo during the vacation.</w:t>
      </w:r>
    </w:p>
    <w:p>
      <w:r>
        <w:t>A. having held</w:t>
      </w:r>
    </w:p>
    <w:p>
      <w:r>
        <w:t>B. to hold</w:t>
      </w:r>
    </w:p>
    <w:p>
      <w:r>
        <w:t>C. holding</w:t>
      </w:r>
    </w:p>
    <w:p>
      <w:r>
        <w:t>D. hold</w:t>
      </w:r>
    </w:p>
    <w:p>
      <w:r>
        <w:t>36. During the period of recent terrorist activities, people _______ not to touch any unattended bag.</w:t>
      </w:r>
    </w:p>
    <w:p>
      <w:r>
        <w:t>A. had always been warned</w:t>
      </w:r>
    </w:p>
    <w:p>
      <w:r>
        <w:t>B. were always being warned</w:t>
      </w:r>
    </w:p>
    <w:p>
      <w:r>
        <w:t>C. are always warning</w:t>
      </w:r>
    </w:p>
    <w:p>
      <w:r>
        <w:t>D. always warned</w:t>
      </w:r>
    </w:p>
    <w:p>
      <w:r>
        <w:t>37. It is not immediately clear _______ the financial crisis will soon be over.</w:t>
      </w:r>
    </w:p>
    <w:p>
      <w:r>
        <w:t>A. since</w:t>
      </w:r>
    </w:p>
    <w:p>
      <w:r>
        <w:t>B. what</w:t>
      </w:r>
    </w:p>
    <w:p>
      <w:r>
        <w:t>C. when</w:t>
      </w:r>
    </w:p>
    <w:p>
      <w:r>
        <w:t>D. whether</w:t>
      </w:r>
    </w:p>
    <w:p>
      <w:r>
        <w:t>38. Hearing the dog barking fiercely, away ______.</w:t>
      </w:r>
    </w:p>
    <w:p>
      <w:r>
        <w:t>A. fleeing the thief</w:t>
      </w:r>
    </w:p>
    <w:p>
      <w:r>
        <w:t>B. was fleeing the thief</w:t>
      </w:r>
    </w:p>
    <w:p>
      <w:r>
        <w:t>C. the thief was fleeing</w:t>
      </w:r>
    </w:p>
    <w:p>
      <w:r>
        <w:t>D. fled the thief</w:t>
      </w:r>
    </w:p>
    <w:p>
      <w:r>
        <w:t>39. David threatened ______ his neighbor to the police if the damages were not paid.</w:t>
      </w:r>
    </w:p>
    <w:p>
      <w:r>
        <w:t>A. to be reported</w:t>
      </w:r>
    </w:p>
    <w:p>
      <w:r>
        <w:t>B. reporting</w:t>
      </w:r>
    </w:p>
    <w:p>
      <w:r>
        <w:t>C. to report</w:t>
      </w:r>
    </w:p>
    <w:p>
      <w:r>
        <w:t>D. having reported</w:t>
      </w:r>
    </w:p>
    <w:p>
      <w:r>
        <w:t>40. As a new diplomat, he often thinks of ______ he can react more appropriately on such occasions.</w:t>
      </w:r>
    </w:p>
    <w:p>
      <w:r>
        <w:t>A. what</w:t>
      </w:r>
    </w:p>
    <w:p>
      <w:r>
        <w:t>B. which</w:t>
      </w:r>
    </w:p>
    <w:p>
      <w:r>
        <w:t>C. that</w:t>
      </w:r>
    </w:p>
    <w:p>
      <w:r>
        <w:t>D. how</w:t>
      </w:r>
    </w:p>
    <w:p/>
    <w:p>
      <w:r>
        <w:t xml:space="preserve">Section B </w:t>
      </w:r>
    </w:p>
    <w:p>
      <w:r>
        <w:t>Directions: Complete the following passage by using the words in the box. Each word can only be used once.   Note that there is one word more than you need.</w:t>
      </w:r>
    </w:p>
    <w:p/>
    <w:p/>
    <w:p>
      <w:r>
        <w:t>A. contents</w:t>
      </w:r>
    </w:p>
    <w:p>
      <w:r>
        <w:t>B. taking</w:t>
      </w:r>
    </w:p>
    <w:p>
      <w:r>
        <w:t>C. carefully</w:t>
      </w:r>
    </w:p>
    <w:p>
      <w:r>
        <w:t>D. plastic</w:t>
      </w:r>
    </w:p>
    <w:p>
      <w:r>
        <w:t>E. packaging</w:t>
      </w:r>
    </w:p>
    <w:p>
      <w:r>
        <w:t>F. declined</w:t>
      </w:r>
    </w:p>
    <w:p>
      <w:r>
        <w:t>G. freely</w:t>
      </w:r>
    </w:p>
    <w:p>
      <w:r>
        <w:t>H. typical</w:t>
      </w:r>
    </w:p>
    <w:p>
      <w:r>
        <w:t>I. contracts</w:t>
      </w:r>
    </w:p>
    <w:p>
      <w:r>
        <w:t>J. registered</w:t>
      </w:r>
    </w:p>
    <w:p/>
    <w:p>
      <w:r>
        <w:t>If the package looks pretty, people will buy just about anything. So says an advertising executive in New York, and he has proved his point by selling boxes of rubbish for the price of an expensive bottle of wine.</w:t>
      </w:r>
    </w:p>
    <w:p>
      <w:r>
        <w:t>Justin Gignac, 26, has sold almost 900 ____41_____ presented plastic boxes of rubbish from the street of the Big Apple at between $50 and $100 each. Buyers from 19 countries have paid for the souvenirs(纪念品). The idea has been so successful that he is thinking of promoting it around the world.</w:t>
      </w:r>
    </w:p>
    <w:p>
      <w:r>
        <w:t>It all began when Mr. Gignac was at a summer workshop. “We had a discussion about he importance of ____42___,” he recalls. “Someone said packaging was unimportant. I disagreed. The only way to prove it was by selling something nobody would ever want.”</w:t>
      </w:r>
    </w:p>
    <w:p>
      <w:r>
        <w:t>He searches the streets of Manhattan and typical ___43___ include broken glass, subway tickets, Starbucks cups and used ___44____ forks. “Special editions” are offered at a high price. He charged $100 for rubbish from the opening day of the New York Yankees’ stadium.</w:t>
      </w:r>
    </w:p>
    <w:p>
      <w:r>
        <w:t>Mr. Gignac denies ____45___ his customers for fools: “They know what they’re getting. They appreciate the fact that they’re taking something nobody would want and finding beauty in it.”</w:t>
      </w:r>
    </w:p>
    <w:p>
      <w:r>
        <w:t>Some _____46___ customers include people who used to live in the city and want a down-to-earth souvenir. He claims he has even sold to art collectors.</w:t>
      </w:r>
    </w:p>
    <w:p>
      <w:r>
        <w:t>Realizing that the concept appears to be a real money-maker, Mr. Gignac has ___47___ a company and is employing his girlfriend as vice president. He ___48___ to discuss his profit margins: “It’s actually quite a lot of effort putting them together—but yet, garbage is free.”</w:t>
      </w:r>
    </w:p>
    <w:p>
      <w:r>
        <w:t>Mr. Gignac is considering more varieties of souvenirs. He maintains that he has signed ___49___ with people interested in similar projects from as far as Berlin and London.</w:t>
      </w:r>
    </w:p>
    <w:p/>
    <w:p>
      <w:r>
        <w:t>III. Reading Comprehension</w:t>
      </w:r>
    </w:p>
    <w:p>
      <w:r>
        <w:t>Section A</w:t>
      </w:r>
    </w:p>
    <w:p>
      <w:r>
        <w:t>Directions:  For each blank in the following passage there are four words or phrases marked A, B, C and D.  Fill in each blank with the word or phrase that best fits the context.</w:t>
      </w:r>
    </w:p>
    <w:p/>
    <w:p>
      <w:r>
        <w:t>Most people believe they don’t have much imagination. They are __50__. Everyone has imagination, but most of us, once we become adults, forget how to __51__ it. Creativity isn’t always __52__ with great works of art or ideas. People at work and in their free time __53__ think of creative ways to solve problems. Maybe you have a goal to achieve, a tricky question to answer or you just want to expand your mind! Here are three techniques to help you.</w:t>
      </w:r>
    </w:p>
    <w:p>
      <w:r>
        <w:t>Making connections This technique involves taking __54__ ideas and trying to find links between them. First, think about the problem you have to solve or the job you need to do. Then find an image, word, idea or object, for example, a candle. Write down all the ideas/words __55__ with candles: light, fire, matches, wax, night, silence, etc. Think of as many as you can. The next stage is to relate the __56__ to the job you have to do. So imagine you want to buy a friend an original __57__; you could buy him tickets to a match or take him out for the night.</w:t>
      </w:r>
    </w:p>
    <w:p>
      <w:r>
        <w:t>No limits! Imagine that normal limitations don’t __58__. You have as much time/space/money, etc. as you want. Think about your goal and the new __59__. If your goal is to learn to ski, __60__, you can now practice skiing every day of your life (because you have the time and the money). Now__61__ his to reality. Maybe you can practice skiing every day in December, or every Monday in January.</w:t>
      </w:r>
    </w:p>
    <w:p>
      <w:r>
        <w:t>Be someone else!  Look at the situation from a __62__ point of view. Good businessmen use this technique in trade, and so do writers. Fiction writers often imagine they are the __63__ in their books. They ask questions: What does this character want? Why can’t she get it? What changes must she make to get what she wants? If your goal involves other people, put yourself in their __64__. The best fishermen think like fish!</w:t>
      </w:r>
    </w:p>
    <w:p>
      <w:r>
        <w:t>50.</w:t>
      </w:r>
    </w:p>
    <w:p>
      <w:r>
        <w:t>A. wrong</w:t>
      </w:r>
    </w:p>
    <w:p>
      <w:r>
        <w:t>B. unbelievable</w:t>
      </w:r>
    </w:p>
    <w:p>
      <w:r>
        <w:t>C. reasonable</w:t>
      </w:r>
    </w:p>
    <w:p>
      <w:r>
        <w:t xml:space="preserve">D. realistic </w:t>
      </w:r>
    </w:p>
    <w:p>
      <w:r>
        <w:t>51.</w:t>
      </w:r>
    </w:p>
    <w:p>
      <w:r>
        <w:t>A. put up with</w:t>
      </w:r>
    </w:p>
    <w:p>
      <w:r>
        <w:t>B. catch up with</w:t>
      </w:r>
    </w:p>
    <w:p>
      <w:r>
        <w:t>C. make use of</w:t>
      </w:r>
    </w:p>
    <w:p>
      <w:r>
        <w:t>D. keep track of</w:t>
      </w:r>
    </w:p>
    <w:p>
      <w:r>
        <w:t>52.</w:t>
      </w:r>
    </w:p>
    <w:p>
      <w:r>
        <w:t>A. equipped</w:t>
      </w:r>
    </w:p>
    <w:p>
      <w:r>
        <w:t>B. compared</w:t>
      </w:r>
    </w:p>
    <w:p>
      <w:r>
        <w:t>C. covered</w:t>
      </w:r>
    </w:p>
    <w:p>
      <w:r>
        <w:t>D. connected</w:t>
      </w:r>
    </w:p>
    <w:p>
      <w:r>
        <w:t>53.</w:t>
      </w:r>
    </w:p>
    <w:p>
      <w:r>
        <w:t>A. skillfully</w:t>
      </w:r>
    </w:p>
    <w:p>
      <w:r>
        <w:t>B. routinely</w:t>
      </w:r>
    </w:p>
    <w:p>
      <w:r>
        <w:t>C. vividly</w:t>
      </w:r>
    </w:p>
    <w:p>
      <w:r>
        <w:t>D. deeply</w:t>
      </w:r>
    </w:p>
    <w:p>
      <w:r>
        <w:t>54.</w:t>
      </w:r>
    </w:p>
    <w:p>
      <w:r>
        <w:t>A. familiar</w:t>
      </w:r>
    </w:p>
    <w:p>
      <w:r>
        <w:t>B. unrelated</w:t>
      </w:r>
    </w:p>
    <w:p>
      <w:r>
        <w:t>C. creative</w:t>
      </w:r>
    </w:p>
    <w:p>
      <w:r>
        <w:t>D. imaginary</w:t>
      </w:r>
    </w:p>
    <w:p>
      <w:r>
        <w:t>55.</w:t>
      </w:r>
    </w:p>
    <w:p>
      <w:r>
        <w:t>A. presented</w:t>
      </w:r>
    </w:p>
    <w:p>
      <w:r>
        <w:t>B. marked</w:t>
      </w:r>
    </w:p>
    <w:p>
      <w:r>
        <w:t>C. lit</w:t>
      </w:r>
    </w:p>
    <w:p>
      <w:r>
        <w:t>D. associated</w:t>
      </w:r>
    </w:p>
    <w:p>
      <w:r>
        <w:t>56.</w:t>
      </w:r>
    </w:p>
    <w:p>
      <w:r>
        <w:t>A. ideas</w:t>
      </w:r>
    </w:p>
    <w:p>
      <w:r>
        <w:t>B. ambitious</w:t>
      </w:r>
    </w:p>
    <w:p>
      <w:r>
        <w:t>C. achievement</w:t>
      </w:r>
    </w:p>
    <w:p>
      <w:r>
        <w:t>D. technique</w:t>
      </w:r>
    </w:p>
    <w:p>
      <w:r>
        <w:t>57.</w:t>
      </w:r>
    </w:p>
    <w:p>
      <w:r>
        <w:t>A. experience</w:t>
      </w:r>
    </w:p>
    <w:p>
      <w:r>
        <w:t>B. service</w:t>
      </w:r>
    </w:p>
    <w:p>
      <w:r>
        <w:t>C. present</w:t>
      </w:r>
    </w:p>
    <w:p>
      <w:r>
        <w:t>D. object</w:t>
      </w:r>
    </w:p>
    <w:p>
      <w:r>
        <w:t>58.</w:t>
      </w:r>
    </w:p>
    <w:p>
      <w:r>
        <w:t>A. work</w:t>
      </w:r>
    </w:p>
    <w:p>
      <w:r>
        <w:t>B. last</w:t>
      </w:r>
    </w:p>
    <w:p>
      <w:r>
        <w:t>C. exist</w:t>
      </w:r>
    </w:p>
    <w:p>
      <w:r>
        <w:t>D. change</w:t>
      </w:r>
    </w:p>
    <w:p>
      <w:r>
        <w:t>59.</w:t>
      </w:r>
    </w:p>
    <w:p>
      <w:r>
        <w:t>A. possibilities</w:t>
      </w:r>
    </w:p>
    <w:p>
      <w:r>
        <w:t>B. limitations</w:t>
      </w:r>
    </w:p>
    <w:p>
      <w:r>
        <w:t>C. tendency</w:t>
      </w:r>
    </w:p>
    <w:p>
      <w:r>
        <w:t>D. practice</w:t>
      </w:r>
    </w:p>
    <w:p>
      <w:r>
        <w:t>60.</w:t>
      </w:r>
    </w:p>
    <w:p>
      <w:r>
        <w:t>A. in fact</w:t>
      </w:r>
    </w:p>
    <w:p>
      <w:r>
        <w:t>B. in particular</w:t>
      </w:r>
    </w:p>
    <w:p>
      <w:r>
        <w:t>C. as a whole</w:t>
      </w:r>
    </w:p>
    <w:p>
      <w:r>
        <w:t>D. for example</w:t>
      </w:r>
    </w:p>
    <w:p>
      <w:r>
        <w:t>61</w:t>
      </w:r>
    </w:p>
    <w:p>
      <w:r>
        <w:t>A. devote</w:t>
      </w:r>
    </w:p>
    <w:p>
      <w:r>
        <w:t>B. adapt</w:t>
      </w:r>
    </w:p>
    <w:p>
      <w:r>
        <w:t>C. lead</w:t>
      </w:r>
    </w:p>
    <w:p>
      <w:r>
        <w:t>D. keep</w:t>
      </w:r>
    </w:p>
    <w:p>
      <w:r>
        <w:t>62.</w:t>
      </w:r>
    </w:p>
    <w:p>
      <w:r>
        <w:t>A. private</w:t>
      </w:r>
    </w:p>
    <w:p>
      <w:r>
        <w:t>B. global</w:t>
      </w:r>
    </w:p>
    <w:p>
      <w:r>
        <w:t>C. different</w:t>
      </w:r>
    </w:p>
    <w:p>
      <w:r>
        <w:t>D. practical</w:t>
      </w:r>
    </w:p>
    <w:p>
      <w:r>
        <w:t>63.</w:t>
      </w:r>
    </w:p>
    <w:p>
      <w:r>
        <w:t>A. features</w:t>
      </w:r>
    </w:p>
    <w:p>
      <w:r>
        <w:t>B. themes</w:t>
      </w:r>
    </w:p>
    <w:p>
      <w:r>
        <w:t>C. creatures</w:t>
      </w:r>
    </w:p>
    <w:p>
      <w:r>
        <w:t>D. characters</w:t>
      </w:r>
    </w:p>
    <w:p>
      <w:r>
        <w:t>64</w:t>
      </w:r>
    </w:p>
    <w:p>
      <w:r>
        <w:t>A. positions</w:t>
      </w:r>
    </w:p>
    <w:p>
      <w:r>
        <w:t>B. dreams</w:t>
      </w:r>
    </w:p>
    <w:p>
      <w:r>
        <w:t>C. images</w:t>
      </w:r>
    </w:p>
    <w:p>
      <w:r>
        <w:t>D. directions</w:t>
      </w:r>
    </w:p>
    <w:p/>
    <w:p>
      <w:r>
        <w:t>Section B</w:t>
      </w:r>
    </w:p>
    <w:p>
      <w:r>
        <w:t>Directions: Read the following four passages. Each passage is followed by several questions or unfinished statements. For each of them there are four choices marked A, B, C and D. Choose the one that fits best according to the information given in the passage you have just read.</w:t>
      </w:r>
    </w:p>
    <w:p/>
    <w:p>
      <w:r>
        <w:t>(A)</w:t>
      </w:r>
    </w:p>
    <w:p>
      <w:r>
        <w:t>Even at school there had been an unhealthy competition between George and Richard.</w:t>
      </w:r>
    </w:p>
    <w:p>
      <w:r>
        <w:t>“I’ll be the first millionaire in Coleford!” Richard used to boast.</w:t>
      </w:r>
    </w:p>
    <w:p>
      <w:r>
        <w:t>“And you’ll be sorry you knew me,” George would reply “because I’ll be the best lawyer in the town!”</w:t>
      </w:r>
    </w:p>
    <w:p>
      <w:r>
        <w:t>George never did become a lawyer and Richard never made any money. Instead both men opened bookshops on opposite sides of Coleford High Street. It was hard to make money from books, which made the competition between them worse.</w:t>
      </w:r>
    </w:p>
    <w:p>
      <w:r>
        <w:t>Then Richard married a mysterious girl. The couple spent their honeymoon on the coast—but Richard never came back. The police found his wallet on a deserted beach but the body was never found. He must have drowned.</w:t>
      </w:r>
    </w:p>
    <w:p>
      <w:r>
        <w:t>Now with only one bookshop in town, business was better for George. But sometimes he sat in his narrow, old kitchen and gazed out of the dirty window, thinking about his formal rival(竞争对手). Perhaps he missed him?</w:t>
      </w:r>
    </w:p>
    <w:p>
      <w:r>
        <w:t>George was very interested in old dictionaries. He’d recently found a collector in Australia who was selling a rare first edition. When the parcel arrived, the book was in perfect condition and George was delighted. But while he was having lunch, George glanced at the photo in the newspaper that the book had been wrapped in. He was astonished—the smiling face was older than he remembered but unmistakable! Trembling, George started reading.</w:t>
      </w:r>
    </w:p>
    <w:p>
      <w:r>
        <w:t>“Bookends have bought ten bookstores from their rivals Dylans. The company, owned by multi-millionaire Richard Pike, is now the largest bookseller in Australia.”</w:t>
      </w:r>
    </w:p>
    <w:p/>
    <w:p>
      <w:r>
        <w:t>65. George and Richard were ______ at school.</w:t>
      </w:r>
    </w:p>
    <w:p>
      <w:r>
        <w:t>A. roommates</w:t>
      </w:r>
    </w:p>
    <w:p>
      <w:r>
        <w:t>B. good friends</w:t>
      </w:r>
    </w:p>
    <w:p>
      <w:r>
        <w:t>C. competitors</w:t>
      </w:r>
    </w:p>
    <w:p>
      <w:r>
        <w:t>D. booksellers</w:t>
      </w:r>
    </w:p>
    <w:p>
      <w:r>
        <w:t>66. How did George feel about Richard after his disappearance?</w:t>
      </w:r>
    </w:p>
    <w:p>
      <w:r>
        <w:t>A. He envied Richard’s marriage.</w:t>
      </w:r>
    </w:p>
    <w:p>
      <w:r>
        <w:t>B. He thought of Richard from time to time.</w:t>
      </w:r>
    </w:p>
    <w:p>
      <w:r>
        <w:t>C. He felt lucky with no rival in town.</w:t>
      </w:r>
    </w:p>
    <w:p>
      <w:r>
        <w:t>D. He was guilty of Richard’s death.</w:t>
      </w:r>
    </w:p>
    <w:p>
      <w:r>
        <w:t>67. George got information about Richard from ______.</w:t>
      </w:r>
    </w:p>
    <w:p>
      <w:r>
        <w:t>A. a dictionary collector in Australia</w:t>
      </w:r>
    </w:p>
    <w:p>
      <w:r>
        <w:t>B. the latter’s rivals Dylans</w:t>
      </w:r>
    </w:p>
    <w:p>
      <w:r>
        <w:t>C. a rare first edition of a dictionary</w:t>
      </w:r>
    </w:p>
    <w:p>
      <w:r>
        <w:t>D. the wrapping paper of a book</w:t>
      </w:r>
    </w:p>
    <w:p>
      <w:r>
        <w:t>68. What happened to George and Richard in the end?</w:t>
      </w:r>
    </w:p>
    <w:p>
      <w:r>
        <w:t>A. Both George and Richard became millionaires.</w:t>
      </w:r>
    </w:p>
    <w:p>
      <w:r>
        <w:t>B. Both of them realized their original ambitions.</w:t>
      </w:r>
    </w:p>
    <w:p>
      <w:r>
        <w:t>C. George established a successful business while Richard was missing.</w:t>
      </w:r>
    </w:p>
    <w:p>
      <w:r>
        <w:t>D. Richard became a millionaire while George had no great success.</w:t>
      </w:r>
    </w:p>
    <w:p/>
    <w:p>
      <w:r>
        <w:t>(B)</w:t>
      </w:r>
    </w:p>
    <w:p/>
    <w:p>
      <w:r>
        <w:t xml:space="preserve"> Horse-drawn sleigh rides          Dogsledding               Snowmobiling</w:t>
      </w:r>
    </w:p>
    <w:p/>
    <w:p>
      <w:r>
        <w:t>Welcome to Banff, Canada’s first, most famous and arguably most fascinating national park. If you’ve come to ski or snowboard, we’ll see you on the slopes. Skiing is a locals’ favorite too.</w:t>
      </w:r>
    </w:p>
    <w:p>
      <w:r>
        <w:t>While you’re here, try other recreational activities available in our mountains. Popular choices include a Banff Gondola ride up Sulphur Mountain, bathe in the natural mineral waters at the Upper Hot Spring, horse-drawn sleigh ride, drive-your-own-team dog sled excursion, and snowmobile tour to the highland (but not in the national park).</w:t>
      </w:r>
    </w:p>
    <w:p>
      <w:r>
        <w:t>We also recommend you make time to enjoy simple pleasure. After looking around Banff Ave shops, walk a couple of blocks west or south to the scenic Bow River.</w:t>
      </w:r>
    </w:p>
    <w:p>
      <w:r>
        <w:t>Try ice skating on frozen Lake Louise where Ice Magic International Ice Sculpture Competition works are displayed after Jan 25. You can rent skates in Banff or at the sport shop in the Fairmont Chateau Lake Louise hotel.</w:t>
      </w:r>
    </w:p>
    <w:p>
      <w:r>
        <w:t>Banff’s backcountry paths access a wilderness world of silence and matchless beauty—cross country skis and snowshoes provide the means. Banff sport shops rent equipment and clothes, or join an organized tour. Although we’ve been many times, we still find the cliffs and icefalls of our frozen canyons worth visiting.</w:t>
      </w:r>
    </w:p>
    <w:p>
      <w:r>
        <w:t>Wildlife watching also creates satisfying memories. We have seen hundreds of the elk and bighorn sheep that attract visitors, yet they still arouse a sense of wonder. And the rare spotting of a cougar, wolf or woodland caribou takes our breath away.</w:t>
      </w:r>
    </w:p>
    <w:p>
      <w:r>
        <w:t>See if simple pleasures work for you. Fight in the snow with your kids, walk beside a stream or climb to a high place and admire the view.</w:t>
      </w:r>
    </w:p>
    <w:p/>
    <w:p>
      <w:r>
        <w:t xml:space="preserve">                                        —Banff Resort Guide Editors</w:t>
      </w:r>
    </w:p>
    <w:p/>
    <w:p>
      <w:r>
        <w:t>69. According to the passage, Banff’s backcountry is accessible by _____.</w:t>
      </w:r>
    </w:p>
    <w:p>
      <w:r>
        <w:t>A. cross country skiing</w:t>
      </w:r>
    </w:p>
    <w:p>
      <w:r>
        <w:t>B. horse-drawn sleigh riding</w:t>
      </w:r>
    </w:p>
    <w:p>
      <w:r>
        <w:t>C. snowmobiling</w:t>
      </w:r>
    </w:p>
    <w:p>
      <w:r>
        <w:t>D. dogsledding</w:t>
      </w:r>
    </w:p>
    <w:p>
      <w:r>
        <w:t>70. Which of the following is true according to the passage?</w:t>
      </w:r>
    </w:p>
    <w:p>
      <w:r>
        <w:t>A. Dogsledding is the most popular sport among local people.</w:t>
      </w:r>
    </w:p>
    <w:p>
      <w:r>
        <w:t>B. Watching wildlife is a memorable experience.</w:t>
      </w:r>
    </w:p>
    <w:p>
      <w:r>
        <w:t>C. Travellers should bring their own sports equipment.</w:t>
      </w:r>
    </w:p>
    <w:p>
      <w:r>
        <w:t>D. Shopping is too simple a pleasure to enjoy.</w:t>
      </w:r>
    </w:p>
    <w:p>
      <w:r>
        <w:t>71. The purpose of the writing is to ______.</w:t>
      </w:r>
    </w:p>
    <w:p>
      <w:r>
        <w:t>A. promote scenic spots in Canada</w:t>
      </w:r>
    </w:p>
    <w:p>
      <w:r>
        <w:t>B. advertise for the sports in Banff</w:t>
      </w:r>
    </w:p>
    <w:p>
      <w:r>
        <w:t>C. introduce tourist activities in Banff</w:t>
      </w:r>
    </w:p>
    <w:p>
      <w:r>
        <w:t>D. describe breathtaking views in Banff</w:t>
      </w:r>
    </w:p>
    <w:p/>
    <w:p/>
    <w:p>
      <w:r>
        <w:t>(C)</w:t>
      </w:r>
    </w:p>
    <w:p>
      <w:r>
        <w:t>“Get your hands off me, I have been stolen,” the laptop, a portable computer, shouted. That is a new solution to laptop computer theft: a program that lets owners give their property a voice when it has been taken.</w:t>
      </w:r>
    </w:p>
    <w:p>
      <w:r>
        <w:t>The program allows users to display alerts on the missing computer’s screen and even to set a spoken message. Tracking software for stolen laptops has been on the market for some time, but this is thought to be the first that allows owners to give the thief a piece of their mind.</w:t>
      </w:r>
    </w:p>
    <w:p>
      <w:r>
        <w:t>Owners must report their laptop missing by logging on to a website, which sends a message to the model: a red and yellow “lost or stolen” banner pops up on its screen when it is started. Under the latest version(版本) of the software, users can also send a spoken message.</w:t>
      </w:r>
    </w:p>
    <w:p>
      <w:r>
        <w:t>The message can be set to reappear every 30 seconds, no matter how many times the thief closes it. “One customer sent a message saying, ‘You are being tracked. I am right at your door’,” said Carrie Hafeman, chief executive of the company which produces the program, Retriever.</w:t>
      </w:r>
    </w:p>
    <w:p>
      <w:r>
        <w:t>In the latest version, people can add a spoken message. The default through the computer’s speakers is: “Help, this laptop is reported lost or stolen. If you are not my owner, please report me now.”</w:t>
      </w:r>
    </w:p>
    <w:p>
      <w:r>
        <w:t>The Retriever software package, which costs $29.95 (￡21) but has a free trial period, has the functions of many security software programs. Owners can remotely switch to an alternative password prompt if they fear that the thief has also got hold of the access details.</w:t>
      </w:r>
    </w:p>
    <w:p>
      <w:r>
        <w:t>If a thief accesses the internet with the stolen laptop, Retriever will collect information on the internet service provider in use, so that the police can be alerted to its location.</w:t>
      </w:r>
    </w:p>
    <w:p>
      <w:r>
        <w:t>Thousands of laptops are stolen every year from homes and offices, but with the use of laptops increasing, the number stolen while their owners are out and about has been rising sharply.</w:t>
      </w:r>
    </w:p>
    <w:p>
      <w:r>
        <w:t>Other security software allows users to erase data remotely or lock down the computer.</w:t>
      </w:r>
    </w:p>
    <w:p/>
    <w:p>
      <w:r>
        <w:t>72. The expression “to give the thief a piece of their mind” can be understood as “_______”.</w:t>
      </w:r>
    </w:p>
    <w:p>
      <w:r>
        <w:t>A. to give the thief an alert mind</w:t>
      </w:r>
    </w:p>
    <w:p>
      <w:r>
        <w:t>B. to express the owners’ anger to the thief</w:t>
      </w:r>
    </w:p>
    <w:p>
      <w:r>
        <w:t>C. to remind the thief of his conscience</w:t>
      </w:r>
    </w:p>
    <w:p>
      <w:r>
        <w:t>D. to make the thief give up his mind</w:t>
      </w:r>
    </w:p>
    <w:p>
      <w:r>
        <w:t>73. Different from other security software, Retriever can ______.</w:t>
      </w:r>
    </w:p>
    <w:p>
      <w:r>
        <w:t>A. record the stealing process</w:t>
      </w:r>
    </w:p>
    <w:p>
      <w:r>
        <w:t xml:space="preserve">B. help recognize the lost laptop </w:t>
      </w:r>
    </w:p>
    <w:p>
      <w:r>
        <w:t>C. lock down the computer remotely</w:t>
      </w:r>
    </w:p>
    <w:p>
      <w:r>
        <w:t>D. send a spoken message</w:t>
      </w:r>
    </w:p>
    <w:p>
      <w:r>
        <w:t>74. One function of the program is that it allows the owner to ______ at a distance.</w:t>
      </w:r>
    </w:p>
    <w:p>
      <w:r>
        <w:t>A. change some access details for switching on the laptop</w:t>
      </w:r>
    </w:p>
    <w:p>
      <w:r>
        <w:t>B. turn on the laptop by using the original password</w:t>
      </w:r>
    </w:p>
    <w:p>
      <w:r>
        <w:t>C. operate the laptop by means of an alternative password</w:t>
      </w:r>
    </w:p>
    <w:p>
      <w:r>
        <w:t>D. erase the information kept in the stolen laptop</w:t>
      </w:r>
    </w:p>
    <w:p>
      <w:r>
        <w:t>75. Which of the following can best summarize the main idea of the passage?</w:t>
      </w:r>
    </w:p>
    <w:p>
      <w:r>
        <w:t>A. With no Retriever, thousands of laptops are stolen every year.</w:t>
      </w:r>
    </w:p>
    <w:p>
      <w:r>
        <w:t>B. A new software provides a means to reduce laptop theft.</w:t>
      </w:r>
    </w:p>
    <w:p>
      <w:r>
        <w:t>C. Retriever has helped to find thieves and lost computers.</w:t>
      </w:r>
    </w:p>
    <w:p>
      <w:r>
        <w:t>D. A new program offers a communication platform with the thief.</w:t>
      </w:r>
    </w:p>
    <w:p/>
    <w:p/>
    <w:p>
      <w:r>
        <w:t>(D)</w:t>
      </w:r>
    </w:p>
    <w:p>
      <w:r>
        <w:t>The latest research suggests a more prosaic, democratic, even puritanical view of the world. The key factor separating geniuses from the merely accomplished is not a divine spark. It’s not I.Q., a generally bad predictor of success, even in realms like chess. Instead, it’s deliberate practice. Top performers spend more hours (many more hours) rigorously practicing their craft. If you wanted to picture how a typical genius might develop, you’d take a girl who possessed a slightly above average verbal ability. It wouldn’t have to be a big talent, just enough so that she might gain some sense of distinction. Then you would want her to meet, say, a novelist, who coincidentally shared some similar biographical traits. Maybe the writer was from the same town, had the same ethnic background, or, shared the same birthday.</w:t>
      </w:r>
    </w:p>
    <w:p>
      <w:r>
        <w:t>This contact would give the girl a vision of her future self. It would give her some idea of a fascinating circle she might someday join. It would also help if one of her parents died when she was 12, giving her a strong sense of insecurity and fueling a desperate need for success. Armed with this ambition, she would read novels and life stories of writers without end. This would give her a primary knowledge of her field. She’d be able to see new writing in deeper ways and quickly perceive its inner workings.</w:t>
      </w:r>
    </w:p>
    <w:p>
      <w:r>
        <w:t>Then she would practice writing. Her practice would be slow, painstaking and error-focused. By practicing in this way, she delays the automatizing process. Her mind wants to turn conscious, newly learned skills into unconscious, automatically performed skills. By practicing slowly, by breaking skills down into tiny parts and repeating, she forces the brain to internalize a better pattern of performance. Then she would find an adviser who would provide a constant stream of feedback, viewing her performance from the outside, correcting the smallest errors, pushing her to take on tougher challenges. By now she is redoing problems—how do I get characters into a room—dozens and dozens of times. She is establishing habits of thought she can call upon in order to understand or solve future problems.</w:t>
      </w:r>
    </w:p>
    <w:p>
      <w:r>
        <w:t>The primary trait she possesses is not some mysterious genius. It’s the ability to develop a purposeful, laborious and boring practice routine. The latest research takes some of the magic out of great achievement. But it underlines a fact that is often neglected. Public discussion is affected by genetics and what we’re “hard-wired” to do. And it’s true that genes play a role in our capabilities. But the brain is also very plastic. We construct ourselves through behavior.</w:t>
      </w:r>
    </w:p>
    <w:p/>
    <w:p>
      <w:r>
        <w:t>76. The passage mainly deals with _____.</w:t>
      </w:r>
    </w:p>
    <w:p>
      <w:r>
        <w:t>A. the function of I.Q. in cultivating a writer</w:t>
      </w:r>
    </w:p>
    <w:p>
      <w:r>
        <w:t>B. the relationship between genius and success</w:t>
      </w:r>
    </w:p>
    <w:p>
      <w:r>
        <w:t>C. the decisive factor in making a genius</w:t>
      </w:r>
    </w:p>
    <w:p>
      <w:r>
        <w:t>D. the way of gaining some sense of distinction</w:t>
      </w:r>
    </w:p>
    <w:p>
      <w:r>
        <w:t>77. By reading novels and writers’ stories, the girl could ______.</w:t>
      </w:r>
    </w:p>
    <w:p>
      <w:r>
        <w:t>A. come to understand the inner structure of writing</w:t>
      </w:r>
    </w:p>
    <w:p>
      <w:r>
        <w:t>B. join a fascinating circle of writers someday</w:t>
      </w:r>
    </w:p>
    <w:p>
      <w:r>
        <w:t>C. share with a novelist her likes and dislikes</w:t>
      </w:r>
    </w:p>
    <w:p>
      <w:r>
        <w:t>D. learn from the living examples to establish a sense of security</w:t>
      </w:r>
    </w:p>
    <w:p>
      <w:r>
        <w:t>78. In the girl’s long painstaking training process, _____.</w:t>
      </w:r>
    </w:p>
    <w:p>
      <w:r>
        <w:t>A. her adviser forms a primary challenging force to her success</w:t>
      </w:r>
    </w:p>
    <w:p>
      <w:r>
        <w:t>B. her writing turns into an automatic pattern of performance</w:t>
      </w:r>
    </w:p>
    <w:p>
      <w:r>
        <w:t>C. she acquires the magic of some great achievements</w:t>
      </w:r>
    </w:p>
    <w:p>
      <w:r>
        <w:t>D. she comes to realize she is “hard-wired” to write</w:t>
      </w:r>
    </w:p>
    <w:p>
      <w:r>
        <w:t>79. What can be concluded from the passage?</w:t>
      </w:r>
    </w:p>
    <w:p>
      <w:r>
        <w:t>A. A fuelling ambition plays a leading role in one’s success.</w:t>
      </w:r>
    </w:p>
    <w:p>
      <w:r>
        <w:t>B. A responsible adviser is more important than the knowledge of writing.</w:t>
      </w:r>
    </w:p>
    <w:p>
      <w:r>
        <w:t>C. As to the growth of a genius, I.Q. doesn’t matter, but just his/her efforts.</w:t>
      </w:r>
    </w:p>
    <w:p>
      <w:r>
        <w:t>D. What really matters is what you do rather than who you are.</w:t>
      </w:r>
    </w:p>
    <w:p/>
    <w:p>
      <w:r>
        <w:t>Section C</w:t>
      </w:r>
    </w:p>
    <w:p>
      <w:r>
        <w:t>Directions:  Read the following text and choose the most suitable heading from A-F for each paragraph.  There is one extra heading which you do not need.</w:t>
      </w:r>
    </w:p>
    <w:p/>
    <w:p/>
    <w:p/>
    <w:p/>
    <w:p/>
    <w:p/>
    <w:p/>
    <w:p/>
    <w:p>
      <w:r>
        <w:t xml:space="preserve">80.  SHAPE  \* MERGEFORMAT </w:t>
      </w:r>
    </w:p>
    <w:p>
      <w:r>
        <w:t>You’re probably most familiar with college dictionaries, often called abridged dictionaries. Although abridged means “shortened”, these dictionaries contain more than 150,000 entries and provide detailed definitions that are sufficient for most college students and general users. College dictionaries also contain separate lists of abbreviations, biographical and geographical names, foreign words and phrases, and tables of measures. Webster’s II New Riverside University Dictionary and the American Heritage Dictionary of the English Language are college dictionaries.</w:t>
      </w:r>
    </w:p>
    <w:p>
      <w:r>
        <w:t xml:space="preserve">81.  SHAPE  \* MERGEFORMAT </w:t>
      </w:r>
    </w:p>
    <w:p>
      <w:r>
        <w:t>Unabridged dictionaries contain as many as 500,000 entries and provide detailed definitions and extensive word histories (etymologies). These dictionaries, possibly in several volumes and mostly found in libraries, are excellent sources for scholarly inquiries. Unabridged dictionaries include the Oxford English Dictionary and the Random House Dictionary of the English Language.</w:t>
      </w:r>
    </w:p>
    <w:p>
      <w:r>
        <w:t xml:space="preserve">82.  SHAPE  \* MERGEFORMAT </w:t>
      </w:r>
    </w:p>
    <w:p>
      <w:r>
        <w:t>A dictionary entry has many elements: multiple definitions, syllabication, preferred spelling and pronunciation (some words have more than one acceptable spelling and pronunciation), and part-of-speech labels. Some entries also include plurals and capitalized forms, synonyms, antonyms, and derivatives. Americanisms and etymologies may be provided along with usage notes, cross-references, and idioms.</w:t>
      </w:r>
    </w:p>
    <w:p>
      <w:r>
        <w:t xml:space="preserve">83.  SHAPE  \* MERGEFORMAT </w:t>
      </w:r>
    </w:p>
    <w:p>
      <w:r>
        <w:t>If you prefer using the dictionary on a computer, you can obtain CD-ROM versions of many major dictionaries. In addition, you can access numerous dictionaries, such as WWWebster’s Dictionary, on the Internet. Online dictionaries allow you to enter a search word (you even get help with spelling) to see a definition, and sometimes even an illustration. Online dictionaries also offer additional features, such as word games, language tips, and amusing facts about words. Some online dictionary services allow you to access numerous dictionaries, both general and specialized, in one search.</w:t>
      </w:r>
    </w:p>
    <w:p>
      <w:r>
        <w:t xml:space="preserve">84.  SHAPE  \* MERGEFORMAT </w:t>
      </w:r>
    </w:p>
    <w:p>
      <w:r>
        <w:t>Specialized dictionaries provide in-depth information about a certain field. For example, there are dictionaries for the specialized vocabularies of law, computer technology, and medicine. In addition, there are dictionaries of synonyms, clichés, slang, and even regional expressions, such as the Dictionary of American Regional English (DARE). There are also dictionaries of foreign languages, famous people’s names, literary characters’ names and place names.</w:t>
      </w:r>
    </w:p>
    <w:p/>
    <w:p/>
    <w:p>
      <w:r>
        <w:t>第II卷 （共45分）</w:t>
      </w:r>
    </w:p>
    <w:p>
      <w:r>
        <w:t>I. Translation</w:t>
      </w:r>
    </w:p>
    <w:p>
      <w:r>
        <w:t>Directions:  Translate the following sentences into English, using the words given in the brackets.</w:t>
      </w:r>
    </w:p>
    <w:p>
      <w:r>
        <w:t>1. 网球运动在上海越来越流行了。（popular）</w:t>
      </w:r>
    </w:p>
    <w:p/>
    <w:p>
      <w:r>
        <w:t>2. 我认为你们的建议和他们的一样有价值。（as…as）</w:t>
      </w:r>
    </w:p>
    <w:p/>
    <w:p>
      <w:r>
        <w:t>3. 只喝一杯咖啡就会使我整晚睡不着。（keep）</w:t>
      </w:r>
    </w:p>
    <w:p/>
    <w:p>
      <w:r>
        <w:t>4. 为了纪念那些勇敢的消防战士，一部电影即将开拍。（memory）</w:t>
      </w:r>
    </w:p>
    <w:p/>
    <w:p>
      <w:r>
        <w:t>5. 过了三天她才想起把雨衣忘在语言实验室了。（remember）</w:t>
      </w:r>
    </w:p>
    <w:p/>
    <w:p>
      <w:r>
        <w:t>6. 尽管山高林密，医护人员还是迅速地赶到出事地点，实施援救。（despite）</w:t>
      </w:r>
    </w:p>
    <w:p/>
    <w:p>
      <w:r>
        <w:t>II. Guided Writing</w:t>
      </w:r>
    </w:p>
    <w:p>
      <w:r>
        <w:t>Directions:  Write an English composition in 120 - 150 words according to the instructions given below in Chinese.</w:t>
      </w:r>
    </w:p>
    <w:p/>
    <w:p>
      <w:r>
        <w:t>某海外学校举办英语夏令营，开设了如下课程：园艺（gardening）、烹饪（cooking）、防身术（self-defence）、护理（nursing）。假如你是王跃华（不可以用自己的真实姓名），写一封申请信，报名参加其中一门课程的学习。信的内容必须包括：</w:t>
      </w:r>
    </w:p>
    <w:p/>
    <w:p>
      <w:r>
        <w:t>你感兴趣的课程</w:t>
      </w:r>
    </w:p>
    <w:p>
      <w:r>
        <w:t>你期望从这门课程中学到什么</w:t>
      </w:r>
    </w:p>
    <w:p>
      <w:r>
        <w:t>为什么想学这些内容</w:t>
      </w:r>
    </w:p>
    <w:p/>
    <w:p/>
    <w:p/>
    <w:p/>
    <w:p/>
    <w:p/>
    <w:p/>
    <w:p/>
    <w:p/>
    <w:p/>
    <w:p/>
    <w:p/>
    <w:p>
      <w:r>
        <w:t xml:space="preserve">第 PAGE 页 | 共 NUMPAGES 页  </w:t>
      </w:r>
    </w:p>
    <w:p/>
    <w:p/>
    <w:p>
      <w:r>
        <w:t>A. Varieties of college dictionaries</w:t>
      </w:r>
    </w:p>
    <w:p>
      <w:r>
        <w:t>B. Accessing dictionaries electronically</w:t>
      </w:r>
    </w:p>
    <w:p>
      <w:r>
        <w:t>C. Elements under a word item</w:t>
      </w:r>
    </w:p>
    <w:p>
      <w:r>
        <w:t>D. Complete editions of dictionaries</w:t>
      </w:r>
    </w:p>
    <w:p>
      <w:r>
        <w:t>E. Using dictionaries for particular fields</w:t>
      </w:r>
    </w:p>
    <w:p>
      <w:r>
        <w:t xml:space="preserve">F. Features of college dictionaries </w:t>
      </w:r>
    </w:p>
    <w:p/>
    <w:p/>
    <w:p/>
    <w:p/>
    <w:p/>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