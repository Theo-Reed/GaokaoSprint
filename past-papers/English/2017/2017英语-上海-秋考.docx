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 xml:space="preserve"> Directions: After reading the passages below, fill in the blanks to make the passages coherent and grammatically correct. For the blanks with a given word, fill in each blank with the proper form of the given word; for the other blanks, use one word that best fits each blank.  </w:t>
      </w:r>
    </w:p>
    <w:p>
      <w:r>
        <w:t>A professor of public health at UCLA says that pet ownership might provide a new form health care. As far back as the 1790s, the elderly at a senior citizens’ home in England ____21___ (encourage) to spend time with farm animals. This would help patients’ mental state more than the cruel therapies ____22___(use) on the mentally ill at the time. In recent years, scientists have finally begun to find proof ____23___ contact with animals can increase a sick person’s chance of survival and has shown ____24___ (lower) heart rate, calm upset children, and get people to start a conversation.</w:t>
      </w:r>
    </w:p>
    <w:p>
      <w:r>
        <w:t>Scientists think that animals companionship is beneficial ____25___ animals are accepting and attentive, and they don’t criticize or give orders. Animals have the unique ability to be more social. For example, visitors to nursing homes get more social responses from patients when they come with animal companions.</w:t>
      </w:r>
    </w:p>
    <w:p>
      <w:r>
        <w:t>Not only do people seem ____26___ (anxious) when animals are nearby, but they may also live longer. Studies show that a year ____27___ heart surgery, survival rates for heart patients were higher for those with pets in their homes than those without pets. Elder people with pets make fewer trips to doctors than those without animal companions, possibly because animals relieve loneliness. Staying with animals is believed to create a peaceful state of mind, ____28___  (result) in a favorable environment for everyone.</w:t>
      </w:r>
    </w:p>
    <w:p>
      <w:r>
        <w:t>Research confirms that the findings concerning senior citizens can be applied to restless children. They are more easy-going when there are animals around, with ____29___ company they tend to calm down more easily. They involve ____30___ in playing with animals and the presence of animals conforms them greatly.</w:t>
      </w:r>
    </w:p>
    <w:p>
      <w:r>
        <w:t xml:space="preserve">21. _________   22.  ________   23.  _______    24. _________   25. _________ </w:t>
      </w:r>
    </w:p>
    <w:p>
      <w:r>
        <w:t>26. _________   27. _________   28. _________    29. _________   30. _________</w:t>
      </w:r>
    </w:p>
    <w:p>
      <w:r>
        <w:t>Section B</w:t>
      </w:r>
    </w:p>
    <w:p>
      <w:r>
        <w:t xml:space="preserve">  Directions: Fill in each blank with a proper word chosen from the box. Each word can be used only once. Note that there is one word more than you need.</w:t>
      </w:r>
    </w:p>
    <w:p>
      <w:r>
        <w:t>A. suspected          B. Fortunately        C. invasions      D. inevitable</w:t>
      </w:r>
    </w:p>
    <w:p>
      <w:r>
        <w:t>E. accustomed         F. unreliable         G. features       H. acknowledged</w:t>
      </w:r>
    </w:p>
    <w:p>
      <w:r>
        <w:t>I. inclusion            J. transferred        K. Instantly</w:t>
      </w:r>
    </w:p>
    <w:p>
      <w:r>
        <w:t>The iPhone X, Apple's new smartphone, is equipped with facial recognition. ____31___ its scanner can unlock the system. It requires no buttons to be pressed, being always ready to read your face. Android users can expect similar ____32___ as well.</w:t>
      </w:r>
    </w:p>
    <w:p>
      <w:r>
        <w:t>For the millions of people who will soon depend on facial recognition to check their email, send a text or make call, it will be quick, easy and pretty “cool” to use. However, as we grow ____33___ to the technology, we cannot become numb to the problems that come with it.</w:t>
      </w:r>
    </w:p>
    <w:p>
      <w:r>
        <w:t>Facial recognition is already used everywhere. In China, police use the technology to identify people who jaywalk(乱穿马路). In the United State, more than half of all adults are in facial recognition database that can be used for criminal investigation. Governments, however, are not the only users of facial recognition. Retailers use the technology in their stores to identify ____34___ Shoplifters. One social media app in Russia allows strangers to find out who you are just by taking a photo of you.</w:t>
      </w:r>
    </w:p>
    <w:p>
      <w:r>
        <w:t>However, different users of facial recognition produce different levels of accuracy. Camera distance, lighting, facial pose all affect the accuracy. Officials at the New York Police Department, for example, have ____35___ at least five misidentifications by their facial recognition system. If the iPhone's new system is similarly ____36___ no one will consider it to be acceptable security for our personal information. ____37___ it probably won't be. But for many of the systems elsewhere, mistakes and ____38___ of privacy might be unavoidable. As the smartphone of choice for many users, the iPhone’s ____39___ of facial recognition may encourage consumers to accept the technology elsewhere. However, even as we choose to we explore the convenience facial recognition might offer we should also be suspicious of the many ways it can't be used. Facial recognition may well be ____40___. Its risks need not be!</w:t>
      </w:r>
    </w:p>
    <w:p>
      <w:r>
        <w:t xml:space="preserve">31. _________   32.  ________   33.  _______    34. _________   35. _________ </w:t>
      </w:r>
    </w:p>
    <w:p>
      <w:r>
        <w:t>36. _________   37. _________   38. _________    39. _________   40. _________</w:t>
      </w:r>
    </w:p>
    <w:p/>
    <w:p>
      <w:r>
        <w:t>III. Reading Comprehension</w:t>
      </w:r>
    </w:p>
    <w:p>
      <w:r>
        <w:t>Section A</w:t>
      </w:r>
    </w:p>
    <w:p>
      <w:r>
        <w:t xml:space="preserve">Directions: For each blank in the following passage there are four words or phrases marked A, B, C and D. Fill in each blank with the word or phrase that best fits the context .  </w:t>
      </w:r>
    </w:p>
    <w:p>
      <w:r>
        <w:t>Famous people often say that the key to becoming both happy and successful is to “do what you love”. But mastering a skill, even one that you deeply love, ____41___ a huge amount of dull work. Anyone who want to master a skill must run through the cycle of practice, ____42___ feedback, modification, and increasing improvement again, again and again. Some people seem able to concentrate on practicing an activity like this for years and take pleasure in their gradual improvement. Yet others find this kind of focused, time-intensive work to be ____43___ or boring. Why?</w:t>
      </w:r>
    </w:p>
    <w:p>
      <w:r>
        <w:t>The difference may turn on the ability to enter into state of “follow,” the feeling of being completely ____44___ in what you are doing. Whether you call it being “in the zone,” or something else, a flow state is a special experience. Since Mihaly Csikszentmihalyi developed the  ____45___ of flow in the 1970's, it has been a mainstay of positive-psychology research. Flow states can happen in the course of any activity, and they are most common when a task has well-defined goals and is at a(n) ____46___ skill level, and where the individual is able to  ____47___ their performance to clear, and immediate feedback.</w:t>
      </w:r>
    </w:p>
    <w:p>
      <w:r>
        <w:t>Csikszentmihalyi suggested that those who most ____48___ entered into flow states had an “autotelic personality(自带目的性人格)” — a disposition to seek out challenges and get into a state of flow. While those without such a personality see difficulties, autotelic individuals see opportunities to build skills. Autotelic individuals are receptive and open to new challenges. They are also ____49___ and have low levels of self-centeredness. Such people, with their capacity for “disinterested interest” have a great ____50___ over others in developing their innate abilities.</w:t>
      </w:r>
    </w:p>
    <w:p>
      <w:r>
        <w:t>Fortunately for those of us who aren't ____51___ blessed with an autotelic personality, there is evidence that flow states can be ____52___ by environmental factors. ____53___, the learning framework prescribed by Montessori schools seems to encourage flow states.</w:t>
      </w:r>
    </w:p>
    <w:p>
      <w:r>
        <w:t xml:space="preserve">While there isn't (yet) a pill that can turn boring practice into a thrilling activity for anyone, it is heartening that we seem, at least to some ____54___, to be able to nudge(轻推) ourselves toward flow states. By giving ourselves unstructured, open-ended time, minimal ____55___, and a task set at a moderate level of difficulty, we may be able to love what we're doing while we put in the hard work practicing the things we love doing. </w:t>
      </w:r>
    </w:p>
    <w:p>
      <w:r>
        <w:t>（   ）41. A. inquires        B. requires      C. acquires          D. gains</w:t>
      </w:r>
    </w:p>
    <w:p>
      <w:r>
        <w:t xml:space="preserve">（   ）42. A. preventable                    B. maintainable </w:t>
      </w:r>
    </w:p>
    <w:p>
      <w:r>
        <w:t xml:space="preserve">C. sustainable                     D. critical  </w:t>
      </w:r>
    </w:p>
    <w:p>
      <w:r>
        <w:t>（   ）43. A. frustrating      B. encouraging   C. concerning        D. instructing</w:t>
      </w:r>
    </w:p>
    <w:p>
      <w:r>
        <w:t>（   ）44. A. improved       B. indicated     C. involved          D. inspired</w:t>
      </w:r>
    </w:p>
    <w:p>
      <w:r>
        <w:t>（   ）45. A, concept        B. receipt        C. reception         D. condition</w:t>
      </w:r>
    </w:p>
    <w:p>
      <w:r>
        <w:t xml:space="preserve">（   ）46. A. alternative                      B. appropriate </w:t>
      </w:r>
    </w:p>
    <w:p>
      <w:r>
        <w:t>C. approximate                    D. sufficient</w:t>
      </w:r>
    </w:p>
    <w:p>
      <w:r>
        <w:t>（   ）47. A. make          B. adopt         C. adapt            D. adjust</w:t>
      </w:r>
    </w:p>
    <w:p>
      <w:r>
        <w:t>（   ）48. A. fully           B. really         C. readily          D. accidentally</w:t>
      </w:r>
    </w:p>
    <w:p>
      <w:r>
        <w:t>（   ）49. A. generous       B. persistent      C. courageous       D. resistant</w:t>
      </w:r>
    </w:p>
    <w:p>
      <w:r>
        <w:t>（   ）50. A. addict         B. advance        C. advantage        D. admire</w:t>
      </w:r>
    </w:p>
    <w:p>
      <w:r>
        <w:t>（   ）51. A. necessarily                      B. obviously</w:t>
      </w:r>
    </w:p>
    <w:p>
      <w:r>
        <w:t>C. gradually                       D. occasionally</w:t>
      </w:r>
    </w:p>
    <w:p>
      <w:r>
        <w:t>（   ）52. A. forbidden       B. functioned     C. fastened          D. facilitated</w:t>
      </w:r>
    </w:p>
    <w:p>
      <w:r>
        <w:t xml:space="preserve">（   ）53. A. In particular                     B. For example </w:t>
      </w:r>
    </w:p>
    <w:p>
      <w:r>
        <w:t>C. In conclusion                    D. In comparison</w:t>
      </w:r>
    </w:p>
    <w:p>
      <w:r>
        <w:t>（   ）54. A. intention        B. extent         C. purpose          D. intent</w:t>
      </w:r>
    </w:p>
    <w:p>
      <w:r>
        <w:t>（   ）55. A. temptation       B. charming      C. attractions        D. distractions</w:t>
      </w:r>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p>
      <w:r>
        <w:t>(A)</w:t>
      </w:r>
    </w:p>
    <w:p>
      <w:r>
        <w:t xml:space="preserve">The adaptation of books to the big screen is nothing new to our society. Books have become well-respected tools for creating a better Hollywood. However, films should be just as respected for their ability to create better writers. </w:t>
      </w:r>
    </w:p>
    <w:p>
      <w:r>
        <w:t>The main skill films help writers develop is attention to progress. Most directors and screenwriters know that the majority of people are not willing to sit through a five-hour film.</w:t>
      </w:r>
    </w:p>
    <w:p>
      <w:r>
        <w:t>Thus, every scene must have a purpose. This is a vital objective to keep in mind when writing a novel or short story, With most writing courses placing emphasis on literary techniques, it is easy to become more invested in diction than with actually moving the plot forward. Films remind the writer that while a novel ought to have some degree of literary complexity, the goal at the end of each chapter, page, or sentence is simple: keep the story moving. Films not only help writers develop a plot, but also help writers develop specific moments within their stories.</w:t>
      </w:r>
    </w:p>
    <w:p>
      <w:r>
        <w:t>Although writing a means of expression not all things are easy to express in writing, especially facial expressions and emotions. Films allow writers to study the bodily and emotional actions that make characters read more realistically and make stories more tempting.</w:t>
      </w:r>
    </w:p>
    <w:p>
      <w:r>
        <w:t>Lastly, sometimes it takes film to bring about a story idea in the first place. Stop using a horribly specific or extremely uninteresting prompt. A pleasing theme or aesthetic can be enough to inspire a character or setting. As writers, whether fiction or independent , our works often arise from the things we see around us or the things we wish we could see. Nonetheless, our works also arise from the visuals that have been created for us. As literature continues to enter the film industry, perhaps we should make use of film techniques in our literature.</w:t>
      </w:r>
    </w:p>
    <w:p>
      <w:r>
        <w:t>（   ）56. Reminded by films, a writer can move the plot forward by_____________.</w:t>
      </w:r>
    </w:p>
    <w:p>
      <w:r>
        <w:t>A. keeping in mind that every word should mean something</w:t>
      </w:r>
    </w:p>
    <w:p>
      <w:r>
        <w:t xml:space="preserve">B. providing a description of as many details as possible </w:t>
      </w:r>
    </w:p>
    <w:p>
      <w:r>
        <w:t>C. paying attention to further enhancing literary complexity</w:t>
      </w:r>
    </w:p>
    <w:p>
      <w:r>
        <w:t>D. choosing the perfect word to go with his/ her thought.</w:t>
      </w:r>
    </w:p>
    <w:p>
      <w:r>
        <w:t>（   ）57. According to the passage, films help writers develop in many aspects except________.</w:t>
      </w:r>
    </w:p>
    <w:p>
      <w:r>
        <w:t>A. studying the bodily and emotional actions</w:t>
      </w:r>
    </w:p>
    <w:p>
      <w:r>
        <w:t>B. focusing on keeping the story moving</w:t>
      </w:r>
    </w:p>
    <w:p>
      <w:r>
        <w:t>C. developing specific moments within their stories</w:t>
      </w:r>
    </w:p>
    <w:p>
      <w:r>
        <w:t>D. creating complex stories in their works</w:t>
      </w:r>
    </w:p>
    <w:p>
      <w:r>
        <w:t>（   ）58. The word “prompt” (paragraph 3) probably means________.</w:t>
      </w:r>
    </w:p>
    <w:p>
      <w:r>
        <w:t xml:space="preserve">a reason to write </w:t>
      </w:r>
    </w:p>
    <w:p>
      <w:r>
        <w:t>a topic to start from</w:t>
      </w:r>
    </w:p>
    <w:p>
      <w:r>
        <w:t>C. an excuse to put off working</w:t>
      </w:r>
    </w:p>
    <w:p>
      <w:r>
        <w:t>D. an element to attract relationship</w:t>
      </w:r>
    </w:p>
    <w:p>
      <w:r>
        <w:t>（   ）59. Which of the following statements best represents the author's thoughts in this passage?</w:t>
      </w:r>
    </w:p>
    <w:p>
      <w:r>
        <w:t>A. Book writers are the ones promoting the growth of the film industry.</w:t>
      </w:r>
    </w:p>
    <w:p>
      <w:r>
        <w:t>B. Directors and screenwriters are more respected than fiction writers.</w:t>
      </w:r>
    </w:p>
    <w:p>
      <w:r>
        <w:t>C. Writers should spend more time on wording rather than on other things.</w:t>
      </w:r>
    </w:p>
    <w:p>
      <w:r>
        <w:t>D. Filmmaking technique could help book writers to improve themselves.</w:t>
      </w:r>
    </w:p>
    <w:p/>
    <w:p>
      <w:r>
        <w:t>(B)</w:t>
      </w:r>
    </w:p>
    <w:p>
      <w:r>
        <w:t>American Airlines</w:t>
      </w:r>
    </w:p>
    <w:p>
      <w:r>
        <w:t xml:space="preserve">Date of Issue: 233 JAN10 </w:t>
      </w:r>
    </w:p>
    <w:p>
      <w:r>
        <w:t xml:space="preserve">Ping Luo: </w:t>
      </w:r>
    </w:p>
    <w:p>
      <w:r>
        <w:t xml:space="preserve">Thank you for choosing American Airlines/American Eagle, a member of the oneworldTM Alliance. Below is your journey plan for the ticket (s) purchased. Please print and keep possession of this document for use throughout your trip. </w:t>
      </w:r>
    </w:p>
    <w:p>
      <w:r>
        <w:t>Record locator: HPMDLH</w:t>
      </w:r>
    </w:p>
    <w:p>
      <w:r>
        <w:t>You may check in and obtain your boarding pass for U. S. domestic electronic tickets within 24 hours of your flight time online at AA. Come by using www.aa.com/ check in or at a Self-Service Check-In machine at the airport, For faster check-in at the airport; scan the barcode at any AA Self-Service machine.</w:t>
      </w:r>
    </w:p>
    <w:p>
      <w:r>
        <w:t>Effective February 1, American Airlines will be cashless onboard all fights, For in-flight purchases, we will accept Citi R/ AAdvantage R MasterCard and other major credit or debit cards only. Cashless cabins will not be implemented onboard American Eagle and American Connection flights-only cash will continue to be accepted onboard hose fights.</w:t>
      </w:r>
    </w:p>
    <w:p>
      <w:r>
        <w:t>Carrier</w:t>
      </w:r>
    </w:p>
    <w:p>
      <w:r>
        <w:t>Flight</w:t>
      </w:r>
    </w:p>
    <w:p>
      <w:r>
        <w:t>numb</w:t>
      </w:r>
    </w:p>
    <w:p>
      <w:r>
        <w:t>Departing</w:t>
      </w:r>
    </w:p>
    <w:p>
      <w:r>
        <w:t>Arriving</w:t>
      </w:r>
    </w:p>
    <w:p>
      <w:r>
        <w:t>Booking</w:t>
      </w:r>
    </w:p>
    <w:p>
      <w:r>
        <w:t>Code</w:t>
      </w:r>
    </w:p>
    <w:p>
      <w:r>
        <w:t>City</w:t>
      </w:r>
    </w:p>
    <w:p>
      <w:r>
        <w:t>Dare &amp;Time</w:t>
      </w:r>
    </w:p>
    <w:p>
      <w:r>
        <w:t>City</w:t>
      </w:r>
    </w:p>
    <w:p>
      <w:r>
        <w:t>Time</w:t>
      </w:r>
    </w:p>
    <w:p/>
    <w:p>
      <w:r>
        <w:t>American</w:t>
      </w:r>
    </w:p>
    <w:p>
      <w:r>
        <w:t>Airlines</w:t>
      </w:r>
    </w:p>
    <w:p/>
    <w:p>
      <w:r>
        <w:t>4290</w:t>
      </w:r>
    </w:p>
    <w:p>
      <w:r>
        <w:t>NASHVILLE</w:t>
      </w:r>
    </w:p>
    <w:p>
      <w:r>
        <w:t>SUN31JAN</w:t>
      </w:r>
    </w:p>
    <w:p>
      <w:r>
        <w:t>11:05AM</w:t>
      </w:r>
    </w:p>
    <w:p>
      <w:r>
        <w:t>CHICAGO</w:t>
      </w:r>
    </w:p>
    <w:p>
      <w:r>
        <w:t>OHARE</w:t>
      </w:r>
    </w:p>
    <w:p>
      <w:r>
        <w:t>12 :40</w:t>
      </w:r>
    </w:p>
    <w:p>
      <w:r>
        <w:t>PM</w:t>
      </w:r>
    </w:p>
    <w:p>
      <w:r>
        <w:t>Q</w:t>
      </w:r>
    </w:p>
    <w:p/>
    <w:p>
      <w:r>
        <w:t>OPERATED BY AMERICAN EAGLE</w:t>
      </w:r>
    </w:p>
    <w:p/>
    <w:p>
      <w:r>
        <w:t>Ping Luo</w:t>
      </w:r>
    </w:p>
    <w:p>
      <w:r>
        <w:t>Economy</w:t>
      </w:r>
    </w:p>
    <w:p>
      <w:r>
        <w:t>Seats</w:t>
      </w:r>
    </w:p>
    <w:p>
      <w:r>
        <w:t>9C</w:t>
      </w:r>
    </w:p>
    <w:p>
      <w:r>
        <w:t>Food for Purchas</w:t>
      </w:r>
    </w:p>
    <w:p>
      <w:r>
        <w:t>American</w:t>
      </w:r>
    </w:p>
    <w:p>
      <w:r>
        <w:t>Airlines</w:t>
      </w:r>
    </w:p>
    <w:p/>
    <w:p>
      <w:r>
        <w:t>4131</w:t>
      </w:r>
    </w:p>
    <w:p>
      <w:r>
        <w:t>CHICAGO</w:t>
      </w:r>
    </w:p>
    <w:p>
      <w:r>
        <w:t>OHARE</w:t>
      </w:r>
    </w:p>
    <w:p>
      <w:r>
        <w:t>SUN31JAN</w:t>
      </w:r>
    </w:p>
    <w:p>
      <w:r>
        <w:t>2:40PM</w:t>
      </w:r>
    </w:p>
    <w:p>
      <w:r>
        <w:t>MADISON</w:t>
      </w:r>
    </w:p>
    <w:p>
      <w:r>
        <w:t>3:25</w:t>
      </w:r>
    </w:p>
    <w:p>
      <w:r>
        <w:t>PM</w:t>
      </w:r>
    </w:p>
    <w:p>
      <w:r>
        <w:t>Q</w:t>
      </w:r>
    </w:p>
    <w:p>
      <w:r>
        <w:t>OPERATED BY AMERICAN EAGLE</w:t>
      </w:r>
    </w:p>
    <w:p>
      <w:r>
        <w:t>Ping Luo</w:t>
      </w:r>
    </w:p>
    <w:p>
      <w:r>
        <w:t>Economy</w:t>
      </w:r>
    </w:p>
    <w:p>
      <w:r>
        <w:t>Seats</w:t>
      </w:r>
    </w:p>
    <w:p>
      <w:r>
        <w:t>17C</w:t>
      </w:r>
    </w:p>
    <w:p>
      <w:r>
        <w:t>Food for Purchas</w:t>
      </w:r>
    </w:p>
    <w:p/>
    <w:p>
      <w:r>
        <w:t>（   ）60. The above document serves as ___________.</w:t>
      </w:r>
    </w:p>
    <w:p>
      <w:r>
        <w:t>A. evidence of booked tickets</w:t>
      </w:r>
    </w:p>
    <w:p>
      <w:r>
        <w:t>B. explanations of check-in policies</w:t>
      </w:r>
    </w:p>
    <w:p>
      <w:r>
        <w:t>C. a reminder of airline regulations</w:t>
      </w:r>
    </w:p>
    <w:p>
      <w:r>
        <w:t xml:space="preserve">D. an airline ticket and its confirmation. </w:t>
      </w:r>
    </w:p>
    <w:p>
      <w:r>
        <w:t>（   ）61. During his journey, Ping Luo will____________.</w:t>
      </w:r>
    </w:p>
    <w:p>
      <w:r>
        <w:t>A. fly non-stop to his destination.</w:t>
      </w:r>
    </w:p>
    <w:p>
      <w:r>
        <w:t xml:space="preserve">          B. arrive in Chicago in the late afternoon of the same day</w:t>
      </w:r>
    </w:p>
    <w:p>
      <w:r>
        <w:t>C. have to stay at CHICAGO OHARE airport for two hours</w:t>
      </w:r>
    </w:p>
    <w:p>
      <w:r>
        <w:t>D. reach his final destination on the next day.</w:t>
      </w:r>
    </w:p>
    <w:p>
      <w:r>
        <w:t>（   ）62. According to the document, in order to check in at the airport faster, a passenger may_________.</w:t>
      </w:r>
    </w:p>
    <w:p>
      <w:r>
        <w:t xml:space="preserve">A. arrive at the airport far ahead of time </w:t>
      </w:r>
    </w:p>
    <w:p>
      <w:r>
        <w:t xml:space="preserve">          B. choose the seat in advance</w:t>
      </w:r>
    </w:p>
    <w:p>
      <w:r>
        <w:t xml:space="preserve">          C. use a self-service machine</w:t>
      </w:r>
    </w:p>
    <w:p>
      <w:r>
        <w:t xml:space="preserve">          D. contact the record locator online</w:t>
      </w:r>
    </w:p>
    <w:p/>
    <w:p>
      <w:r>
        <w:t>(C)</w:t>
      </w:r>
    </w:p>
    <w:p>
      <w:r>
        <w:t>There are classes for the mothers of babies but there's no helping with your mum and dad growing old.</w:t>
      </w:r>
    </w:p>
    <w:p>
      <w:r>
        <w:t>Old people' s wards are hell for old people. Geriatric wards(老年病房) are insane and in chaos. A toothless woman screaming when left alone, a cry that reaches the high hospital ceiling. A woman effing and blinding-the polite curtain will not protect her from the indignity of a nappy change. A woman who lives the same moment in repeat, dressed up for going home in a bright red, over the dressing grown, asking for the key to her house, saying over and over: “Am I going home today?”</w:t>
      </w:r>
    </w:p>
    <w:p>
      <w:r>
        <w:t>And though my mum, by the time she was released, knew that her life was charmed compared with the lives of the world’s refugees. It seems to me as if the plight of old people, while not a horrible as the plight of refugees, shares some of the horror. Just as we live in a society that hasn't caught up with technology, the kind of moral choices it gives people, we also live in a world that hasn't kept up with its ageing population. We have the advances in medical science and technology that have kept people alive longer, but not the advances in how to treat our ageing population, Society is lagging behind the old, failing and falling.</w:t>
      </w:r>
    </w:p>
    <w:p>
      <w:r>
        <w:t>There are certain small but piercing similarities between the treatment of the old and the treatment of refugees. The old are often displaced from their homes, moved out against their will; decisions are often made for them that they have no say over. Often, they are treated as fools or halfwits, crowded together in one place, given clothes that don’t belong to them, treated as fallen tribe, incapable of any individuality. Nobody imagined my mother was a secretary of the Scottish peace movement, a primary teacher, a lifelong socialist, a witty woman. Out of hospital, my 85-year-old mum said: “going into hospital at my age puts years on you. God save from old people's wards. You never think of yourself as old. You look across the ward and think, am I like that?”</w:t>
      </w:r>
    </w:p>
    <w:p>
      <w:r>
        <w:t>（   ）63. The treatment of the old is compared of that of the refugees in order to_____.</w:t>
      </w:r>
    </w:p>
    <w:p>
      <w:r>
        <w:t>prove they have a lot in common</w:t>
      </w:r>
    </w:p>
    <w:p>
      <w:r>
        <w:t>show the terrible status of the old</w:t>
      </w:r>
    </w:p>
    <w:p>
      <w:r>
        <w:t>C. display their similarities and differences</w:t>
      </w:r>
    </w:p>
    <w:p>
      <w:r>
        <w:t>D. indicate that old people have to leave their home</w:t>
      </w:r>
    </w:p>
    <w:p>
      <w:r>
        <w:t>（   ）64. What can be inferred from the passage?</w:t>
      </w:r>
    </w:p>
    <w:p>
      <w:r>
        <w:t>A. Refugees lead a better life than old male patients.</w:t>
      </w:r>
    </w:p>
    <w:p>
      <w:r>
        <w:t>B. Old people are ill-treated due to their loss of individuality.</w:t>
      </w:r>
    </w:p>
    <w:p>
      <w:r>
        <w:t>C. The author’s mom is capable of teaching and being a socialist.</w:t>
      </w:r>
    </w:p>
    <w:p>
      <w:r>
        <w:t xml:space="preserve">          D. The treatment of the ageing population doesn’t develop as science advances</w:t>
      </w:r>
    </w:p>
    <w:p>
      <w:r>
        <w:t>（   ）65. The author's mom felt that life in the hospital________.</w:t>
      </w:r>
    </w:p>
    <w:p>
      <w:r>
        <w:t xml:space="preserve">          A. made her much older</w:t>
      </w:r>
    </w:p>
    <w:p>
      <w:r>
        <w:t>B. created her a mature woman</w:t>
      </w:r>
    </w:p>
    <w:p>
      <w:r>
        <w:t>C. enabled her to look back at life</w:t>
      </w:r>
    </w:p>
    <w:p>
      <w:r>
        <w:t>D. let her full of gratitude to children</w:t>
      </w:r>
    </w:p>
    <w:p>
      <w:r>
        <w:t>（   ）66. The passage mainly discussed________.</w:t>
      </w:r>
    </w:p>
    <w:p>
      <w:r>
        <w:t>A. the life of refugees and old people</w:t>
      </w:r>
    </w:p>
    <w:p>
      <w:r>
        <w:t>B. social responsibility to old women</w:t>
      </w:r>
    </w:p>
    <w:p>
      <w:r>
        <w:t>C. improper treatment of old people</w:t>
      </w:r>
    </w:p>
    <w:p>
      <w:r>
        <w:t>D. preparing for ageing parents</w:t>
      </w:r>
    </w:p>
    <w:p>
      <w:r>
        <w:t>Section C</w:t>
      </w:r>
    </w:p>
    <w:p>
      <w:r>
        <w:t xml:space="preserve">Directions: Read the following passage. Fill in each blank with a proper sentence given in the box. Each sentence can be used only once. Note that there are two more sentences than you need. </w:t>
      </w:r>
    </w:p>
    <w:p>
      <w:r>
        <w:t>A. Clear solutions already exist for reducing greenhouse gas emissions.</w:t>
      </w:r>
    </w:p>
    <w:p>
      <w:r>
        <w:t>B. Despite this, how our dietary choices affect climate change is often underestimated.</w:t>
      </w:r>
    </w:p>
    <w:p>
      <w:r>
        <w:t>C. Food, especially livestock, also takes up a lot of room.</w:t>
      </w:r>
    </w:p>
    <w:p>
      <w:r>
        <w:t>D. In developed countries, vegetarianism would bring all sorts of environmental and health benefits.</w:t>
      </w:r>
    </w:p>
    <w:p>
      <w:r>
        <w:t>E. No matter how much their carnivorous(吃肉的) friends might deny it, vegetarians have a point: cutting out meat delivers multiple benefits.</w:t>
      </w:r>
    </w:p>
    <w:p>
      <w:r>
        <w:t>F. Though a relatively small increase in agricultural land, this would more than make up for the loss of meat.</w:t>
      </w:r>
    </w:p>
    <w:p/>
    <w:p>
      <w:r>
        <w:t>What Would Happen If the World Suddenly Went Vegetarian?</w:t>
      </w:r>
    </w:p>
    <w:p>
      <w:r>
        <w:t xml:space="preserve">People become vegetarians for a variety of reasons. Some do it to relieve animal suffering, others because they want to pursue a healthier lifestyle, Still others are fans of sustainability or wish to reduce greenhouse gas emissions. ____67___ And the more who make the switch, the more those benefits would manifest on a global scale. </w:t>
      </w:r>
    </w:p>
    <w:p>
      <w:r>
        <w:t>Jarvis and other experts at Colombia’s’ International Centre for Tropical Agriculture carried out researches to see what might happen if meat dropped off the planet’s menu overnight.</w:t>
      </w:r>
    </w:p>
    <w:p>
      <w:r>
        <w:t>First, they examined climate change, Food production accounts for one-quarter to one-third of all greenhouse gas emissions from human activities worldwide, and the worst of responsibility for those numbers falls to the livestock industry. ____68___ In the U. S. , for example, an average family of four emits more greenhouse gases because of the meat they eat than from driving two cars-but it is cars, not steaks, that regularly come up in discussions about global warming.</w:t>
      </w:r>
    </w:p>
    <w:p>
      <w:r>
        <w:t>____69___ Of the world’s approximately 12 billion acres of agricultural land, 68% is used for livestock. Should we all go vegetarian, ideally we would give at least 80% of that pastureland to the restoration of grasslands and forests, which would capture carbon and further alleviate climate change.</w:t>
      </w:r>
    </w:p>
    <w:p>
      <w:r>
        <w:t>The remaining 10 to 20% of former pastureland could be used for growing more crops to fill gaps in the food supply. ____70___ That’s because one-third of the land currently used for crops is dedicated to producing food for livestock- not for humans.</w:t>
      </w:r>
    </w:p>
    <w:p>
      <w:r>
        <w:t>67.  _______   68.  ___________ 69.  ____________ 70.  ____________</w:t>
      </w:r>
    </w:p>
    <w:p>
      <w:r>
        <w:t>IV. Summary Writing</w:t>
      </w:r>
    </w:p>
    <w:p>
      <w:r>
        <w:t xml:space="preserve">Directions: Read the following passage. Summarize the main idea and the main point (s) of the passage in no more than 60 words. Use your own words as far as possible.  </w:t>
      </w:r>
    </w:p>
    <w:p/>
    <w:p>
      <w:r>
        <w:t>Learning by Rote in the Digital Age</w:t>
      </w:r>
    </w:p>
    <w:p>
      <w:r>
        <w:t>Rote learning has become seen as an outdated method of teaching. The dictionary defines learning ‘by rote’ as: ‘from memory, without thought of the meaning: in a mechanical way’.</w:t>
      </w:r>
    </w:p>
    <w:p>
      <w:r>
        <w:t>The decline of rote learning has been quickened by technology. No one needs to memorize friends’ phone numbers or email addresses because such data is conveniently stored and accessible electronically. And why remember when and where World War Two broke out when you can find the answer on the internet in about 6 seconds? But now there are voices for a need to rote learning.</w:t>
      </w:r>
    </w:p>
    <w:p>
      <w:r>
        <w:t>In fact, memorizing key data is essential to learning any skill. Doctoring requires knowledge of medicine and layering requires knowledge of cases and laws. Of course, being able to recall things will not further your understanding of those things but without memorizing these foundation elements you cannot progress to a deeper understanding of a subject.</w:t>
      </w:r>
    </w:p>
    <w:p>
      <w:r>
        <w:t>While the internet and computers have weakened the need for us to remember things, it may well be that mobile learning can help bring this style of learning back to life by making it more convenient and more fun.</w:t>
      </w:r>
    </w:p>
    <w:p>
      <w:r>
        <w:t>Drilling yourself-with flashcards or by repetition-is usually hard and boring work, which is why most people need their multiplication tables to be drilled into them by teachers or parents. Rote learning without a willing third party can be a battle of discipline and motivation. But mobile learning can make those flashcards and drills more appropriate to individual study; our digital devices can challenge and inform us at the same time and also keep us motivated, whether through game-like structures or recording our progress.</w:t>
      </w:r>
    </w:p>
    <w:p>
      <w:r>
        <w:t>Once you’ve acquired the essentials of a subject by rote learning, you will find it easier to go deeper in the application of knowledge which is important.</w:t>
      </w:r>
    </w:p>
    <w:p>
      <w:r>
        <w:t>_____________________________________________________________________________________________________________________________________________________________________________________________________________________________________________</w:t>
      </w:r>
    </w:p>
    <w:p>
      <w:r>
        <w:t xml:space="preserve">V. Translation  </w:t>
      </w:r>
    </w:p>
    <w:p>
      <w:r>
        <w:t>Directions: Translate the following sentences into English，using the words given in the brackets.</w:t>
      </w:r>
    </w:p>
    <w:p>
      <w:r>
        <w:t>72.李雷宁愿受罚也不愿说谎。(would rather)</w:t>
      </w:r>
    </w:p>
    <w:p>
      <w:r>
        <w:t xml:space="preserve">   ____________________________________________________________________________</w:t>
      </w:r>
    </w:p>
    <w:p>
      <w:r>
        <w:t>73.在投资项目的过程中出现了一些问题。(arise)</w:t>
      </w:r>
    </w:p>
    <w:p>
      <w:r>
        <w:t xml:space="preserve">   ____________________________________________________________________________</w:t>
      </w:r>
    </w:p>
    <w:p>
      <w:r>
        <w:t>74.在过去三年中，他一直致力于研究信息的传播速度和人们生活节奏的关系。(commit)</w:t>
      </w:r>
    </w:p>
    <w:p>
      <w:r>
        <w:t xml:space="preserve">   ____________________________________________________________________________</w:t>
      </w:r>
    </w:p>
    <w:p>
      <w:r>
        <w:t>75.有人声称这个减肥丸效果显著,立竿见影,且对身体无害。但事实远非如此。(It)</w:t>
      </w:r>
    </w:p>
    <w:p>
      <w:r>
        <w:t xml:space="preserve">   ________________________________________________________________________</w:t>
      </w:r>
    </w:p>
    <w:p>
      <w:r>
        <w:t>VI. Guided Writing</w:t>
      </w:r>
    </w:p>
    <w:p>
      <w:r>
        <w:t xml:space="preserve">Directions: Write an English composition in 120-150 words according to the instructions given below in Chinese.  </w:t>
      </w:r>
    </w:p>
    <w:p>
      <w:r>
        <w:t>你是明启中学的李华,你校学生会即将组织一次徒步活动,已在校园网发布方案，征求师生的修改意见。你需要写一封邮件,包含 以下两点:</w:t>
      </w:r>
    </w:p>
    <w:p>
      <w:r>
        <w:t>1.提出你觉得需要改进的地方;</w:t>
      </w:r>
    </w:p>
    <w:p>
      <w:r>
        <w:t>2.需要改进的原因。</w:t>
      </w:r>
    </w:p>
    <w:p>
      <w:r>
        <w:t>主题</w:t>
      </w:r>
    </w:p>
    <w:p>
      <w:r>
        <w:t>发现上海</w:t>
      </w:r>
    </w:p>
    <w:p>
      <w:r>
        <w:t>时间</w:t>
      </w:r>
    </w:p>
    <w:p>
      <w:r>
        <w:t>5月1日(周日)下午3点</w:t>
      </w:r>
    </w:p>
    <w:p>
      <w:r>
        <w:t>路线</w:t>
      </w:r>
    </w:p>
    <w:p>
      <w:r>
        <w:t>从人民广场出发,途经南京东路,到达外滩(the Bund) ,全程徒步,之后再徒步原路返回人民广场</w:t>
      </w:r>
    </w:p>
    <w:p/>
    <w:p/>
    <w:p>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