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二、英语知识运用（共两节，满分45分）</w:t>
      </w:r>
    </w:p>
    <w:p>
      <w:r>
        <w:t>第一节 单项填空（共15小题；每小题1分，满分15分）</w:t>
      </w:r>
    </w:p>
    <w:p>
      <w:r>
        <w:t xml:space="preserve">  请从A、B、C、D四个选项中，选出可以填入空白处的最佳选项，并在答题卡上将该选项标号涂黑。本解析为学科网名师解析团队原创，授权学科网独家使用，如有盗用，依法追责！</w:t>
      </w:r>
    </w:p>
    <w:p>
      <w:r>
        <w:t xml:space="preserve">  例：A computer can only do _______ you have instructed it to do. </w:t>
      </w:r>
    </w:p>
    <w:p>
      <w:r>
        <w:t>A. how</w:t>
      </w:r>
    </w:p>
    <w:p>
      <w:r>
        <w:t>B. after</w:t>
      </w:r>
    </w:p>
    <w:p>
      <w:r>
        <w:t>C. what</w:t>
      </w:r>
    </w:p>
    <w:p>
      <w:r>
        <w:t>D. when</w:t>
      </w:r>
    </w:p>
    <w:p>
      <w:r>
        <w:t xml:space="preserve">答案是C. </w:t>
      </w:r>
    </w:p>
    <w:p>
      <w:r>
        <w:t>21.</w:t>
        <w:tab/>
        <w:t>I felt very tired when I got home, and I ______ straight to bed.</w:t>
      </w:r>
    </w:p>
    <w:p>
      <w:r>
        <w:t>A. go</w:t>
      </w:r>
    </w:p>
    <w:p>
      <w:r>
        <w:t>B. went</w:t>
      </w:r>
    </w:p>
    <w:p>
      <w:r>
        <w:t>C. had gone</w:t>
      </w:r>
    </w:p>
    <w:p>
      <w:r>
        <w:t>D. have gone</w:t>
      </w:r>
    </w:p>
    <w:p>
      <w:r>
        <w:t>22.</w:t>
        <w:tab/>
        <w:t>— Would you like a glass of wine?</w:t>
      </w:r>
    </w:p>
    <w:p>
      <w:r>
        <w:t>—______. I don’t drink.</w:t>
      </w:r>
    </w:p>
    <w:p>
      <w:r>
        <w:t>A. No, thanks</w:t>
      </w:r>
    </w:p>
    <w:p>
      <w:r>
        <w:t>B. Yes, please</w:t>
      </w:r>
    </w:p>
    <w:p>
      <w:r>
        <w:t>C. I don’t like it</w:t>
      </w:r>
    </w:p>
    <w:p>
      <w:r>
        <w:t>D. It’s my favorite</w:t>
      </w:r>
    </w:p>
    <w:p>
      <w:r>
        <w:t>23.</w:t>
        <w:tab/>
        <w:t>It’s not easy to change habits, ______ with awareness and self-control, it is possible.</w:t>
      </w:r>
    </w:p>
    <w:p>
      <w:r>
        <w:t>A. for</w:t>
      </w:r>
    </w:p>
    <w:p>
      <w:r>
        <w:t>B. or</w:t>
      </w:r>
    </w:p>
    <w:p>
      <w:r>
        <w:t>C. but</w:t>
      </w:r>
    </w:p>
    <w:p>
      <w:r>
        <w:t>D. so</w:t>
      </w:r>
    </w:p>
    <w:p>
      <w:r>
        <w:t>24. John invited about 40 people to his wedding, most of ______ are family members.</w:t>
      </w:r>
    </w:p>
    <w:p>
      <w:r>
        <w:t>A. them</w:t>
      </w:r>
    </w:p>
    <w:p>
      <w:r>
        <w:t>B. that</w:t>
      </w:r>
    </w:p>
    <w:p>
      <w:r>
        <w:t>C. which</w:t>
      </w:r>
    </w:p>
    <w:p>
      <w:r>
        <w:t>D. whom</w:t>
      </w:r>
    </w:p>
    <w:p>
      <w:r>
        <w:t>25. ______we have enough evidence, we can’t win the case.</w:t>
      </w:r>
    </w:p>
    <w:p>
      <w:r>
        <w:t>A. Once</w:t>
      </w:r>
    </w:p>
    <w:p>
      <w:r>
        <w:t>B. As long as</w:t>
      </w:r>
    </w:p>
    <w:p>
      <w:r>
        <w:t>C. Unless</w:t>
      </w:r>
    </w:p>
    <w:p>
      <w:r>
        <w:t>D. Since</w:t>
      </w:r>
    </w:p>
    <w:p/>
    <w:p>
      <w:r>
        <w:t>33. A Midsummer Night’s Dream ______at the Theatre Royal on 19th June, and then tours throughout Scotland.</w:t>
      </w:r>
    </w:p>
    <w:p>
      <w:r>
        <w:t>A. opens</w:t>
      </w:r>
    </w:p>
    <w:p>
      <w:r>
        <w:t>B. is opened</w:t>
      </w:r>
    </w:p>
    <w:p>
      <w:r>
        <w:t>C. will open</w:t>
      </w:r>
    </w:p>
    <w:p>
      <w:r>
        <w:t>D. will be opened</w:t>
      </w:r>
    </w:p>
    <w:p>
      <w:r>
        <w:t>34.</w:t>
        <w:tab/>
        <w:t>The engine just won’t start. Something seems ______ wrong with it.</w:t>
      </w:r>
    </w:p>
    <w:p>
      <w:r>
        <w:t>A. to go</w:t>
      </w:r>
    </w:p>
    <w:p>
      <w:r>
        <w:t>B. to have gone</w:t>
      </w:r>
    </w:p>
    <w:p>
      <w:r>
        <w:t>C. going</w:t>
      </w:r>
    </w:p>
    <w:p>
      <w:r>
        <w:t>D. having gone</w:t>
      </w:r>
    </w:p>
    <w:p>
      <w:r>
        <w:t>35. — Forgotten something? I can keep an eye on your kids if you want to go and get it.</w:t>
      </w:r>
    </w:p>
    <w:p>
      <w:r>
        <w:t xml:space="preserve">—______ </w:t>
      </w:r>
    </w:p>
    <w:p>
      <w:r>
        <w:t>A. It’s very kind of you.</w:t>
      </w:r>
    </w:p>
    <w:p>
      <w:r>
        <w:t>B. Oh. how careless of me!</w:t>
      </w:r>
    </w:p>
    <w:p>
      <w:r>
        <w:t>C. I might as well go and got it.</w:t>
      </w:r>
    </w:p>
    <w:p>
      <w:r>
        <w:t>D. Well, I can do without it.</w:t>
      </w:r>
    </w:p>
    <w:p>
      <w:r>
        <w:t>三、完形填空（共20小题；每小题1. 5分，满分30分）</w:t>
      </w:r>
    </w:p>
    <w:p>
      <w:r>
        <w:t>请阅读下面短文，掌握其大意，然后从36-55各题所给的四个选项（A、B、C、D）中，选出最佳选项，并在答题卡上将该选项的标号涂黑。</w:t>
      </w:r>
    </w:p>
    <w:p>
      <w:r>
        <w:t>A</w:t>
      </w:r>
    </w:p>
    <w:p>
      <w:r>
        <w:t>本解析为学科网名师解析团队原创，授权学科网独家使用，如有盗用，依法追责！</w:t>
      </w:r>
    </w:p>
    <w:p>
      <w:r>
        <w:t xml:space="preserve">36. A. unfair   </w:t>
      </w:r>
    </w:p>
    <w:p>
      <w:r>
        <w:t xml:space="preserve">B. boring  </w:t>
      </w:r>
    </w:p>
    <w:p>
      <w:r>
        <w:t xml:space="preserve">C. disappointing  </w:t>
      </w:r>
    </w:p>
    <w:p>
      <w:r>
        <w:t>D. dangerous</w:t>
      </w:r>
    </w:p>
    <w:p>
      <w:r>
        <w:t xml:space="preserve">37. A. center   </w:t>
      </w:r>
    </w:p>
    <w:p>
      <w:r>
        <w:t xml:space="preserve">B. top   </w:t>
      </w:r>
    </w:p>
    <w:p>
      <w:r>
        <w:t xml:space="preserve">C. beginning  </w:t>
      </w:r>
    </w:p>
    <w:p>
      <w:r>
        <w:t>D. bottom</w:t>
      </w:r>
    </w:p>
    <w:p>
      <w:r>
        <w:t xml:space="preserve">38. A. happen   </w:t>
      </w:r>
    </w:p>
    <w:p>
      <w:r>
        <w:t xml:space="preserve">B. work   </w:t>
      </w:r>
    </w:p>
    <w:p>
      <w:r>
        <w:t xml:space="preserve">C. finish   </w:t>
      </w:r>
    </w:p>
    <w:p>
      <w:r>
        <w:t>D. last</w:t>
      </w:r>
    </w:p>
    <w:p>
      <w:r>
        <w:t xml:space="preserve">39. A. until   </w:t>
      </w:r>
    </w:p>
    <w:p>
      <w:r>
        <w:t xml:space="preserve">B. since  </w:t>
      </w:r>
    </w:p>
    <w:p>
      <w:r>
        <w:t xml:space="preserve">C. because  </w:t>
      </w:r>
    </w:p>
    <w:p>
      <w:r>
        <w:t>D. as</w:t>
      </w:r>
    </w:p>
    <w:p>
      <w:r>
        <w:t xml:space="preserve">40. A. concentrate   </w:t>
      </w:r>
    </w:p>
    <w:p>
      <w:r>
        <w:t xml:space="preserve">B. change   </w:t>
      </w:r>
    </w:p>
    <w:p>
      <w:r>
        <w:t xml:space="preserve">C. hide   </w:t>
      </w:r>
    </w:p>
    <w:p>
      <w:r>
        <w:t>D. sit</w:t>
      </w:r>
    </w:p>
    <w:p>
      <w:r>
        <w:t xml:space="preserve">41. A. challenged   </w:t>
      </w:r>
    </w:p>
    <w:p>
      <w:r>
        <w:t xml:space="preserve">B. grasped   </w:t>
      </w:r>
    </w:p>
    <w:p>
      <w:r>
        <w:t xml:space="preserve">C. doubted    </w:t>
      </w:r>
    </w:p>
    <w:p>
      <w:r>
        <w:t>D. admitted</w:t>
      </w:r>
    </w:p>
    <w:p>
      <w:r>
        <w:t xml:space="preserve">42. A. Relieved   </w:t>
      </w:r>
    </w:p>
    <w:p>
      <w:r>
        <w:t xml:space="preserve">B. Surprised   </w:t>
      </w:r>
    </w:p>
    <w:p>
      <w:r>
        <w:t xml:space="preserve">C. Encouraged   </w:t>
      </w:r>
    </w:p>
    <w:p>
      <w:r>
        <w:t>D. Puzzled</w:t>
      </w:r>
    </w:p>
    <w:p>
      <w:r>
        <w:t xml:space="preserve">43. A. class   </w:t>
      </w:r>
    </w:p>
    <w:p>
      <w:r>
        <w:t xml:space="preserve">B. sports    </w:t>
      </w:r>
    </w:p>
    <w:p>
      <w:r>
        <w:t xml:space="preserve">C. art     </w:t>
      </w:r>
    </w:p>
    <w:p>
      <w:r>
        <w:t>D. tea</w:t>
      </w:r>
    </w:p>
    <w:p>
      <w:r>
        <w:t xml:space="preserve">44. A. great   </w:t>
      </w:r>
    </w:p>
    <w:p>
      <w:r>
        <w:t xml:space="preserve">B. dark   </w:t>
      </w:r>
    </w:p>
    <w:p>
      <w:r>
        <w:t xml:space="preserve">C. different   </w:t>
      </w:r>
    </w:p>
    <w:p>
      <w:r>
        <w:t>D. strange</w:t>
      </w:r>
    </w:p>
    <w:p>
      <w:r>
        <w:t xml:space="preserve">45. A. improving   </w:t>
      </w:r>
    </w:p>
    <w:p>
      <w:r>
        <w:t xml:space="preserve">B. painting   </w:t>
      </w:r>
    </w:p>
    <w:p>
      <w:r>
        <w:t xml:space="preserve">C. recovering    </w:t>
      </w:r>
    </w:p>
    <w:p>
      <w:r>
        <w:t>D. studying</w:t>
      </w:r>
    </w:p>
    <w:p>
      <w:r>
        <w:t xml:space="preserve">46. A. worried   </w:t>
      </w:r>
    </w:p>
    <w:p>
      <w:r>
        <w:t xml:space="preserve">B. amazed   </w:t>
      </w:r>
    </w:p>
    <w:p>
      <w:r>
        <w:t xml:space="preserve">C. friendly   </w:t>
      </w:r>
    </w:p>
    <w:p>
      <w:r>
        <w:t>D. cautious</w:t>
      </w:r>
    </w:p>
    <w:p>
      <w:r>
        <w:t xml:space="preserve">47. A. familiar     </w:t>
      </w:r>
    </w:p>
    <w:p>
      <w:r>
        <w:t xml:space="preserve">B. expensive   </w:t>
      </w:r>
    </w:p>
    <w:p>
      <w:r>
        <w:t xml:space="preserve">C. admirable  </w:t>
      </w:r>
    </w:p>
    <w:p>
      <w:r>
        <w:t>D. precious</w:t>
      </w:r>
    </w:p>
    <w:p>
      <w:r>
        <w:t xml:space="preserve">48. A. woke up to   </w:t>
      </w:r>
    </w:p>
    <w:p>
      <w:r>
        <w:t xml:space="preserve">B. put up with   </w:t>
      </w:r>
    </w:p>
    <w:p>
      <w:r>
        <w:t xml:space="preserve">C. got on with    </w:t>
      </w:r>
    </w:p>
    <w:p>
      <w:r>
        <w:t>D. looked down upon</w:t>
      </w:r>
    </w:p>
    <w:p>
      <w:r>
        <w:t>B</w:t>
      </w:r>
    </w:p>
    <w:p>
      <w:r>
        <w:t>本解析为学科网名师解析团队原创，授权学科网独家使用，如有盗用，依法追责！</w:t>
      </w:r>
    </w:p>
    <w:p>
      <w:r>
        <w:t>49. A. ill</w:t>
        <w:tab/>
        <w:t xml:space="preserve">   </w:t>
      </w:r>
    </w:p>
    <w:p>
      <w:r>
        <w:t>B. poor</w:t>
        <w:tab/>
      </w:r>
    </w:p>
    <w:p>
      <w:r>
        <w:t>C.</w:t>
        <w:tab/>
        <w:t>unhappy</w:t>
        <w:tab/>
      </w:r>
    </w:p>
    <w:p>
      <w:r>
        <w:t>D.</w:t>
        <w:tab/>
        <w:t>unsuccessful</w:t>
      </w:r>
    </w:p>
    <w:p>
      <w:r>
        <w:t>50. A. play</w:t>
        <w:tab/>
      </w:r>
    </w:p>
    <w:p>
      <w:r>
        <w:t>B. communication</w:t>
        <w:tab/>
      </w:r>
    </w:p>
    <w:p>
      <w:r>
        <w:t>C.</w:t>
        <w:tab/>
        <w:t>sleep</w:t>
        <w:tab/>
      </w:r>
    </w:p>
    <w:p>
      <w:r>
        <w:t>D.</w:t>
        <w:tab/>
        <w:t>exercise</w:t>
      </w:r>
    </w:p>
    <w:p>
      <w:r>
        <w:t>51. A. clear</w:t>
        <w:tab/>
      </w:r>
    </w:p>
    <w:p>
      <w:r>
        <w:t>B. present</w:t>
        <w:tab/>
      </w:r>
    </w:p>
    <w:p>
      <w:r>
        <w:t>C.</w:t>
        <w:tab/>
        <w:t>common</w:t>
        <w:tab/>
      </w:r>
    </w:p>
    <w:p>
      <w:r>
        <w:t>D.</w:t>
        <w:tab/>
        <w:t>early</w:t>
      </w:r>
    </w:p>
    <w:p>
      <w:r>
        <w:t>52. A. ability</w:t>
        <w:tab/>
      </w:r>
    </w:p>
    <w:p>
      <w:r>
        <w:t>B. relationship</w:t>
        <w:tab/>
        <w:t xml:space="preserve">   </w:t>
      </w:r>
    </w:p>
    <w:p>
      <w:r>
        <w:t>C.</w:t>
        <w:tab/>
        <w:t>confidence</w:t>
        <w:tab/>
      </w:r>
    </w:p>
    <w:p>
      <w:r>
        <w:t>D.</w:t>
        <w:tab/>
        <w:t>business</w:t>
      </w:r>
    </w:p>
    <w:p>
      <w:r>
        <w:t>53. A. tear down</w:t>
        <w:tab/>
      </w:r>
    </w:p>
    <w:p>
      <w:r>
        <w:t>B. build up</w:t>
        <w:tab/>
      </w:r>
    </w:p>
    <w:p>
      <w:r>
        <w:t>C.</w:t>
        <w:tab/>
        <w:t>set aside</w:t>
        <w:tab/>
      </w:r>
    </w:p>
    <w:p>
      <w:r>
        <w:t>D.</w:t>
        <w:tab/>
        <w:t>give out</w:t>
      </w:r>
    </w:p>
    <w:p>
      <w:r>
        <w:t>54. A. hard</w:t>
        <w:tab/>
      </w:r>
    </w:p>
    <w:p>
      <w:r>
        <w:t>B. everywhere</w:t>
        <w:tab/>
        <w:t xml:space="preserve">    </w:t>
      </w:r>
    </w:p>
    <w:p>
      <w:r>
        <w:t>C.</w:t>
        <w:tab/>
        <w:t>carefully</w:t>
        <w:tab/>
      </w:r>
    </w:p>
    <w:p>
      <w:r>
        <w:t>D.</w:t>
        <w:tab/>
        <w:t>late</w:t>
      </w:r>
    </w:p>
    <w:p>
      <w:r>
        <w:t>55. A. time</w:t>
        <w:tab/>
      </w:r>
    </w:p>
    <w:p>
      <w:r>
        <w:t>B. length</w:t>
        <w:tab/>
        <w:t xml:space="preserve">   </w:t>
      </w:r>
    </w:p>
    <w:p>
      <w:r>
        <w:t>C.</w:t>
        <w:tab/>
        <w:t>form</w:t>
        <w:tab/>
        <w:t xml:space="preserve">  </w:t>
      </w:r>
    </w:p>
    <w:p>
      <w:r>
        <w:t>D.</w:t>
        <w:tab/>
        <w:t>frequency</w:t>
      </w:r>
    </w:p>
    <w:p>
      <w:r>
        <w:t>四、阅读理解（共20小题；每小题2分，满分40分）</w:t>
      </w:r>
    </w:p>
    <w:p>
      <w:r>
        <w:t>请阅读下列短文，从每题所给的四个选项（A、B、C和D）中，选出最佳选项，并在答题卡上将该选项的标号涂黑。</w:t>
      </w:r>
    </w:p>
    <w:p>
      <w:r>
        <w:t>A</w:t>
      </w:r>
    </w:p>
    <w:p>
      <w:r>
        <w:t>名师解析团队原创，授权学科网独家使用，如有盗用，依法追责！</w:t>
      </w:r>
    </w:p>
    <w:p>
      <w:r>
        <w:t>What a relief! 本解析为学科网名师解析团队原创，授权学科网独家使用，如有盗用，依法追责！</w:t>
      </w:r>
    </w:p>
    <w:p>
      <w:r>
        <w:t>56.</w:t>
        <w:tab/>
        <w:t>Which of the following best describes the author’s feeling that morning?</w:t>
      </w:r>
    </w:p>
    <w:p>
      <w:r>
        <w:tab/>
        <w:t>A. Cheerful.       B. Nervous.        C. Satisfied.       D. Upset.</w:t>
      </w:r>
    </w:p>
    <w:p>
      <w:r>
        <w:t>57.</w:t>
        <w:tab/>
        <w:t>What made the author begin to doubt about the dentist?</w:t>
      </w:r>
    </w:p>
    <w:p>
      <w:r>
        <w:tab/>
        <w:t>A. The dentist’s agreeing to treat her at very short notice.</w:t>
      </w:r>
    </w:p>
    <w:p>
      <w:r>
        <w:tab/>
        <w:t>B. The dentist’s being as busy as the other dentists.</w:t>
      </w:r>
    </w:p>
    <w:p>
      <w:r>
        <w:tab/>
        <w:t>C. The surroundings of the dentist’s office.</w:t>
      </w:r>
    </w:p>
    <w:p>
      <w:r>
        <w:tab/>
        <w:t>D. The laughing assistant of the dentist.</w:t>
      </w:r>
    </w:p>
    <w:p>
      <w:r>
        <w:t>58.</w:t>
        <w:tab/>
        <w:t>Why did the author suddenly smile?</w:t>
      </w:r>
    </w:p>
    <w:p>
      <w:r>
        <w:tab/>
        <w:t>A. Because the dentist came at last.</w:t>
      </w:r>
    </w:p>
    <w:p>
      <w:r>
        <w:tab/>
        <w:t>B. Because she saw a picture on the ceiling.</w:t>
      </w:r>
    </w:p>
    <w:p>
      <w:r>
        <w:tab/>
        <w:t>C. Because she could relax in the chair.</w:t>
      </w:r>
    </w:p>
    <w:p>
      <w:r>
        <w:tab/>
        <w:t>D. Because the assistant kept comforting her.</w:t>
      </w:r>
    </w:p>
    <w:p>
      <w:r>
        <w:t>59.</w:t>
        <w:tab/>
        <w:t>What did the author learn from her experience most probably?</w:t>
      </w:r>
    </w:p>
    <w:p>
      <w:r>
        <w:tab/>
        <w:t>A. Strike while the iron is hot.</w:t>
      </w:r>
    </w:p>
    <w:p>
      <w:r>
        <w:tab/>
        <w:t>B. Have a good word for one’s friend.</w:t>
      </w:r>
    </w:p>
    <w:p>
      <w:r>
        <w:tab/>
        <w:t>C. Put oneself in other’s shoes.</w:t>
      </w:r>
    </w:p>
    <w:p>
      <w:r>
        <w:t>D. A friend in need is a friend indeed.</w:t>
      </w:r>
    </w:p>
    <w:p>
      <w:r>
        <w:t>B</w:t>
      </w:r>
    </w:p>
    <w:p/>
    <w:p/>
    <w:p>
      <w:r>
        <w:t>60.</w:t>
        <w:tab/>
        <w:t>Why did Andrew Zuckerman choose the fifty elders for his project?</w:t>
      </w:r>
    </w:p>
    <w:p>
      <w:r>
        <w:tab/>
        <w:t>A. Because their wisdom deserves to be passed on.</w:t>
      </w:r>
    </w:p>
    <w:p>
      <w:r>
        <w:tab/>
        <w:t>B. Because they are physically impressive.</w:t>
      </w:r>
    </w:p>
    <w:p>
      <w:r>
        <w:tab/>
        <w:t>C. Because their accomplishments inspired him.</w:t>
      </w:r>
    </w:p>
    <w:p>
      <w:r>
        <w:tab/>
        <w:t>D. Because they have similar experiences.</w:t>
      </w:r>
    </w:p>
    <w:p>
      <w:r>
        <w:t>61.</w:t>
        <w:tab/>
        <w:t>According to the web page, Federico Mayor Zaragoza_____.</w:t>
      </w:r>
    </w:p>
    <w:p>
      <w:r>
        <w:tab/>
        <w:t>A. has won many awards for his work in politics</w:t>
      </w:r>
    </w:p>
    <w:p>
      <w:r>
        <w:tab/>
        <w:t>B. has served as the president of a university</w:t>
      </w:r>
    </w:p>
    <w:p>
      <w:r>
        <w:tab/>
        <w:t>C. has devoted all his life to the field of science</w:t>
      </w:r>
    </w:p>
    <w:p>
      <w:r>
        <w:tab/>
        <w:t>D. has made achievements in different areas</w:t>
      </w:r>
    </w:p>
    <w:p>
      <w:r>
        <w:t>62.</w:t>
        <w:tab/>
        <w:t>Who most probably said “My education has been the library and books” in the interview when reflecting on his/her experience?</w:t>
      </w:r>
    </w:p>
    <w:p>
      <w:r>
        <w:tab/>
        <w:t>A. Andrew Zuckerman.</w:t>
      </w:r>
    </w:p>
    <w:p>
      <w:r>
        <w:tab/>
        <w:t>B. Federico Mayor Zaragoza.</w:t>
      </w:r>
    </w:p>
    <w:p>
      <w:r>
        <w:tab/>
        <w:t>C. Nadine Gordimer.</w:t>
      </w:r>
    </w:p>
    <w:p>
      <w:r>
        <w:tab/>
        <w:t>D. Dave Brubeck.</w:t>
      </w:r>
    </w:p>
    <w:p>
      <w:r>
        <w:t>63.</w:t>
        <w:tab/>
        <w:t>What is the main purpose of this web page?</w:t>
      </w:r>
    </w:p>
    <w:p>
      <w:r>
        <w:tab/>
        <w:t>A. To show Zuckerman’s awards.</w:t>
      </w:r>
    </w:p>
    <w:p>
      <w:r>
        <w:tab/>
        <w:t>B. To publicize Zuckerman’s project.</w:t>
      </w:r>
    </w:p>
    <w:p>
      <w:r>
        <w:tab/>
        <w:t>C. To spread the wisdom of the three people.</w:t>
      </w:r>
    </w:p>
    <w:p>
      <w:r>
        <w:tab/>
        <w:t>D. To celebrate the achievements of the three people.</w:t>
      </w:r>
    </w:p>
    <w:p>
      <w:r>
        <w:t>C</w:t>
      </w:r>
    </w:p>
    <w:p>
      <w:r>
        <w:t>有盗用，依法追责！</w:t>
      </w:r>
    </w:p>
    <w:p>
      <w:r>
        <w:t>64. What might explain why transport wheels didn’t become popular for some time?</w:t>
      </w:r>
    </w:p>
    <w:p>
      <w:r>
        <w:tab/>
        <w:t>A. Few knew how to use transport wheels.</w:t>
      </w:r>
    </w:p>
    <w:p>
      <w:r>
        <w:tab/>
        <w:t>B. Humans carried farming tools just as well.</w:t>
      </w:r>
    </w:p>
    <w:p>
      <w:r>
        <w:t>C. Animals were a good means of transport.</w:t>
      </w:r>
    </w:p>
    <w:p>
      <w:r>
        <w:t>D. The existence of transport wheels was not known.</w:t>
      </w:r>
    </w:p>
    <w:p/>
    <w:p>
      <w:r>
        <w:t>D</w:t>
      </w:r>
    </w:p>
    <w:p>
      <w:r>
        <w:t>Not all bodies of water are so evidently alive as the Atlantic Ocean, an S-shaped body of water covering 33 million square miles. The Atlantic has, in a sense, replaced the Mediterranean as the inland sea of Western civilization. Unlike real inland seas, which seem strangely still, the Atlantic is rich in oceanic liveliness. It is perhaps not surprising that its vitality has been much written about by ancient poets.</w:t>
      </w:r>
    </w:p>
    <w:p>
      <w:r>
        <w:t>“Storm at Sea”, a short poem written around 700, is generally regarded as one of mankind’s earliest artistic representations of the Atlantic.</w:t>
      </w:r>
    </w:p>
    <w:p>
      <w:r>
        <w:t>When the wind is from the west</w:t>
      </w:r>
    </w:p>
    <w:p>
      <w:r>
        <w:t>All the waves that cannot rest</w:t>
      </w:r>
    </w:p>
    <w:p>
      <w:r>
        <w:t>To the east must thunder on</w:t>
      </w:r>
    </w:p>
    <w:p>
      <w:r>
        <w:t>Where the bright tree of the sun</w:t>
      </w:r>
    </w:p>
    <w:p>
      <w:r>
        <w:t>Is rooted in the ocean’s breast.</w:t>
      </w:r>
    </w:p>
    <w:p>
      <w:r>
        <w:t>68.</w:t>
        <w:tab/>
        <w:t>Unlike real inland seas, the Atlantic Ocean is______.</w:t>
      </w:r>
    </w:p>
    <w:p>
      <w:r>
        <w:t>A.</w:t>
        <w:tab/>
        <w:t>always energetic解析为重庆名师何为原创，授权学科网独家使用，如有盗用，依法追责！</w:t>
      </w:r>
    </w:p>
    <w:p>
      <w:r>
        <w:t>B.</w:t>
        <w:tab/>
        <w:t>lacking in liveliness</w:t>
      </w:r>
    </w:p>
    <w:p>
      <w:r>
        <w:t>C.</w:t>
        <w:tab/>
        <w:t>shaped like a square</w:t>
      </w:r>
    </w:p>
    <w:p>
      <w:r>
        <w:t>D.</w:t>
        <w:tab/>
        <w:t>favored by ancient poets</w:t>
      </w:r>
    </w:p>
    <w:p>
      <w:r>
        <w:t>69.</w:t>
        <w:tab/>
        <w:t>What is the purpose of using the poem “Storm at Sea” in the passage?</w:t>
      </w:r>
    </w:p>
    <w:p>
      <w:r>
        <w:t>A.</w:t>
        <w:tab/>
        <w:t>To describe the movement of the waves.</w:t>
      </w:r>
    </w:p>
    <w:p>
      <w:r>
        <w:t>B.</w:t>
        <w:tab/>
        <w:t>To show the strength of the storm.</w:t>
      </w:r>
    </w:p>
    <w:p>
      <w:r>
        <w:t>C.</w:t>
        <w:tab/>
        <w:t>To represent the power of the ocean.</w:t>
      </w:r>
    </w:p>
    <w:p>
      <w:r>
        <w:t>D.</w:t>
        <w:tab/>
        <w:t>To prove the vastness of the sea.</w:t>
      </w:r>
    </w:p>
    <w:p>
      <w:r>
        <w:t>70.</w:t>
        <w:tab/>
        <w:t>What does the underlined word “symbiotic” mean?</w:t>
      </w:r>
    </w:p>
    <w:p>
      <w:r>
        <w:t>A.</w:t>
        <w:tab/>
        <w:t>Living together.</w:t>
      </w:r>
    </w:p>
    <w:p>
      <w:r>
        <w:t>B.</w:t>
        <w:tab/>
        <w:t>Growing fast. 解析为重庆名师何为原创，授权学科网独家使用，如有盗用，依法追责！</w:t>
      </w:r>
    </w:p>
    <w:p>
      <w:r>
        <w:t>C.</w:t>
        <w:tab/>
        <w:t>Moving harmoniously.</w:t>
      </w:r>
    </w:p>
    <w:p>
      <w:r>
        <w:t>D.</w:t>
        <w:tab/>
        <w:t>Breathing peacefully.</w:t>
      </w:r>
    </w:p>
    <w:p>
      <w:r>
        <w:t>71.</w:t>
        <w:tab/>
        <w:t>In the last paragraph, the Atlantic is compared to______.</w:t>
      </w:r>
    </w:p>
    <w:p>
      <w:r>
        <w:t>A.</w:t>
        <w:tab/>
        <w:t>a beautiful and poetic place</w:t>
      </w:r>
    </w:p>
    <w:p>
      <w:r>
        <w:t>B.</w:t>
        <w:tab/>
        <w:t>a flesh and blood person</w:t>
      </w:r>
    </w:p>
    <w:p>
      <w:r>
        <w:t>C.</w:t>
        <w:tab/>
        <w:t>a wonderful world</w:t>
      </w:r>
    </w:p>
    <w:p>
      <w:r>
        <w:t>D.</w:t>
        <w:tab/>
        <w:t>a lovely animal解析为重庆名师何为原创，授权学科网独家使用，如有盗用，依法追责！</w:t>
      </w:r>
    </w:p>
    <w:p>
      <w:r>
        <w:t>E</w:t>
      </w:r>
    </w:p>
    <w:p>
      <w:r>
        <w:t>72.</w:t>
        <w:tab/>
        <w:t>The author mentions Dr. Johnson’s comment to show that______.</w:t>
      </w:r>
    </w:p>
    <w:p>
      <w:r>
        <w:tab/>
        <w:t>A. most commentators agree with Dr. Johnson</w:t>
      </w:r>
    </w:p>
    <w:p>
      <w:r>
        <w:tab/>
        <w:t>B. Dr. Johnson is famous for his weather observation</w:t>
      </w:r>
    </w:p>
    <w:p>
      <w:r>
        <w:tab/>
        <w:t>C. the comment was accurate two hundred years ago</w:t>
      </w:r>
    </w:p>
    <w:p>
      <w:r>
        <w:tab/>
        <w:t>D. English conversations usually start with the weather</w:t>
      </w:r>
    </w:p>
    <w:p>
      <w:r>
        <w:t>73.</w:t>
        <w:tab/>
        <w:t>What does the underlined word “obsession” most probably refer to?</w:t>
      </w:r>
    </w:p>
    <w:p>
      <w:r>
        <w:tab/>
        <w:t>A. A social trend. 本解析为学科网名师解析团队原创，授权学科网独家使用，如有盗用，依法追责！B. An emotional state.</w:t>
      </w:r>
    </w:p>
    <w:p>
      <w:r>
        <w:tab/>
        <w:t>C. A historical concept.</w:t>
      </w:r>
    </w:p>
    <w:p>
      <w:r>
        <w:tab/>
        <w:t>D. An unknown phenomenon.</w:t>
      </w:r>
    </w:p>
    <w:p>
      <w:r>
        <w:t>本解析为学科网名师解析团队原创，授权学科网独家使用，如有盗用，依法追责！</w:t>
      </w:r>
    </w:p>
    <w:p>
      <w:r>
        <w:t>五、写作 (共两节，满分35分)</w:t>
      </w:r>
    </w:p>
    <w:p>
      <w:r>
        <w:t>写作一（满分15分)</w:t>
      </w:r>
    </w:p>
    <w:p>
      <w:r>
        <w:t>A mother said, “My son is always on the phone, sleeping, out with his friends, or in his room. He never has time to talk to me.”</w:t>
      </w:r>
    </w:p>
    <w:p>
      <w:r>
        <w:t>要求：1) 就此材料发表你的看法；</w:t>
      </w:r>
    </w:p>
    <w:p>
      <w:r>
        <w:t xml:space="preserve">      2) 紧扣材料，有明确的观点；</w:t>
      </w:r>
    </w:p>
    <w:p>
      <w:r>
        <w:t>3) 词数不少于60；</w:t>
      </w:r>
    </w:p>
    <w:p>
      <w:r>
        <w:t>4）在答题卡上作答。</w:t>
      </w:r>
    </w:p>
    <w:p>
      <w:r>
        <w:t>写作二（满分30分)</w:t>
      </w:r>
    </w:p>
    <w:p>
      <w:r>
        <w:t>调查显示，中国长江江豚(finless porpoise)受人类活动影响而濒临灭绝，目前总数不足1000只。假设你是李华，现请用英文给WWF(世界自然保护基金组织)写一封信，请他们关注这一情况并提供帮助。内容应包括：</w:t>
      </w:r>
    </w:p>
    <w:p>
      <w:r>
        <w:t>● 说明写信目的</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