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第一部分 英语知识运用（共两节，共40分）</w:t>
      </w:r>
    </w:p>
    <w:p>
      <w:r>
        <w:t>第一节 单项填空（共10小题；每小题1分，满分10分）</w:t>
      </w:r>
    </w:p>
    <w:p>
      <w:r>
        <w:t>从A、B、C、D四个选项中，选出可以填入空白处的最佳选项，并在答题卡上将该项涂黑。</w:t>
      </w:r>
    </w:p>
    <w:p>
      <w:r>
        <w:t>---I feel so nervous about the National English Speech Competition tomorrow.</w:t>
      </w:r>
    </w:p>
    <w:p>
      <w:r>
        <w:t>---          .</w:t>
      </w:r>
    </w:p>
    <w:p>
      <w:r>
        <w:tab/>
        <w:t>A. I really envy you</w:t>
        <w:tab/>
        <w:tab/>
        <w:tab/>
        <w:tab/>
        <w:t>B. Glad to hear that</w:t>
        <w:tab/>
      </w:r>
    </w:p>
    <w:p>
      <w:r>
        <w:t>C. Sounds great</w:t>
        <w:tab/>
        <w:tab/>
        <w:tab/>
        <w:tab/>
        <w:tab/>
        <w:t>D. Take it easy</w:t>
      </w:r>
    </w:p>
    <w:p>
      <w:r>
        <w:t>2. The traffic on the main streets has a longer green signal than          on the small ones.</w:t>
      </w:r>
    </w:p>
    <w:p>
      <w:r>
        <w:tab/>
        <w:t>A. one</w:t>
        <w:tab/>
        <w:tab/>
        <w:tab/>
        <w:t>B. this</w:t>
        <w:tab/>
        <w:tab/>
        <w:tab/>
        <w:t>C. that</w:t>
        <w:tab/>
        <w:tab/>
        <w:tab/>
        <w:t>D. it</w:t>
      </w:r>
    </w:p>
    <w:p>
      <w:r>
        <w:t>3. Hurry up, kids! The school bus          for us!</w:t>
      </w:r>
    </w:p>
    <w:p>
      <w:r>
        <w:tab/>
        <w:t>A. waits</w:t>
        <w:tab/>
        <w:tab/>
        <w:tab/>
        <w:t>B. was waiting</w:t>
        <w:tab/>
        <w:tab/>
        <w:t>C. waited</w:t>
        <w:tab/>
        <w:tab/>
        <w:tab/>
        <w:t>D. is waiting</w:t>
      </w:r>
    </w:p>
    <w:p>
      <w:r>
        <w:t>4. Read this story,          you will realize that not everything can be bought with money.</w:t>
      </w:r>
    </w:p>
    <w:p>
      <w:r>
        <w:tab/>
        <w:t>A. or</w:t>
        <w:tab/>
        <w:tab/>
        <w:tab/>
        <w:t>B. and</w:t>
        <w:tab/>
        <w:tab/>
        <w:tab/>
        <w:t>C. but</w:t>
        <w:tab/>
        <w:tab/>
        <w:tab/>
        <w:t>D. so</w:t>
      </w:r>
    </w:p>
    <w:p>
      <w:r>
        <w:t>5. ---Why are your eyes so red? You          have slept well last night.</w:t>
      </w:r>
    </w:p>
    <w:p>
      <w:r>
        <w:t xml:space="preserve">  ---Yeah, I stayed up late writing a report.</w:t>
      </w:r>
    </w:p>
    <w:p>
      <w:r>
        <w:tab/>
        <w:t>A. can’t</w:t>
        <w:tab/>
        <w:tab/>
        <w:tab/>
        <w:t>B. mustn’t</w:t>
        <w:tab/>
        <w:tab/>
        <w:t>C. needn’t</w:t>
        <w:tab/>
        <w:tab/>
        <w:t>D. won’t</w:t>
      </w:r>
    </w:p>
    <w:p>
      <w:r>
        <w:t>6.          you said at the meeting describes a bright future for the company.</w:t>
      </w:r>
    </w:p>
    <w:p>
      <w:r>
        <w:tab/>
        <w:t>A. When</w:t>
        <w:tab/>
        <w:tab/>
        <w:tab/>
        <w:t>B. How</w:t>
        <w:tab/>
        <w:tab/>
        <w:tab/>
        <w:t>C. What</w:t>
        <w:tab/>
        <w:tab/>
        <w:tab/>
        <w:t>D. That</w:t>
      </w:r>
    </w:p>
    <w:p>
      <w:r>
        <w:t>7. He is so busy. He cannot afford enough time with his son          he wants to.</w:t>
      </w:r>
    </w:p>
    <w:p>
      <w:r>
        <w:tab/>
        <w:t>A. even if</w:t>
        <w:tab/>
        <w:tab/>
        <w:tab/>
        <w:t>B. as if</w:t>
        <w:tab/>
        <w:tab/>
        <w:tab/>
        <w:t>C. because</w:t>
        <w:tab/>
        <w:tab/>
        <w:t>D. before</w:t>
      </w:r>
    </w:p>
    <w:p>
      <w:r>
        <w:t>8.          which university to attend, the girl asked her teacher for advice.</w:t>
      </w:r>
    </w:p>
    <w:p>
      <w:r>
        <w:tab/>
        <w:t>A. Not knowing</w:t>
        <w:tab/>
        <w:t>B. Knowing not</w:t>
        <w:tab/>
        <w:t>C. Not known</w:t>
        <w:tab/>
        <w:tab/>
        <w:t>D. Known not</w:t>
      </w:r>
    </w:p>
    <w:p>
      <w:r>
        <w:t>9. Nowadays people are more concerned about the environment          they live.</w:t>
      </w:r>
    </w:p>
    <w:p>
      <w:r>
        <w:tab/>
        <w:t>A. what</w:t>
        <w:tab/>
        <w:tab/>
        <w:tab/>
        <w:t>B. which</w:t>
        <w:tab/>
        <w:tab/>
        <w:tab/>
        <w:t>C. when</w:t>
        <w:tab/>
        <w:tab/>
        <w:tab/>
        <w:t>D. where</w:t>
      </w:r>
    </w:p>
    <w:p>
      <w:r>
        <w:t>10. The airport          next year will help promote tourism in this area.</w:t>
      </w:r>
    </w:p>
    <w:p>
      <w:r>
        <w:tab/>
        <w:t>A. being completed</w:t>
        <w:tab/>
        <w:t>B. to be completed</w:t>
        <w:tab/>
        <w:t>C. completed</w:t>
        <w:tab/>
        <w:tab/>
        <w:t>D. having been completed</w:t>
      </w:r>
    </w:p>
    <w:p>
      <w:r>
        <w:t>第二节，完形填空（共20小题；每小题1.5分，满分30分）</w:t>
      </w:r>
    </w:p>
    <w:p>
      <w:r>
        <w:t>阅读下面的短文，从短文后各题所给的四个选项中（A、B、C和D）中，选出可以填入空白处的最佳选项，并在答题卡上将该选项涂黑。</w:t>
      </w:r>
    </w:p>
    <w:p>
      <w:r>
        <w:tab/>
        <w:t xml:space="preserve">“Look, it’s Baldy!” A boy shouted in my direction across the playground. Even though I was </w:t>
      </w:r>
    </w:p>
    <w:p>
      <w:r>
        <w:t xml:space="preserve">used to regular insults（侮辱）because of the   11   on my head, it was   12   horrible to hear. </w:t>
      </w:r>
    </w:p>
    <w:p>
      <w:r>
        <w:t xml:space="preserve">I sighed as I headed back to the class. </w:t>
      </w:r>
    </w:p>
    <w:p>
      <w:r>
        <w:tab/>
        <w:t xml:space="preserve">When I was just 20 months old, I suffered serious   13   after a bowl full of hot oil feel on </w:t>
      </w:r>
    </w:p>
    <w:p>
      <w:r>
        <w:t xml:space="preserve">my head. I was   14   to hospital and had to stay there for weeks while the doctors   15   to </w:t>
      </w:r>
    </w:p>
    <w:p>
      <w:r>
        <w:t>save my life. “Holly’s very   16   to be alive,” they told Mum and Dad. “But she’ll be</w:t>
      </w:r>
    </w:p>
    <w:p>
      <w:r>
        <w:t xml:space="preserve">   17   with scars on her head, and of course her hair won’t grow there.”</w:t>
      </w:r>
    </w:p>
    <w:p>
      <w:r>
        <w:tab/>
        <w:t xml:space="preserve">As a child, I cared much about my scars, so I   18   wore a scarf to cover them up when I </w:t>
      </w:r>
    </w:p>
    <w:p>
      <w:r>
        <w:t xml:space="preserve">left home.   19   I didn’t, people would call me horrible names like Baldy. Although my friends </w:t>
      </w:r>
    </w:p>
    <w:p>
      <w:r>
        <w:t>were always comforting me, they never   20   understood how it felt.</w:t>
      </w:r>
    </w:p>
    <w:p>
      <w:r>
        <w:tab/>
        <w:t xml:space="preserve">Then through the hospital I was   21   to a children’s burns camp, where children like me </w:t>
      </w:r>
    </w:p>
    <w:p>
      <w:r>
        <w:t xml:space="preserve">can get any help. There I   22   14-year-old Stephanie, whose burns are a lot more serious than </w:t>
      </w:r>
    </w:p>
    <w:p>
      <w:r>
        <w:t xml:space="preserve">mine. But she is so   23   that she never lets anyone put her down. “You shouldn’t   24   </w:t>
      </w:r>
    </w:p>
    <w:p>
      <w:r>
        <w:t xml:space="preserve">what people say about what you look like because we’re not different from anyone else, Holly, ” </w:t>
      </w:r>
    </w:p>
    <w:p>
      <w:r>
        <w:t xml:space="preserve">She   25   me. “And you don’t need to wear a scarf because you look great   26   it!” For the </w:t>
      </w:r>
    </w:p>
    <w:p>
      <w:r>
        <w:t xml:space="preserve">first time in my life I could speak to someone who’d been through something   27   . So weeks </w:t>
      </w:r>
    </w:p>
    <w:p>
      <w:r>
        <w:t xml:space="preserve">later, at my 13th birthday party,   28   by her bravery, I gave up my scarf and showed off my </w:t>
      </w:r>
    </w:p>
    <w:p>
      <w:r>
        <w:t>scars. It felt amazing not having to   29   away behind my scarf.</w:t>
      </w:r>
    </w:p>
    <w:p>
      <w:r>
        <w:tab/>
        <w:t xml:space="preserve">Now, I am   30   of what I look like and much happier, because I have realized it is your </w:t>
      </w:r>
    </w:p>
    <w:p>
      <w:r>
        <w:t>personality（个性）that decides who you are.</w:t>
      </w:r>
    </w:p>
    <w:p>
      <w:r>
        <w:t>11. A. hat</w:t>
        <w:tab/>
        <w:tab/>
        <w:tab/>
        <w:tab/>
        <w:t>B. scarf</w:t>
        <w:tab/>
        <w:tab/>
        <w:tab/>
        <w:t>C. scars</w:t>
        <w:tab/>
        <w:tab/>
        <w:tab/>
        <w:t>D. cuts</w:t>
      </w:r>
    </w:p>
    <w:p>
      <w:r>
        <w:t>12. A. still</w:t>
        <w:tab/>
        <w:tab/>
        <w:tab/>
        <w:t>B. just</w:t>
        <w:tab/>
        <w:tab/>
        <w:tab/>
        <w:t>C. never</w:t>
        <w:tab/>
        <w:tab/>
        <w:tab/>
        <w:t>D. seldom</w:t>
      </w:r>
    </w:p>
    <w:p>
      <w:r>
        <w:t>13. A. hunger</w:t>
        <w:tab/>
        <w:tab/>
        <w:tab/>
        <w:t>B. cold</w:t>
        <w:tab/>
        <w:tab/>
        <w:tab/>
        <w:t>C. defeats</w:t>
        <w:tab/>
        <w:tab/>
        <w:tab/>
        <w:t>D. burns</w:t>
      </w:r>
    </w:p>
    <w:p>
      <w:r>
        <w:t>14. A. rushed</w:t>
        <w:tab/>
        <w:tab/>
        <w:tab/>
        <w:t>B. led</w:t>
        <w:tab/>
        <w:tab/>
        <w:tab/>
        <w:t>C. invited</w:t>
        <w:tab/>
        <w:tab/>
        <w:tab/>
        <w:t>D. forced</w:t>
      </w:r>
    </w:p>
    <w:p>
      <w:r>
        <w:t>15. A. learned</w:t>
        <w:tab/>
        <w:tab/>
        <w:tab/>
        <w:t>B. fought</w:t>
        <w:tab/>
        <w:tab/>
        <w:tab/>
        <w:t>C. returned</w:t>
        <w:tab/>
        <w:tab/>
        <w:t>D. decided</w:t>
      </w:r>
    </w:p>
    <w:p>
      <w:r>
        <w:t>16. A. happy</w:t>
        <w:tab/>
        <w:tab/>
        <w:tab/>
        <w:t>B. lucky</w:t>
        <w:tab/>
        <w:tab/>
        <w:tab/>
        <w:t>C. lonely</w:t>
        <w:tab/>
        <w:tab/>
        <w:tab/>
        <w:t>D. poor</w:t>
      </w:r>
    </w:p>
    <w:p>
      <w:r>
        <w:t>17. A. pressed</w:t>
        <w:tab/>
        <w:tab/>
        <w:tab/>
        <w:t>B. occupied</w:t>
        <w:tab/>
        <w:tab/>
        <w:t>C. left</w:t>
        <w:tab/>
        <w:tab/>
        <w:tab/>
        <w:t>D. painted</w:t>
      </w:r>
    </w:p>
    <w:p>
      <w:r>
        <w:t>18. A. possibly</w:t>
        <w:tab/>
        <w:tab/>
        <w:t>B. usually</w:t>
        <w:tab/>
        <w:tab/>
        <w:t>C. finally</w:t>
        <w:tab/>
        <w:tab/>
        <w:tab/>
        <w:t>D. nearly</w:t>
      </w:r>
    </w:p>
    <w:p>
      <w:r>
        <w:t>19. A. Although</w:t>
        <w:tab/>
        <w:tab/>
        <w:t>B. Since</w:t>
        <w:tab/>
        <w:tab/>
        <w:tab/>
        <w:t>C. If</w:t>
        <w:tab/>
        <w:tab/>
        <w:tab/>
        <w:tab/>
        <w:t>D. Before</w:t>
      </w:r>
    </w:p>
    <w:p>
      <w:r>
        <w:t>20. A. correctly</w:t>
        <w:tab/>
        <w:tab/>
        <w:t>B. roughly</w:t>
        <w:tab/>
        <w:tab/>
        <w:t>C. easily</w:t>
        <w:tab/>
        <w:tab/>
        <w:tab/>
        <w:t>D. really</w:t>
      </w:r>
    </w:p>
    <w:p>
      <w:r>
        <w:t>21. A. promoted</w:t>
        <w:tab/>
        <w:tab/>
        <w:t>B. introduced</w:t>
        <w:tab/>
        <w:tab/>
        <w:t>C. reported</w:t>
        <w:tab/>
        <w:tab/>
        <w:t>D. carried</w:t>
      </w:r>
    </w:p>
    <w:p>
      <w:r>
        <w:t>22. A. met</w:t>
        <w:tab/>
        <w:tab/>
        <w:tab/>
        <w:t>B. recognized</w:t>
        <w:tab/>
        <w:tab/>
        <w:t>C. remembered</w:t>
        <w:tab/>
        <w:t>D. caught</w:t>
      </w:r>
    </w:p>
    <w:p>
      <w:r>
        <w:t>23. A. honest</w:t>
        <w:tab/>
        <w:tab/>
        <w:tab/>
        <w:t>B. strong</w:t>
        <w:tab/>
        <w:tab/>
        <w:tab/>
        <w:t>C. active</w:t>
        <w:tab/>
        <w:tab/>
        <w:tab/>
        <w:t>D. young</w:t>
      </w:r>
    </w:p>
    <w:p>
      <w:r>
        <w:t>24. A. write down</w:t>
        <w:tab/>
        <w:tab/>
        <w:t>B. agree with</w:t>
        <w:tab/>
        <w:tab/>
        <w:t>C. pass on</w:t>
        <w:tab/>
        <w:tab/>
        <w:t>D. listen to</w:t>
      </w:r>
    </w:p>
    <w:p>
      <w:r>
        <w:t>25. A. promised</w:t>
        <w:tab/>
        <w:tab/>
        <w:t>B. encouraged</w:t>
        <w:tab/>
        <w:tab/>
        <w:t>C. ordered</w:t>
        <w:tab/>
        <w:tab/>
        <w:t>D. calmed</w:t>
      </w:r>
    </w:p>
    <w:p>
      <w:r>
        <w:t>26. A. in</w:t>
        <w:tab/>
        <w:tab/>
        <w:tab/>
        <w:tab/>
        <w:t>B. for</w:t>
        <w:tab/>
        <w:tab/>
        <w:tab/>
        <w:t>C. without</w:t>
        <w:tab/>
        <w:tab/>
        <w:t>D. beyond</w:t>
      </w:r>
    </w:p>
    <w:p>
      <w:r>
        <w:t>27. A. similar</w:t>
        <w:tab/>
        <w:tab/>
        <w:tab/>
        <w:t>B. strange</w:t>
        <w:tab/>
        <w:tab/>
        <w:t>C. hard</w:t>
        <w:tab/>
        <w:tab/>
        <w:tab/>
        <w:t>D. important</w:t>
      </w:r>
    </w:p>
    <w:p>
      <w:r>
        <w:t>28. A. allowed</w:t>
        <w:tab/>
        <w:tab/>
        <w:tab/>
        <w:t>B. required</w:t>
        <w:tab/>
        <w:tab/>
        <w:t>C. guided</w:t>
        <w:tab/>
        <w:tab/>
        <w:tab/>
        <w:t>D. inspired</w:t>
      </w:r>
    </w:p>
    <w:p>
      <w:r>
        <w:t>29. A. hide</w:t>
        <w:tab/>
        <w:tab/>
        <w:tab/>
        <w:t>B. give</w:t>
        <w:tab/>
        <w:tab/>
        <w:tab/>
        <w:t>C. keep</w:t>
        <w:tab/>
        <w:tab/>
        <w:tab/>
        <w:t>D. put</w:t>
      </w:r>
    </w:p>
    <w:p>
      <w:r>
        <w:t>30. A. sick</w:t>
        <w:tab/>
        <w:tab/>
        <w:tab/>
        <w:t>B. awake</w:t>
        <w:tab/>
        <w:tab/>
        <w:tab/>
        <w:t>C. tired</w:t>
        <w:tab/>
        <w:tab/>
        <w:tab/>
        <w:t>D. proud</w:t>
      </w:r>
    </w:p>
    <w:p>
      <w:r>
        <w:t>第二部分 阅读理解（共两节，满分50分）</w:t>
      </w:r>
    </w:p>
    <w:p>
      <w:r>
        <w:t>第一节   阅读下列短文，从每题所给的四个选项（A、B、C和D）中，选出最佳选项，并在答题卡上将该项涂黑。（共20小题；每小题2分，满分40分）</w:t>
      </w:r>
    </w:p>
    <w:p>
      <w:r>
        <w:t>A</w:t>
      </w:r>
    </w:p>
    <w:p>
      <w:r>
        <w:t>Fun day</w:t>
      </w:r>
    </w:p>
    <w:p>
      <w:r>
        <w:t>To celebrate the Year of the Snake</w:t>
      </w:r>
    </w:p>
    <w:p>
      <w:r>
        <w:tab/>
        <w:t>Organized by Lam Tin Youth Centre and Kwun Tong High school</w:t>
      </w:r>
    </w:p>
    <w:p>
      <w:r>
        <w:t>Date：2 February 2013</w:t>
      </w:r>
    </w:p>
    <w:p>
      <w:r>
        <w:t>Time：10 am – 5 pm</w:t>
      </w:r>
    </w:p>
    <w:p>
      <w:r>
        <w:t>Place：Kwn Tong Playground</w:t>
      </w:r>
    </w:p>
    <w:p>
      <w:r>
        <w:t>Fee: $ 20 (buy three get one free)</w:t>
      </w:r>
    </w:p>
    <w:p>
      <w:r>
        <w:t>Programmes：drama, lion dance, magic show and ballet performance</w:t>
      </w:r>
    </w:p>
    <w:p>
      <w:r>
        <w:t>Highlights: 1) enter the lucky draw to win a digital camera</w:t>
      </w:r>
    </w:p>
    <w:p>
      <w:r>
        <w:tab/>
        <w:t xml:space="preserve">  2) learn to make festival food</w:t>
      </w:r>
    </w:p>
    <w:p>
      <w:r>
        <w:t xml:space="preserve">John us on the Fun day! </w:t>
      </w:r>
    </w:p>
    <w:p>
      <w:r>
        <w:t>All are welcome!</w:t>
      </w:r>
    </w:p>
    <w:p>
      <w:r>
        <w:t xml:space="preserve">Note: </w:t>
      </w:r>
    </w:p>
    <w:p>
      <w:r>
        <w:t xml:space="preserve">★Ticket are available at the General Office of Lam Tin Youth Centre. </w:t>
      </w:r>
    </w:p>
    <w:p>
      <w:r>
        <w:t xml:space="preserve">★For those who would like to be a volunteer, please contact Miss Olivia Wong one week before </w:t>
      </w:r>
    </w:p>
    <w:p>
      <w:r>
        <w:t>the activity.</w:t>
      </w:r>
    </w:p>
    <w:p>
      <w:r>
        <w:t>31. What you have just read is a          .</w:t>
      </w:r>
    </w:p>
    <w:p>
      <w:r>
        <w:tab/>
        <w:t>A. note</w:t>
        <w:tab/>
        <w:tab/>
        <w:tab/>
        <w:t>B. report</w:t>
        <w:tab/>
        <w:tab/>
        <w:tab/>
        <w:t>C. schedule</w:t>
        <w:tab/>
        <w:tab/>
        <w:t>D. poster</w:t>
      </w:r>
    </w:p>
    <w:p>
      <w:r>
        <w:t>32. What is going to take place on 2 February, 2013?</w:t>
      </w:r>
    </w:p>
    <w:p>
      <w:r>
        <w:tab/>
        <w:t>A. A big event to welcome a Chinese new year.</w:t>
        <w:tab/>
      </w:r>
    </w:p>
    <w:p>
      <w:r>
        <w:tab/>
        <w:t>B. A social gathering to raise money for wildlife.</w:t>
      </w:r>
    </w:p>
    <w:p>
      <w:r>
        <w:tab/>
        <w:t>C. A party for close friends to meet and have fun.</w:t>
      </w:r>
    </w:p>
    <w:p>
      <w:r>
        <w:tab/>
        <w:t>D. A meeting of Kwun Tong High School students.</w:t>
      </w:r>
    </w:p>
    <w:p>
      <w:r>
        <w:t>33. How much do you have to pay in total if four of you go together?</w:t>
      </w:r>
    </w:p>
    <w:p>
      <w:r>
        <w:tab/>
        <w:t>A. $ 20.</w:t>
        <w:tab/>
        <w:tab/>
        <w:tab/>
        <w:t>B. $ 40</w:t>
        <w:tab/>
        <w:tab/>
        <w:tab/>
        <w:t>C. $ 60.</w:t>
        <w:tab/>
        <w:tab/>
        <w:tab/>
        <w:t>D. $ 80.</w:t>
      </w:r>
    </w:p>
    <w:p>
      <w:r>
        <w:t>34. Which of the following statements is true?</w:t>
      </w:r>
    </w:p>
    <w:p>
      <w:r>
        <w:tab/>
        <w:t>A. Tickets are sold in Kwun Tong High School.</w:t>
      </w:r>
    </w:p>
    <w:p>
      <w:r>
        <w:tab/>
        <w:t>B. It’s unnecessary to take soft drinks with you.</w:t>
      </w:r>
    </w:p>
    <w:p>
      <w:r>
        <w:tab/>
        <w:t>C. Free digital cameras are provided for everybody.</w:t>
      </w:r>
    </w:p>
    <w:p>
      <w:r>
        <w:tab/>
        <w:t>D. Festival food will be served without extra charge.</w:t>
      </w:r>
    </w:p>
    <w:p>
      <w:r>
        <w:t>B</w:t>
      </w:r>
    </w:p>
    <w:p>
      <w:r>
        <w:tab/>
        <w:t xml:space="preserve">On a stormy day last August, Tim heard some shouting. Looking out to the sea carefully, he </w:t>
      </w:r>
    </w:p>
    <w:p>
      <w:r>
        <w:t>saw a couple of kids in a rowboat were being pulled out to sea.</w:t>
      </w:r>
    </w:p>
    <w:p>
      <w:r>
        <w:tab/>
        <w:t xml:space="preserve">Two 12-year-old boys, Christian and Jack, rowed out a boat to search a football. Once they’d </w:t>
      </w:r>
    </w:p>
    <w:p>
      <w:r>
        <w:t xml:space="preserve">rowed beyond the calm waters, a beach umbrella tied to the boat caught the wind and pulled the </w:t>
      </w:r>
    </w:p>
    <w:p>
      <w:r>
        <w:t xml:space="preserve">boat into open water. The pair panicked and tried to row back to shore. But they were no match for </w:t>
      </w:r>
    </w:p>
    <w:p>
      <w:r>
        <w:t>it and the boat was out of control.</w:t>
      </w:r>
    </w:p>
    <w:p>
      <w:r>
        <w:tab/>
        <w:t>Tim knew it would soon be swallowed by the waves.</w:t>
      </w:r>
    </w:p>
    <w:p>
      <w:r>
        <w:tab/>
        <w:t xml:space="preserve">“Everything went quiet in my head,” Tim recalls（回忆）. “I’m trying to figure out how to </w:t>
      </w:r>
    </w:p>
    <w:p>
      <w:r>
        <w:t>swim to the boys in a straight line.”</w:t>
      </w:r>
    </w:p>
    <w:p>
      <w:r>
        <w:tab/>
        <w:t xml:space="preserve">Tim took off his clothes and jumped into the water. Every 500 yards or so, he raised his head </w:t>
      </w:r>
    </w:p>
    <w:p>
      <w:r>
        <w:t xml:space="preserve">to judge his progress. “At one point, I considered turning back,” he says. “I wondered if I was </w:t>
      </w:r>
    </w:p>
    <w:p>
      <w:r>
        <w:t xml:space="preserve">putting my life at risk.” After 30 minutes of struggling, he was close enough to yell to the boys, </w:t>
      </w:r>
    </w:p>
    <w:p>
      <w:r>
        <w:t>“Take down the umbrella!”</w:t>
      </w:r>
    </w:p>
    <w:p>
      <w:r>
        <w:tab/>
        <w:t xml:space="preserve">“Let’s aim for the pier（码头）,” Jack said. Tim turned the boat toward it. Soon afterward, </w:t>
      </w:r>
    </w:p>
    <w:p>
      <w:r>
        <w:t xml:space="preserve">waves crashed over the boat, and it began to sink. “Can you guys swim?” he cried. “A little bit,” </w:t>
      </w:r>
    </w:p>
    <w:p>
      <w:r>
        <w:t>the boys said.</w:t>
      </w:r>
    </w:p>
    <w:p>
      <w:r>
        <w:tab/>
        <w:t xml:space="preserve">Once they were in the water, Tim decided it would be safer and faster for him to pull the boys </w:t>
      </w:r>
    </w:p>
    <w:p>
      <w:r>
        <w:t xml:space="preserve">toward the pier. Christian and Jack were wearing life jackets and floated on their backs. Tim swam </w:t>
      </w:r>
    </w:p>
    <w:p>
      <w:r>
        <w:t>toward land as water washed over the boys’ faces.</w:t>
      </w:r>
    </w:p>
    <w:p>
      <w:r>
        <w:tab/>
        <w:t>“Are we almost there?” they asked again and again. “Yes,” Tim told them each time.</w:t>
      </w:r>
    </w:p>
    <w:p>
      <w:r>
        <w:tab/>
        <w:t>After 30 minutes, they reached the pier.</w:t>
      </w:r>
    </w:p>
    <w:p>
      <w:r>
        <w:t>35. Why did the two boys go to the sea?</w:t>
      </w:r>
    </w:p>
    <w:p>
      <w:r>
        <w:tab/>
        <w:t>A. To go boat rowing</w:t>
        <w:tab/>
        <w:tab/>
        <w:tab/>
        <w:tab/>
        <w:t>B. To get back their football.</w:t>
      </w:r>
    </w:p>
    <w:p>
      <w:r>
        <w:tab/>
        <w:t>C. To swim in the open water</w:t>
        <w:tab/>
        <w:tab/>
        <w:tab/>
        <w:t>D. To test the umbrella as a sail.</w:t>
      </w:r>
    </w:p>
    <w:p>
      <w:r>
        <w:t>36. What does “it” in Paragraph 2 refer to?</w:t>
      </w:r>
    </w:p>
    <w:p>
      <w:r>
        <w:tab/>
        <w:t>A. The beach</w:t>
        <w:tab/>
        <w:tab/>
        <w:t>B. The water</w:t>
        <w:tab/>
        <w:tab/>
        <w:t>C. The boat</w:t>
        <w:tab/>
        <w:tab/>
        <w:t>D. The wind</w:t>
      </w:r>
    </w:p>
    <w:p>
      <w:r>
        <w:t>37. Why did Tim raise his head regularly?</w:t>
      </w:r>
    </w:p>
    <w:p>
      <w:r>
        <w:tab/>
        <w:t>A. To take in enough fresh air</w:t>
        <w:tab/>
        <w:t>.</w:t>
        <w:tab/>
        <w:tab/>
        <w:t>B. To consider turning back or not.</w:t>
      </w:r>
    </w:p>
    <w:p>
      <w:r>
        <w:tab/>
        <w:t>C. To check his distance from the boys.</w:t>
        <w:tab/>
        <w:t>D. To ask the boys to take down the umbrella.</w:t>
      </w:r>
    </w:p>
    <w:p>
      <w:r>
        <w:t>38. How can the two boys finally reach the pier?</w:t>
      </w:r>
    </w:p>
    <w:p>
      <w:r>
        <w:tab/>
        <w:t>A. They were dragged to the pier by Tim.</w:t>
        <w:tab/>
      </w:r>
    </w:p>
    <w:p>
      <w:r>
        <w:tab/>
        <w:t>B. They swam to the pier all by themselves.</w:t>
      </w:r>
    </w:p>
    <w:p>
      <w:r>
        <w:tab/>
        <w:t>C. They were washed to the pier by the waves.</w:t>
      </w:r>
    </w:p>
    <w:p>
      <w:r>
        <w:tab/>
        <w:t>D. They were carried to the pier by Tim on his back.</w:t>
      </w:r>
    </w:p>
    <w:p>
      <w:r>
        <w:t xml:space="preserve"> </w:t>
      </w:r>
    </w:p>
    <w:p>
      <w:r>
        <w:t>C</w:t>
      </w:r>
    </w:p>
    <w:p>
      <w:r>
        <w:tab/>
        <w:t>LONDON---A British judge on Thursday sentenced a businessman who sold fake（假冒的）</w:t>
      </w:r>
    </w:p>
    <w:p>
      <w:r>
        <w:t xml:space="preserve">bomb detectors（探测器）to 10 years in prison, saying the man hadn’t cared about potentially </w:t>
      </w:r>
    </w:p>
    <w:p>
      <w:r>
        <w:t>deadly consequences.</w:t>
      </w:r>
    </w:p>
    <w:p>
      <w:r>
        <w:tab/>
        <w:t xml:space="preserve">It is believed that James McCormick got about $ 77.8 million from the sales of his </w:t>
      </w:r>
    </w:p>
    <w:p>
      <w:r>
        <w:t xml:space="preserve">detectors---which were based on a kind of golf ball finder---to countries including Iraq, Belgium </w:t>
      </w:r>
    </w:p>
    <w:p>
      <w:r>
        <w:t>and Saudi Arabia.</w:t>
      </w:r>
    </w:p>
    <w:p>
      <w:r>
        <w:tab/>
        <w:t xml:space="preserve">McCormick, 57, was convicted（判罪）of cheats last month and sentenced Thursday at the </w:t>
      </w:r>
    </w:p>
    <w:p>
      <w:r>
        <w:t>Old Bailey court in London.</w:t>
      </w:r>
    </w:p>
    <w:p>
      <w:r>
        <w:tab/>
        <w:t xml:space="preserve">“Your cheating conduct in selling a great amount of useless equipment simply for huge profit </w:t>
      </w:r>
    </w:p>
    <w:p>
      <w:r>
        <w:t xml:space="preserve">promoted a false sense of security and in all probability materially contributed to causing death </w:t>
      </w:r>
    </w:p>
    <w:p>
      <w:r>
        <w:t xml:space="preserve">and injury to innocent people,” Judge Richard Hone told McCormick. “You have neither regret, </w:t>
      </w:r>
    </w:p>
    <w:p>
      <w:r>
        <w:t>nor shame, nor any sense of guilt.”</w:t>
      </w:r>
    </w:p>
    <w:p>
      <w:r>
        <w:tab/>
        <w:t xml:space="preserve">The detectors, sold for up to $ 42, 000 each, were said to be able to find such dangerous </w:t>
      </w:r>
    </w:p>
    <w:p>
      <w:r>
        <w:t xml:space="preserve">objects as bombs under water and from the air. But in fact they “lacked any grounding in science” </w:t>
      </w:r>
    </w:p>
    <w:p>
      <w:r>
        <w:t>and were of no use.</w:t>
      </w:r>
    </w:p>
    <w:p>
      <w:r>
        <w:tab/>
        <w:t xml:space="preserve">McCormick had told the court that he sold his detectors to the police in Kenya, the prison </w:t>
      </w:r>
    </w:p>
    <w:p>
      <w:r>
        <w:t>service in Hong Kong, the army in Egypt and the border control in Thailand.</w:t>
      </w:r>
    </w:p>
    <w:p>
      <w:r>
        <w:tab/>
        <w:t>“I never had any bad results from customers,” he said.</w:t>
      </w:r>
    </w:p>
    <w:p>
      <w:r>
        <w:t>39. Why was McCormick sentenced to prison?</w:t>
      </w:r>
    </w:p>
    <w:p>
      <w:r>
        <w:tab/>
        <w:t xml:space="preserve">A. He sold bombs. </w:t>
        <w:tab/>
        <w:tab/>
        <w:tab/>
        <w:tab/>
        <w:tab/>
        <w:t>B. He caused death of people.</w:t>
      </w:r>
    </w:p>
    <w:p>
      <w:r>
        <w:tab/>
        <w:t>C. He made detectors.</w:t>
        <w:tab/>
        <w:tab/>
        <w:tab/>
        <w:tab/>
        <w:t>D. He cheated in business.</w:t>
      </w:r>
    </w:p>
    <w:p>
      <w:r>
        <w:t>40. According to the judge, what McCormick had done          .</w:t>
      </w:r>
    </w:p>
    <w:p>
      <w:r>
        <w:tab/>
        <w:t>A. increased the cost of safeguarding</w:t>
        <w:tab/>
      </w:r>
    </w:p>
    <w:p>
      <w:r>
        <w:t>B. lowered people’s guard against danger</w:t>
      </w:r>
    </w:p>
    <w:p>
      <w:r>
        <w:tab/>
        <w:t>C. changed people’s idea of social security</w:t>
      </w:r>
    </w:p>
    <w:p>
      <w:r>
        <w:tab/>
        <w:t>D. caused innocent people to commit crimes</w:t>
      </w:r>
    </w:p>
    <w:p>
      <w:r>
        <w:t>41. Which of the following is true of the detectors?</w:t>
      </w:r>
    </w:p>
    <w:p>
      <w:r>
        <w:tab/>
        <w:t>A. They have not been sold to Africa</w:t>
        <w:tab/>
      </w:r>
    </w:p>
    <w:p>
      <w:r>
        <w:t>B. They have caused many serious problems.</w:t>
      </w:r>
    </w:p>
    <w:p>
      <w:r>
        <w:tab/>
        <w:t>C. They can find dangerous objects in water.</w:t>
      </w:r>
    </w:p>
    <w:p>
      <w:r>
        <w:tab/>
        <w:t>D. They don’t function on the basis of science.</w:t>
      </w:r>
    </w:p>
    <w:p>
      <w:r>
        <w:t>42. It can be inferred from the passage that McCormick          .</w:t>
      </w:r>
    </w:p>
    <w:p>
      <w:r>
        <w:tab/>
        <w:t>A. solo the equipment at a low price</w:t>
      </w:r>
    </w:p>
    <w:p>
      <w:r>
        <w:tab/>
        <w:t>B. was well-known in most countries</w:t>
      </w:r>
    </w:p>
    <w:p>
      <w:r>
        <w:tab/>
        <w:t>C. did not think he had committed the crime</w:t>
      </w:r>
    </w:p>
    <w:p>
      <w:r>
        <w:tab/>
        <w:t>D. had not got such huge profit as mentioned in the text</w:t>
      </w:r>
    </w:p>
    <w:p>
      <w:r>
        <w:t>D</w:t>
      </w:r>
    </w:p>
    <w:p>
      <w:r>
        <w:tab/>
        <w:t xml:space="preserve">Home to me means a sense of familiarity and nostalgia（怀旧）. It’s fun to come home. It </w:t>
      </w:r>
    </w:p>
    <w:p>
      <w:r>
        <w:t xml:space="preserve">looks the same. It smells the same. You’ll realize what’s changed is you. Home is where we can </w:t>
      </w:r>
    </w:p>
    <w:p>
      <w:r>
        <w:t xml:space="preserve">remember pain, love and some other experiences: We parted here; My parents met here; I won </w:t>
      </w:r>
    </w:p>
    <w:p>
      <w:r>
        <w:t>three championships here.</w:t>
      </w:r>
    </w:p>
    <w:p>
      <w:r>
        <w:tab/>
        <w:t xml:space="preserve">If I close my eyes, I can still have a clear picture in mind of my first home. I walk in the door </w:t>
      </w:r>
    </w:p>
    <w:p>
      <w:r>
        <w:t xml:space="preserve">and see a brown sofa surrounding a low glass-top wooden table. To the right of the living room is </w:t>
      </w:r>
    </w:p>
    <w:p>
      <w:r>
        <w:t>my first bedroom. It’s empty, but it’s where my earliest memories are.</w:t>
      </w:r>
    </w:p>
    <w:p>
      <w:r>
        <w:tab/>
        <w:t xml:space="preserve">There is the dining room table where I celebrated birthdays and where I cried on </w:t>
      </w:r>
    </w:p>
    <w:p>
      <w:r>
        <w:t xml:space="preserve">Halloween---when I didn’t want to wear the skirt my mother made for me. I always liked standing </w:t>
      </w:r>
    </w:p>
    <w:p>
      <w:r>
        <w:t xml:space="preserve">on that table because it made me feel tall and strong. If I sit at this table, I can see my favorite </w:t>
      </w:r>
    </w:p>
    <w:p>
      <w:r>
        <w:t xml:space="preserve">room in the house, my parents’ room. It is simple: a brown wooden dresser lines the right side of </w:t>
      </w:r>
    </w:p>
    <w:p>
      <w:r>
        <w:t xml:space="preserve">the wall next to a television and a couple of photos of my grandparents on each side. Their bed is </w:t>
      </w:r>
    </w:p>
    <w:p>
      <w:r>
        <w:t xml:space="preserve">my safe zone. I can jump on it anytime---waking up my parents if I am scared or if I have an </w:t>
      </w:r>
    </w:p>
    <w:p>
      <w:r>
        <w:t>important announcement that cannot wait until the morning.</w:t>
      </w:r>
    </w:p>
    <w:p>
      <w:r>
        <w:tab/>
        <w:t xml:space="preserve">I’m lucky because I know my first home still exists. It exists in my mind and heart, on a </w:t>
      </w:r>
    </w:p>
    <w:p>
      <w:r>
        <w:t xml:space="preserve">physical property（住宅）on West 64th street on the western edge of Los Angeles. It is proof I lived, </w:t>
      </w:r>
    </w:p>
    <w:p>
      <w:r>
        <w:t>I grew, and I learned.</w:t>
      </w:r>
    </w:p>
    <w:p>
      <w:r>
        <w:tab/>
        <w:t xml:space="preserve">Sometimes when I feel lost, I lie down and shut my eyes, and I go home. I know it’s where </w:t>
      </w:r>
    </w:p>
    <w:p>
      <w:r>
        <w:t xml:space="preserve">I’ll find my family, my dogs, and my belongings. I purposely leave the window open at night </w:t>
      </w:r>
    </w:p>
    <w:p>
      <w:r>
        <w:t>because I know I’ll be blamed by Mom. But I don’t mind, because I want to hear her say my name, which reminds me I’m home.</w:t>
      </w:r>
    </w:p>
    <w:p>
      <w:r>
        <w:t>43. Why does the author call her parents’ bed her “safe zone”（Paragraph 3）?</w:t>
      </w:r>
    </w:p>
    <w:p>
      <w:r>
        <w:tab/>
        <w:t>A. It is her favorite place to play.</w:t>
      </w:r>
    </w:p>
    <w:p>
      <w:r>
        <w:tab/>
        <w:t>B. Her needs can be satisfied there.</w:t>
      </w:r>
    </w:p>
    <w:p>
      <w:r>
        <w:tab/>
        <w:t>C. Her grandparents’ photos are lined on each side.</w:t>
      </w:r>
    </w:p>
    <w:p>
      <w:r>
        <w:tab/>
        <w:t>D. Her parents always play together with her there.</w:t>
      </w:r>
    </w:p>
    <w:p>
      <w:r>
        <w:t>44. What can be learned from the passage?</w:t>
      </w:r>
    </w:p>
    <w:p>
      <w:r>
        <w:tab/>
        <w:t>A. The old furniture is still in the author’s first bedroom.</w:t>
      </w:r>
    </w:p>
    <w:p>
      <w:r>
        <w:tab/>
        <w:t>B. The author can still visit her first physical home in Los Angeles.</w:t>
      </w:r>
    </w:p>
    <w:p>
      <w:r>
        <w:tab/>
        <w:t>C. The author’s favorite room in her first home is the dining room.</w:t>
      </w:r>
    </w:p>
    <w:p>
      <w:r>
        <w:tab/>
        <w:t>D. Many people of the author’s age can still find their first physical homes.</w:t>
      </w:r>
    </w:p>
    <w:p>
      <w:r>
        <w:t>45. Sometimes when she feels lost, the author will          .</w:t>
      </w:r>
    </w:p>
    <w:p>
      <w:r>
        <w:tab/>
        <w:t>A. open the window at night</w:t>
        <w:tab/>
        <w:tab/>
        <w:tab/>
        <w:t>B. lie down in bed to have a dream</w:t>
      </w:r>
    </w:p>
    <w:p>
      <w:r>
        <w:tab/>
        <w:t>C. try to bring back a sense of home</w:t>
        <w:tab/>
        <w:t>D. go to Los Angeles to visit her mom</w:t>
      </w:r>
    </w:p>
    <w:p>
      <w:r>
        <w:t>46. What is the author’s purpose of writing this passage?</w:t>
      </w:r>
    </w:p>
    <w:p>
      <w:r>
        <w:tab/>
        <w:t>A. To express how much she is attached to her home.</w:t>
      </w:r>
    </w:p>
    <w:p>
      <w:r>
        <w:tab/>
        <w:t>B. To declare how much she loves her first house.</w:t>
      </w:r>
    </w:p>
    <w:p>
      <w:r>
        <w:tab/>
        <w:t>C. To describe the state of her family.</w:t>
      </w:r>
    </w:p>
    <w:p>
      <w:r>
        <w:tab/>
        <w:t>D. To look back on her childhood.</w:t>
      </w:r>
    </w:p>
    <w:p>
      <w:r>
        <w:t>E</w:t>
      </w:r>
    </w:p>
    <w:p>
      <w:r>
        <w:tab/>
        <w:t xml:space="preserve">Fear may be felt in the heart as well as in the head, according to a study that has found a link </w:t>
      </w:r>
    </w:p>
    <w:p>
      <w:r>
        <w:t>between the cycles of a beating heart and the chance of someone feeling fear.</w:t>
      </w:r>
    </w:p>
    <w:p>
      <w:r>
        <w:tab/>
        <w:t xml:space="preserve">Tests on healthy volunteers found that they were more likely to feel a sense of fear at the </w:t>
      </w:r>
    </w:p>
    <w:p>
      <w:r>
        <w:t xml:space="preserve">moment when their hearts are contracting（收缩）and pumping blood around their bodies, </w:t>
      </w:r>
    </w:p>
    <w:p>
      <w:r>
        <w:t xml:space="preserve">compared with the point when the heartbeat is relaxed. Scientists say the results suggested that the </w:t>
      </w:r>
    </w:p>
    <w:p>
      <w:r>
        <w:t xml:space="preserve">heart is able to influence how the brain responds to a fearful event, depending on which point it is </w:t>
      </w:r>
    </w:p>
    <w:p>
      <w:r>
        <w:t>at in its regular cycle of contraction and relaxation.</w:t>
      </w:r>
    </w:p>
    <w:p>
      <w:r>
        <w:tab/>
        <w:t xml:space="preserve">Sarah Garfinkel at the Brighton and Sussex Medical School said, “Our study show for the </w:t>
      </w:r>
    </w:p>
    <w:p>
      <w:r>
        <w:t xml:space="preserve">first time that the way in which we deal with fear is different depending on when we see fearful </w:t>
      </w:r>
    </w:p>
    <w:p>
      <w:r>
        <w:t>pictures in relation to our heart.</w:t>
      </w:r>
    </w:p>
    <w:p>
      <w:r>
        <w:tab/>
        <w:t xml:space="preserve">The study tested 20 healthy volunteers on their reactions to fear as they were shown pictures </w:t>
      </w:r>
    </w:p>
    <w:p>
      <w:r>
        <w:t xml:space="preserve">of fearful faces. Dr. Garfinkel said, “The study showed that fearful faces are better noticed when </w:t>
      </w:r>
    </w:p>
    <w:p>
      <w:r>
        <w:t xml:space="preserve">the heart is pumping than when it is relaxed. Thus our hearts can also affect what we see and what </w:t>
      </w:r>
    </w:p>
    <w:p>
      <w:r>
        <w:t>we don’t see---and guide whether we see fear.”</w:t>
      </w:r>
    </w:p>
    <w:p>
      <w:r>
        <w:tab/>
        <w:t xml:space="preserve">To further understand this relationship, the scientists also used a brain scanner（扫描仪）to </w:t>
      </w:r>
    </w:p>
    <w:p>
      <w:r>
        <w:t>show how the brain influences the way the heart changes a person’s feeling of fear.</w:t>
      </w:r>
    </w:p>
    <w:p>
      <w:r>
        <w:tab/>
        <w:t xml:space="preserve">“We have found an important mechanism by which the heart and brain ‘speak’ to each other </w:t>
      </w:r>
    </w:p>
    <w:p>
      <w:r>
        <w:t>to change our feelings and reduce fear” Dr. Garfinkel said.</w:t>
      </w:r>
    </w:p>
    <w:p>
      <w:r>
        <w:tab/>
        <w:t xml:space="preserve">“We hope that by increasing our understanding about how fear is dealt with and ways that it </w:t>
      </w:r>
    </w:p>
    <w:p>
      <w:r>
        <w:t xml:space="preserve">could be reduced, we may be able to develop more successful treatments for anxiety disorders, </w:t>
      </w:r>
    </w:p>
    <w:p>
      <w:r>
        <w:t>and also for those who may be suffering from serious stress disorder.”</w:t>
      </w:r>
    </w:p>
    <w:p>
      <w:r>
        <w:t>47. What is the finding of the study?</w:t>
      </w:r>
    </w:p>
    <w:p>
      <w:r>
        <w:tab/>
        <w:t>A. One’s heart affects how he feels fear.</w:t>
      </w:r>
    </w:p>
    <w:p>
      <w:r>
        <w:tab/>
        <w:t>B. Fear is a result of one’s relaxed heartbeat.</w:t>
      </w:r>
    </w:p>
    <w:p>
      <w:r>
        <w:tab/>
        <w:t>C. Fear has something to do with one’s health.</w:t>
      </w:r>
    </w:p>
    <w:p>
      <w:r>
        <w:tab/>
        <w:t>D. One’s fast heartbeats are likely to cause fear.</w:t>
      </w:r>
    </w:p>
    <w:p>
      <w:r>
        <w:t>48. The study was carried out by analyzing          .</w:t>
        <w:tab/>
      </w:r>
    </w:p>
    <w:p>
      <w:r>
        <w:tab/>
        <w:t>A. volunteers’ heartbeats when they saw terrible pictures</w:t>
      </w:r>
    </w:p>
    <w:p>
      <w:r>
        <w:tab/>
        <w:t>B. the time volunteers saw fearful pictures and their health conditions</w:t>
      </w:r>
    </w:p>
    <w:p>
      <w:r>
        <w:tab/>
        <w:t>C. volunteers’ reactions to horrible pictures and data from their brain scans</w:t>
      </w:r>
    </w:p>
    <w:p>
      <w:r>
        <w:tab/>
        <w:t>D. different pictures shown to volunteers and their heart-brain communication</w:t>
      </w:r>
    </w:p>
    <w:p>
      <w:r>
        <w:t>49. Which of the following is closest in meaning to “mechanism” in Paragraph 6?</w:t>
      </w:r>
    </w:p>
    <w:p>
      <w:r>
        <w:tab/>
        <w:t>A. Order</w:t>
        <w:tab/>
        <w:tab/>
        <w:tab/>
        <w:t>B. System</w:t>
        <w:tab/>
        <w:tab/>
        <w:t>C. Machine</w:t>
        <w:tab/>
        <w:tab/>
        <w:t>D. Treatment.</w:t>
      </w:r>
    </w:p>
    <w:p>
      <w:r>
        <w:t>50. This study may contribute to          .</w:t>
      </w:r>
    </w:p>
    <w:p>
      <w:r>
        <w:tab/>
        <w:t>A. treating anxiety and stress better</w:t>
      </w:r>
    </w:p>
    <w:p>
      <w:r>
        <w:tab/>
        <w:t>B. explaining the cycle of fear and anxiety</w:t>
      </w:r>
    </w:p>
    <w:p>
      <w:r>
        <w:tab/>
        <w:t>C. finding the key to the heart-brain communication</w:t>
      </w:r>
    </w:p>
    <w:p>
      <w:r>
        <w:tab/>
        <w:t>D. understanding different fears in our hearts and heads</w:t>
      </w:r>
    </w:p>
    <w:p>
      <w:r>
        <w:t>第二节  根据对话内容，从对话后的选项中选出能填入空白处的最佳选项，并在</w:t>
      </w:r>
    </w:p>
    <w:p>
      <w:r>
        <w:t>答题卡上将该项涂黑。选项中有两项多余选项。（共5小题：每小题2分，满分10分）</w:t>
      </w:r>
    </w:p>
    <w:p>
      <w:r>
        <w:tab/>
        <w:t>--- James, can I have some black tea?</w:t>
      </w:r>
    </w:p>
    <w:p>
      <w:r>
        <w:tab/>
        <w:t>--- Sure.     51     .</w:t>
      </w:r>
    </w:p>
    <w:p>
      <w:r>
        <w:tab/>
        <w:t>--- Well, just a little, please.</w:t>
      </w:r>
    </w:p>
    <w:p>
      <w:r>
        <w:tab/>
        <w:t>---Two teaspoons?</w:t>
      </w:r>
    </w:p>
    <w:p>
      <w:r>
        <w:tab/>
        <w:t>---      52     . I have gained some weight these days.</w:t>
      </w:r>
    </w:p>
    <w:p>
      <w:r>
        <w:tab/>
        <w:t>(Minutes later)</w:t>
      </w:r>
    </w:p>
    <w:p>
      <w:r>
        <w:tab/>
        <w:t>--- How nice it is!</w:t>
      </w:r>
    </w:p>
    <w:p>
      <w:r>
        <w:tab/>
        <w:t>---      53     .</w:t>
      </w:r>
    </w:p>
    <w:p>
      <w:r>
        <w:t>--- Yes, please. Do you mind me smoking here?</w:t>
      </w:r>
    </w:p>
    <w:p>
      <w:r>
        <w:tab/>
        <w:t xml:space="preserve">---      54     . I don’t want to have secondhand smoke. Would you like some cookies, </w:t>
      </w:r>
    </w:p>
    <w:p>
      <w:r>
        <w:t>instead? Eating more and smoking less will do you good.</w:t>
      </w:r>
    </w:p>
    <w:p>
      <w:r>
        <w:tab/>
        <w:t>--- I also suggest that you follow a special diet.</w:t>
      </w:r>
    </w:p>
    <w:p>
      <w:r>
        <w:tab/>
        <w:t xml:space="preserve">---      55     </w:t>
      </w:r>
    </w:p>
    <w:p>
      <w:r>
        <w:t xml:space="preserve">Of course! </w:t>
      </w:r>
    </w:p>
    <w:p>
      <w:r>
        <w:t>Any sugar?</w:t>
      </w:r>
    </w:p>
    <w:p>
      <w:r>
        <w:t>Okay, thanks.</w:t>
      </w:r>
    </w:p>
    <w:p>
      <w:r>
        <w:t>Well, go ahead.</w:t>
      </w:r>
    </w:p>
    <w:p>
      <w:r>
        <w:t>No, one is enough.</w:t>
      </w:r>
    </w:p>
    <w:p>
      <w:r>
        <w:t>How do you want it made?</w:t>
      </w:r>
    </w:p>
    <w:p>
      <w:r>
        <w:t>Would you like some more?</w:t>
      </w:r>
    </w:p>
    <w:p/>
    <w:p>
      <w:r>
        <w:t>第Ⅱ卷（非选择题 共60分）</w:t>
      </w:r>
    </w:p>
    <w:p>
      <w:r>
        <w:t>注意事项：</w:t>
      </w:r>
    </w:p>
    <w:p>
      <w:r>
        <w:t>必须使用0.5毫米黑色墨迹签字笔在答题卡上题目所指是的答案区域内作答。答在试题卷上无效。</w:t>
      </w:r>
    </w:p>
    <w:p>
      <w:r>
        <w:t>第Ⅱ卷共计50分）</w:t>
      </w:r>
    </w:p>
    <w:p>
      <w:r>
        <w:t>第三部分 写作（共三节  共50分）</w:t>
      </w:r>
    </w:p>
    <w:p>
      <w:r>
        <w:t>第一节  阅读表达（共5小题；每小题2分，共10分）</w:t>
      </w:r>
    </w:p>
    <w:p>
      <w:r>
        <w:tab/>
        <w:t>阅读下面短文，并按照题目要求用英语回答问题（请注意问题后的词数要求。）</w:t>
      </w:r>
    </w:p>
    <w:p>
      <w:r>
        <w:tab/>
        <w:t>A nurse of 78 this weekend celebrates 60 years of walking the wards---and she has no plans to retire.Jackie Reid was 18 when she started work in 1953---when the National Health Service</w:t>
      </w:r>
    </w:p>
    <w:p>
      <w:r>
        <w:t>（NHS）was just five years old---and is believed to be the oldest nurse in Britain.</w:t>
      </w:r>
    </w:p>
    <w:p>
      <w:r>
        <w:tab/>
        <w:t xml:space="preserve">The diabetes（糖尿病）specialist had to retire at 65 but returned as a nurse within two weeks </w:t>
      </w:r>
    </w:p>
    <w:p>
      <w:r>
        <w:t>and still does up to four seven-and-a-half hour shifts（轮班）each week.</w:t>
      </w:r>
    </w:p>
    <w:p>
      <w:r>
        <w:tab/>
        <w:t xml:space="preserve">Mrs. Reid said, ”Nursing is hard if you do it correctly but I love my job. Working for the </w:t>
      </w:r>
    </w:p>
    <w:p>
      <w:r>
        <w:t>NHS has been my life. I have no other hobbies because I have worked all my life.”</w:t>
      </w:r>
    </w:p>
    <w:p>
      <w:r>
        <w:tab/>
        <w:t>Jackie has worked at a number of different hospitals---including one in Scotland.</w:t>
      </w:r>
    </w:p>
    <w:p>
      <w:r>
        <w:tab/>
        <w:t xml:space="preserve">Her specialist field has been diabetes for the past 40 years. She retrained after her 12-year-old </w:t>
      </w:r>
    </w:p>
    <w:p>
      <w:r>
        <w:t>daughter Michelle developed the disease. She currently works at Southend Hospital, Essex.</w:t>
      </w:r>
    </w:p>
    <w:p>
      <w:r>
        <w:tab/>
        <w:t>Over the last 60 years she has treated tens of thousands of patients.</w:t>
      </w:r>
    </w:p>
    <w:p>
      <w:r>
        <w:tab/>
        <w:t xml:space="preserve">Jackie believes nursing should be protected from government cuts. She said, “There’s lots of </w:t>
      </w:r>
    </w:p>
    <w:p>
      <w:r>
        <w:t xml:space="preserve">things I would say to the government. If you are going to get good care you have to have the </w:t>
      </w:r>
    </w:p>
    <w:p>
      <w:r>
        <w:t xml:space="preserve">resources（资源）, you can’t do it without enough money. They shouldn’t need the cuts that there </w:t>
      </w:r>
    </w:p>
    <w:p>
      <w:r>
        <w:t>are in the NHS. It’s hard now because there’s a shortage of staff.”</w:t>
      </w:r>
    </w:p>
    <w:p>
      <w:r>
        <w:tab/>
        <w:t>Jackie has lived alone in Grays, Essex, since her husband died three years ago.</w:t>
      </w:r>
    </w:p>
    <w:p>
      <w:r>
        <w:tab/>
        <w:t>The couple have two daughters Michelle, 50, and Karen, 54.</w:t>
      </w:r>
    </w:p>
    <w:p>
      <w:r>
        <w:tab/>
        <w:t xml:space="preserve">Jackie added, “My youngest daughter worries about me---she doesn’t think I should work as </w:t>
      </w:r>
    </w:p>
    <w:p>
      <w:r>
        <w:t xml:space="preserve">much as I do. I constantly say ’don’t worry about me, I’m fine’, but she never believes me. I don’t </w:t>
      </w:r>
    </w:p>
    <w:p>
      <w:r>
        <w:t>like the thought of giving it up and will try to keep going forever.”</w:t>
      </w:r>
    </w:p>
    <w:p>
      <w:r>
        <w:t>56. In which year was the NHS set up? (within 2 words)</w:t>
      </w:r>
    </w:p>
    <w:p>
      <w:r>
        <w:t>57. What does Jackie think of nursing? (within 6 words)</w:t>
      </w:r>
    </w:p>
    <w:p>
      <w:r>
        <w:t>58. When did Jackie retrain in the field of diabetes? (within 6words)</w:t>
      </w:r>
    </w:p>
    <w:p>
      <w:r>
        <w:t>59. What does Jackie wish the government to do? (within 7 words)</w:t>
      </w:r>
    </w:p>
    <w:p>
      <w:r>
        <w:t>60. Why does Jackie’s daughter worry about her? (within 8 words)</w:t>
      </w:r>
    </w:p>
    <w:p>
      <w:r>
        <w:t xml:space="preserve"> 短文改错（共10小题；每小题1.5分，满分15分）</w:t>
      </w:r>
    </w:p>
    <w:p>
      <w:r>
        <w:t>下面短文中有10处语言错误。请在有错误的地方增加、删除或修改某个单词。</w:t>
      </w:r>
    </w:p>
    <w:p>
      <w:r>
        <w:t>增加：在缺词处加一个漏字符号（∧），并在其下面写出该加的词。</w:t>
      </w:r>
    </w:p>
    <w:p>
      <w:r>
        <w:t>删除：把多余的词用斜线（﹨）划掉。</w:t>
      </w:r>
    </w:p>
    <w:p>
      <w:r>
        <w:t>修改：在错的词下划一横线，并在该词下面写出修改后的词。</w:t>
      </w:r>
    </w:p>
    <w:p>
      <w:r>
        <w:t>注意：1. 每句不超过两个错误；</w:t>
      </w:r>
    </w:p>
    <w:p>
      <w:r>
        <w:tab/>
        <w:t xml:space="preserve">  2. 每处错误及其修改均公限一词；</w:t>
      </w:r>
    </w:p>
    <w:p>
      <w:r>
        <w:t xml:space="preserve">      3. 只允许修改10处，多者（从第11处起）不计分。</w:t>
      </w:r>
    </w:p>
    <w:p>
      <w:r>
        <w:t xml:space="preserve">Today we had a chemistry test. I found the test difficulty, but I tried hardly to do it. Suddenly Mary, my best friend, asking me to let her to copy my answers. After think for some time, I let her </w:t>
      </w:r>
    </w:p>
    <w:p>
      <w:r>
        <w:t xml:space="preserve">copy my answers. But after the test, all of us were called to the teacher’s office. The teacher was </w:t>
      </w:r>
    </w:p>
    <w:p>
      <w:r>
        <w:t xml:space="preserve">angry because we had same answers in the tests. We were warned not to cheat again so she would </w:t>
      </w:r>
    </w:p>
    <w:p>
      <w:r>
        <w:t xml:space="preserve">need to see our parents. I was very upset. I didn’t cheat. I was just helping a friend. Why does she </w:t>
      </w:r>
    </w:p>
    <w:p>
      <w:r>
        <w:t>punish me?</w:t>
      </w:r>
    </w:p>
    <w:p>
      <w:r>
        <w:t>第三节 书面表达（共35分）</w:t>
      </w:r>
    </w:p>
    <w:p>
      <w:r>
        <w:t>某中学生英文报近期开辟专栏，讨论学习习惯问题，请你结合自身学习实际，按一下提示，用英文为该专栏写一篇稿件。</w:t>
      </w:r>
    </w:p>
    <w:p>
      <w:r>
        <w:t>说明学习习惯与学习效果之间的关系；</w:t>
      </w:r>
    </w:p>
    <w:p>
      <w:r>
        <w:t>介绍一种好的学习习惯并提出养成该习惯的建议；</w:t>
      </w:r>
    </w:p>
    <w:p>
      <w:r>
        <w:t>描述自己在学习习惯方面存在的某个问题并给出改进措施</w:t>
      </w:r>
    </w:p>
    <w:p>
      <w:r>
        <w:t>注意：</w:t>
      </w:r>
    </w:p>
    <w:p>
      <w:r>
        <w:t>词数120左右，开头语已为你写好</w:t>
      </w:r>
    </w:p>
    <w:p>
      <w:r>
        <w:t>可以适当增加细节，以使行文连贯</w:t>
      </w:r>
    </w:p>
    <w:p>
      <w:r>
        <w:t>文中不得透露个人姓名和学校名称</w:t>
      </w:r>
    </w:p>
    <w:p/>
    <w:p>
      <w:r>
        <w:t>It’s useful and necessary to discuss learning habits._______________________________</w:t>
      </w:r>
    </w:p>
    <w:p/>
    <w:p/>
    <w:p>
      <w:r>
        <w:t xml:space="preserve">第 PAGE 页 | 共 NUMPAGES 页  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