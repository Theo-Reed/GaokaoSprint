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第三节 语法和词汇知识（共15小题；每小题1分，满分15分）</w:t>
      </w:r>
    </w:p>
    <w:p>
      <w:r>
        <w:tab/>
        <w:t>从每小题的Ａ、Ｂ、Ｃ、Ｄ四个选项中，选出可以填入空白处的最佳选项，并填在答题卡上将该选项涂黑。</w:t>
      </w:r>
    </w:p>
    <w:p/>
    <w:p>
      <w:r>
        <w:t>25.     everyone here，I wish you a pleasant journey back to your journey.</w:t>
      </w:r>
    </w:p>
    <w:p>
      <w:r>
        <w:t xml:space="preserve">A.By means of        B.On behalf of        C.In search of    D.For fear of </w:t>
      </w:r>
    </w:p>
    <w:p>
      <w:r>
        <w:t>26.At no time      the rules of the game.It was unfair to punish them.</w:t>
      </w:r>
    </w:p>
    <w:p>
      <w:r>
        <w:t>A.they actually broke              B.do they actually break</w:t>
      </w:r>
    </w:p>
    <w:p>
      <w:r>
        <w:t>C.did they actually break           D.they had actually broken</w:t>
      </w:r>
    </w:p>
    <w:p>
      <w:r>
        <w:t>27.Everything seemed to be going        for the first two days after I arrived in New York.</w:t>
      </w:r>
    </w:p>
    <w:p>
      <w:r>
        <w:t>A.vividly             B.generally          C.frequently          D.smoothly</w:t>
      </w:r>
    </w:p>
    <w:p>
      <w:r>
        <w:t>28.Lauro was away in Paris for over a week.When she got home,there was a pile of mails      for her</w:t>
      </w:r>
    </w:p>
    <w:p>
      <w:r>
        <w:t>A.waited             B.to wait             C.waiting              D.was waiting</w:t>
      </w:r>
    </w:p>
    <w:p>
      <w:r>
        <w:t>29.To her joy,Della earned first the trust of her students and      of her collegues.</w:t>
      </w:r>
    </w:p>
    <w:p>
      <w:r>
        <w:t>A.that               B.one                C.ones                D.those</w:t>
      </w:r>
    </w:p>
    <w:p/>
    <w:p>
      <w:r>
        <w:t>II．完形填空（共20小题；每小题1.5分，满分30分）</w:t>
      </w:r>
    </w:p>
    <w:p>
      <w:r>
        <w:t>阅读下面短文，从短文后各题的A、B、C、D四个选项中，选出适合填入对应空白处的最佳选项，并在答题卡上将该选项涂黑。</w:t>
      </w:r>
    </w:p>
    <w:p>
      <w:r>
        <w:t>A little girl lived in a simple and poor house on a hill.Usually she 36 play in the small garden.She could see over the garden fence and across the valley a wonderful house with shining golden windows high on another hill.37 she loved her parents and her family, she desired to live in such a house and 38 all day about how wonderful and exciting 39 must feel to live there.</w:t>
      </w:r>
    </w:p>
    <w:p>
      <w:r>
        <w:t>36.A.might        B.should         C.would         D.must</w:t>
      </w:r>
    </w:p>
    <w:p>
      <w:r>
        <w:t>37.A.Unless     B.Although         C.Since        D.But</w:t>
      </w:r>
    </w:p>
    <w:p>
      <w:r>
        <w:t>38.A.dreamed    B.worried         C.asked       D.shouted</w:t>
      </w:r>
    </w:p>
    <w:p>
      <w:r>
        <w:t>39.A.this         B.that            C.it           D.which</w:t>
      </w:r>
    </w:p>
    <w:p>
      <w:r>
        <w:t>40.A.different     B.scientific       C.musical      D.basic</w:t>
      </w:r>
    </w:p>
    <w:p>
      <w:r>
        <w:t>41.A.begged       B.blamed       C.invited      D.paid</w:t>
      </w:r>
    </w:p>
    <w:p>
      <w:r>
        <w:t>42.A.inside        B.outside       C.through      D.along</w:t>
      </w:r>
    </w:p>
    <w:p>
      <w:r>
        <w:t>43.A.insisting on   B.relying on    C.arguing about  D.wondering about</w:t>
      </w:r>
    </w:p>
    <w:p>
      <w:r>
        <w:t>44.A.travelling    B.running     C.riding         D.walking</w:t>
      </w:r>
    </w:p>
    <w:p>
      <w:r>
        <w:t>45.A.madly       B.rapidly      C.exactly       D.possibly</w:t>
      </w:r>
    </w:p>
    <w:p>
      <w:r>
        <w:t>46.A.Over          B.Down           C.Around             D.Beside</w:t>
      </w:r>
    </w:p>
    <w:p>
      <w:r>
        <w:t>47.A.windows       B.steps           C.center            D.gate</w:t>
      </w:r>
    </w:p>
    <w:p>
      <w:r>
        <w:t>48.A.Until          B.As             C.While            D.Because</w:t>
      </w:r>
    </w:p>
    <w:p>
      <w:r>
        <w:t>49.A.getting         B.introducing    C.leading          D.moving</w:t>
      </w:r>
    </w:p>
    <w:p>
      <w:r>
        <w:t>50.A.felt            B.learned       C.concluded       D.found</w:t>
      </w:r>
    </w:p>
    <w:p>
      <w:r>
        <w:t>51.A.transparent          B.bright          C.plain           D.wide</w:t>
      </w:r>
    </w:p>
    <w:p>
      <w:r>
        <w:t>52.A.anxious              B.angry         C.serious          D.sad</w:t>
      </w:r>
    </w:p>
    <w:p>
      <w:r>
        <w:t>53.A.turned around        B.cheered up        C.settled down       D.dropped in</w:t>
      </w:r>
    </w:p>
    <w:p>
      <w:r>
        <w:t>54.A.hill                  B.valley            C.background        D.sight</w:t>
      </w:r>
    </w:p>
    <w:p>
      <w:r>
        <w:t>55.A.imagined            B.decided          C.realized            D.guessed</w:t>
      </w:r>
    </w:p>
    <w:p>
      <w:r>
        <w:t>第三部分   阅读理解（共两节，满分40分）</w:t>
      </w:r>
    </w:p>
    <w:p>
      <w:r>
        <w:t>（共15小题；每小题2分，满分30分）</w:t>
      </w:r>
    </w:p>
    <w:p>
      <w:r>
        <w:t>阅读下列四篇短文，从每小题后所给的A、B、C、D四个选项中，选出最佳选项，并在答題卡上将该选项涂黑。</w:t>
      </w:r>
    </w:p>
    <w:p/>
    <w:p>
      <w:r>
        <w:t xml:space="preserve">                                          A</w:t>
      </w:r>
    </w:p>
    <w:p/>
    <w:p>
      <w:r>
        <w:t xml:space="preserve">   My first ride home was orderly(守秩序的).To be safe,I stayed with a “pack”of bikers while cars on the streets came running swiftly out of nowhere at times. I didn’t want to get hit.So I took the ride carefully.</w:t>
      </w:r>
    </w:p>
    <w:p>
      <w:r>
        <w:t xml:space="preserve">   Crossing the streets was the biggest problem. It was a lot like crossing a major highway back in the United States. The streets here were wide,so crossing took time,skill and a little bit of luck.</w:t>
      </w:r>
    </w:p>
    <w:p>
      <w:r>
        <w:t xml:space="preserve">   I finally made it home. The feeling on the bicycle was amazing. The air hitting my face and going through my air was wonderful. I was sitting on top of the world as I passed by places and people.Biking made me feel alive.</w:t>
      </w:r>
    </w:p>
    <w:p/>
    <w:p>
      <w:r>
        <w:t>58.How did the suthour feel about his street crossing?</w:t>
      </w:r>
    </w:p>
    <w:p>
      <w:r>
        <w:t>A.It was boring.</w:t>
      </w:r>
    </w:p>
    <w:p>
      <w:r>
        <w:t>B.It was difficult.</w:t>
      </w:r>
    </w:p>
    <w:p>
      <w:r>
        <w:t>C.It was lively.</w:t>
      </w:r>
    </w:p>
    <w:p>
      <w:r>
        <w:t>D.It was wonderful.</w:t>
      </w:r>
    </w:p>
    <w:p>
      <w:r>
        <w:t>59.Which of the following best describes the authour’s biking experience?</w:t>
      </w:r>
    </w:p>
    <w:p>
      <w:r>
        <w:t>A.The authour enjoyed showing off his biking skill.</w:t>
      </w:r>
    </w:p>
    <w:p>
      <w:r>
        <w:t>B.The author was annoyed by the air while riding.</w:t>
      </w:r>
    </w:p>
    <w:p>
      <w:r>
        <w:t>C.The authour was praised by the other bikers.</w:t>
      </w:r>
    </w:p>
    <w:p>
      <w:r>
        <w:t>D.The authour took great pleatsure in biking.</w:t>
      </w:r>
    </w:p>
    <w:p/>
    <w:p>
      <w:r>
        <w:t xml:space="preserve">                                          B</w:t>
      </w:r>
    </w:p>
    <w:p>
      <w:r>
        <w:t>60. What might be the best title for the passage?</w:t>
      </w:r>
    </w:p>
    <w:p>
      <w:r>
        <w:t>A.Going green</w:t>
      </w:r>
    </w:p>
    <w:p>
      <w:r>
        <w:t>B.Protecting the planet</w:t>
      </w:r>
    </w:p>
    <w:p>
      <w:r>
        <w:t>C.Keeping Open-Minded</w:t>
      </w:r>
    </w:p>
    <w:p>
      <w:r>
        <w:t>D.Celebrating Our Green Year</w:t>
      </w:r>
    </w:p>
    <w:p>
      <w:r>
        <w:t>61.It was difficult for the couple to live a green life for the whole year because_______.</w:t>
      </w:r>
    </w:p>
    <w:p>
      <w:r>
        <w:t>A.they were expected to follow the green fad</w:t>
      </w:r>
    </w:p>
    <w:p>
      <w:r>
        <w:t>B.they didn’t know how to educate other people</w:t>
      </w:r>
    </w:p>
    <w:p>
      <w:r>
        <w:t>C.they were unwilling to reduce their energy</w:t>
      </w:r>
    </w:p>
    <w:p>
      <w:r>
        <w:t>D.they needed to perform unusual green tasks</w:t>
      </w:r>
    </w:p>
    <w:p/>
    <w:p>
      <w:r>
        <w:t xml:space="preserve">                                           C</w:t>
      </w:r>
    </w:p>
    <w:p>
      <w:r>
        <w:t xml:space="preserve">     Here is an astonishing and signficant fact:Mental work alone can’t make us tired. It sounds absurd. But a few years ago, scientists tried to find out how long the human could labor without reaching a stage of fatigue(疲劳). To the amazement of these scientists, they discovered thett blood passing through the brain, when it is active, shows no fatigue at all! If we took a drop of blood from a day labourer, we could find it full of fatigue toxins(毒素) and fatigue products. But if we took blood from the brain of Albert Einstein, it would show no fatigue toxing at the end of the day.</w:t>
      </w:r>
    </w:p>
    <w:p>
      <w:r>
        <w:t xml:space="preserve">   So far as the brain is concerned, it can work as well and swiftly at the end of eight or even twelve hours f efforts as at the beginning. The brain is totally tireless. So what makes us tired.</w:t>
      </w:r>
    </w:p>
    <w:p>
      <w:r>
        <w:t>64.What surprised the scientists a few years ago?</w:t>
      </w:r>
    </w:p>
    <w:p>
      <w:r>
        <w:t>A.Fatigue toxinscould hardly be found in a labour’s blood.</w:t>
      </w:r>
    </w:p>
    <w:p>
      <w:r>
        <w:t>B.Albert Eistein didn’t feel worn out after a day’s work.</w:t>
      </w:r>
    </w:p>
    <w:p>
      <w:r>
        <w:t>C.The brain could wrk for many hours without fatigue.</w:t>
      </w:r>
    </w:p>
    <w:p>
      <w:r>
        <w:t>D.A mental worker’s blood was filled with fatigue toxins.</w:t>
      </w:r>
    </w:p>
    <w:p>
      <w:r>
        <w:t>65.According to the authour,which of the following can make sitting worker tired？</w:t>
      </w:r>
    </w:p>
    <w:p>
      <w:r>
        <w:t>A.Challenge mental work.</w:t>
      </w:r>
    </w:p>
    <w:p>
      <w:r>
        <w:t>B.Unpleasant emotions.</w:t>
      </w:r>
    </w:p>
    <w:p>
      <w:r>
        <w:t>C.Endless tasks.</w:t>
      </w:r>
    </w:p>
    <w:p>
      <w:r>
        <w:t>D.Physical labor.</w:t>
      </w:r>
    </w:p>
    <w:p>
      <w:r>
        <w:t>66.What’s the authour’s attitude towards the scientists’ ideas?</w:t>
      </w:r>
    </w:p>
    <w:p>
      <w:r>
        <w:t>A.He agrees with them.</w:t>
      </w:r>
    </w:p>
    <w:p>
      <w:r>
        <w:t>B.He doubts them</w:t>
      </w:r>
    </w:p>
    <w:p>
      <w:r>
        <w:t>C.He argues against them.</w:t>
      </w:r>
    </w:p>
    <w:p>
      <w:r>
        <w:t>D.He hesitates to accept them.</w:t>
      </w:r>
    </w:p>
    <w:p>
      <w:r>
        <w:t>67.We can infer from the passage that in order to stay energic, sitting workers need to ______.</w:t>
      </w:r>
    </w:p>
    <w:p>
      <w:r>
        <w:t>A.have some good blood</w:t>
      </w:r>
    </w:p>
    <w:p>
      <w:r>
        <w:t>B.enjoy their work</w:t>
      </w:r>
    </w:p>
    <w:p>
      <w:r>
        <w:t>C.exercise regularly</w:t>
      </w:r>
    </w:p>
    <w:p>
      <w:r>
        <w:t>D.discover fatigue toxin</w:t>
      </w:r>
    </w:p>
    <w:p>
      <w:r>
        <w:t xml:space="preserve">                                       D</w:t>
      </w:r>
    </w:p>
    <w:p>
      <w:r>
        <w:t>68.We learn from Paragraph 1 that          .</w:t>
      </w:r>
    </w:p>
    <w:p>
      <w:r>
        <w:t>A.American had difficulty in learning to use the word “bug”.</w:t>
      </w:r>
    </w:p>
    <w:p>
      <w:r>
        <w:t>B.George Washinton was the first person to call the insect a bug.</w:t>
      </w:r>
    </w:p>
    <w:p>
      <w:r>
        <w:t>C.the word bug was still popularly used in England in the nineteenth century.</w:t>
      </w:r>
    </w:p>
    <w:p>
      <w:r>
        <w:t>D.both the Englishmen and Americans used the word bug in the gighteen century.</w:t>
      </w:r>
    </w:p>
    <w:p>
      <w:r>
        <w:t>69.What does the word “flaw” in the last paragraph mean？</w:t>
      </w:r>
    </w:p>
    <w:p>
      <w:r>
        <w:t>A.Explanation.</w:t>
      </w:r>
    </w:p>
    <w:p>
      <w:r>
        <w:t>B.Finding.</w:t>
      </w:r>
    </w:p>
    <w:p>
      <w:r>
        <w:t>C.Origin.</w:t>
      </w:r>
    </w:p>
    <w:p>
      <w:r>
        <w:t>D.Fault.</w:t>
      </w:r>
    </w:p>
    <w:p/>
    <w:p>
      <w:r>
        <w:t>（共5个小题，每小题2分，满分10分）</w:t>
      </w:r>
    </w:p>
    <w:p>
      <w:r>
        <w:t>根据短文内容，从下框的A～F选项中选出能概括每一段主题的最佳选项，并在答题卡上将该选项涂黑。选项中有一项为多余项。</w:t>
      </w:r>
    </w:p>
    <w:p>
      <w:r>
        <w:t xml:space="preserve">                                    Forgiveness</w:t>
      </w:r>
    </w:p>
    <w:p>
      <w:r>
        <w:t xml:space="preserve">     To forgive is a virtue,but no one has ever said it is easy.When someone has deeply hurt you,it can be extremely difficult to let go of your hate.However,forgiveness is possible, and it can be surprisingly beneficial</w:t>
      </w:r>
    </w:p>
    <w:p>
      <w:r>
        <w:t>to your physical and mental health.People who forgive show less sadness,anger and stress and more hopefulness,according to a recent research.</w:t>
      </w:r>
    </w:p>
    <w:p>
      <w:r>
        <w:t xml:space="preserve">     71 Try the following steps.</w:t>
      </w:r>
    </w:p>
    <w:p>
      <w:r>
        <w:t xml:space="preserve">     Calm yourelf. 72 You can take a couple of breaths and think of something that gives you pleasure: a beautiful scene in nature or someone you love.</w:t>
      </w:r>
    </w:p>
    <w:p>
      <w:r>
        <w:t xml:space="preserve">     Don’t wait for an apology.Many times the person who hurt you does not intend to apologize. They may have wanted to hurt you or they just don’t see things the same way. _73__Keep in mind that forgiveness does not necessarily mean becoming friends again with the person who upset you.</w:t>
      </w:r>
    </w:p>
    <w:p>
      <w:r>
        <w:t xml:space="preserve"> Take the control away from your offender(冒犯者).Rethinking about your hurt gives power to the person who caused you pain.Instead of focusing on your wounded feelings,learn to look for the help,beauty and kindness around you.</w:t>
      </w:r>
    </w:p>
    <w:p>
      <w:r>
        <w:t xml:space="preserve">                          第二卷</w:t>
      </w:r>
    </w:p>
    <w:p>
      <w:r>
        <w:t>第四部分  写作（共两节，满分35分）</w:t>
      </w:r>
    </w:p>
    <w:p>
      <w:r>
        <w:t>短文改错（共10小题；每小题1分，满分10分）</w:t>
      </w:r>
    </w:p>
    <w:p>
      <w:r>
        <w:t>假定英语课上老师要求同桌之间交换修改作文，请你修改你同桌写的以下作文。文中共有10处语言错误，每句中最多有两处。错误涉及一个单词的增加、删除或修改。</w:t>
      </w:r>
    </w:p>
    <w:p>
      <w:r>
        <w:t>增加：在缺词处加一个漏词符号（A )，并在其下面写出该加的词。</w:t>
      </w:r>
    </w:p>
    <w:p>
      <w:r>
        <w:t>删除：把多余的词用斜线（\ )划掉。</w:t>
      </w:r>
    </w:p>
    <w:p>
      <w:r>
        <w:t>修改：在错的词下划一横线（一），并在该词下面写出修改后的词。</w:t>
      </w:r>
    </w:p>
    <w:p>
      <w:r>
        <w:t>注意：1.每处错误及修改均仅限一词；</w:t>
      </w:r>
    </w:p>
    <w:p>
      <w:r>
        <w:t>2.只允许修改10处，多者(从第11处起)不计分。</w:t>
      </w:r>
    </w:p>
    <w:p/>
    <w:p>
      <w:r>
        <w:t>书面表达（满分25分）</w:t>
      </w:r>
    </w:p>
    <w:p>
      <w:r>
        <w:t xml:space="preserve">  一个英文网站面向中学生征稿。请你写一篇英语稿件，介绍“中秋节”及这个节日里的主要活动。</w:t>
      </w:r>
    </w:p>
    <w:p>
      <w:r>
        <w:t>写作要点：</w:t>
      </w:r>
    </w:p>
    <w:p>
      <w:r>
        <w:t>它是中国传统节日之一；</w:t>
      </w:r>
    </w:p>
    <w:p>
      <w:r>
        <w:t>家人团聚；</w:t>
      </w:r>
    </w:p>
    <w:p>
      <w:r>
        <w:t>赏月、吃月饼；</w:t>
      </w:r>
    </w:p>
    <w:p>
      <w:r>
        <w:t>还有旅游、访友等其他活动。</w:t>
      </w:r>
    </w:p>
    <w:p>
      <w:r>
        <w:t>注意：1.词数100左右；</w:t>
      </w:r>
    </w:p>
    <w:p>
      <w:r>
        <w:t xml:space="preserve">      2.可以适当增加细节，以使行文连贯。</w:t>
      </w:r>
    </w:p>
    <w:p>
      <w:r>
        <w:t xml:space="preserve">      3.开头语已经为你写好，不计入总词数。</w:t>
      </w:r>
    </w:p>
    <w:p>
      <w:r>
        <w:t xml:space="preserve">参考词汇：中秋节 the Mid-Autumn Festival    农历  lunar calendar  赏月 enjoy the full moon  </w:t>
      </w:r>
    </w:p>
    <w:p>
      <w:r>
        <w:t>月饼 moon cake</w:t>
      </w:r>
    </w:p>
    <w:p>
      <w:r>
        <w:t xml:space="preserve">                       </w:t>
      </w:r>
    </w:p>
    <w:p/>
    <w:p/>
    <w:p>
      <w:r>
        <w:t xml:space="preserve">                                                                                          </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