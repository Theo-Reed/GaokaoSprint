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第一节  单项填空（共15小题：每小题1分，满分15分）</w:t>
      </w:r>
    </w:p>
    <w:p>
      <w:r>
        <w:t>从A、B、C、D四个选项中选出可以填入空白处的最佳选项，并在答题卡上将该选项涂黑。</w:t>
      </w:r>
    </w:p>
    <w:p>
      <w:r>
        <w:t>例: It is generally considered unwise to give a child      he or she wants.</w:t>
      </w:r>
    </w:p>
    <w:p>
      <w:r>
        <w:t>A. however</w:t>
        <w:tab/>
        <w:tab/>
        <w:t>B. whatever</w:t>
        <w:tab/>
        <w:tab/>
        <w:t>C. whichever</w:t>
        <w:tab/>
        <w:tab/>
        <w:t>D. whenever</w:t>
      </w:r>
    </w:p>
    <w:p>
      <w:r>
        <w:t>答案是B.</w:t>
      </w:r>
    </w:p>
    <w:p>
      <w:r>
        <w:t>21. --- I’m sorry I made a mistake!    ---      . Nobody is perfect.</w:t>
      </w:r>
    </w:p>
    <w:p>
      <w:r>
        <w:t>A. Take your time</w:t>
        <w:tab/>
        <w:t>B. You’re right</w:t>
        <w:tab/>
        <w:t xml:space="preserve"> C.Whatever you say</w:t>
        <w:tab/>
        <w:t xml:space="preserve">   D. Take it easy</w:t>
      </w:r>
    </w:p>
    <w:p>
      <w:r>
        <w:t>22. Would you like to      with us to the film tonight?</w:t>
      </w:r>
    </w:p>
    <w:p>
      <w:r>
        <w:t>A. come along</w:t>
        <w:tab/>
        <w:tab/>
        <w:t>B. come off</w:t>
        <w:tab/>
        <w:tab/>
        <w:t>C. come across</w:t>
        <w:tab/>
        <w:tab/>
        <w:t>D. come through</w:t>
      </w:r>
    </w:p>
    <w:p>
      <w:r>
        <w:t>23. I was glad to meet Jenny again,         I didn’t want to spend all day with her.</w:t>
      </w:r>
    </w:p>
    <w:p>
      <w:r>
        <w:t>A. but         B. and</w:t>
        <w:tab/>
        <w:tab/>
        <w:t xml:space="preserve">     C.so          D.or</w:t>
      </w:r>
    </w:p>
    <w:p>
      <w:r>
        <w:t>24. When I arrived, Bryan took me to see the house          I would be staying.</w:t>
      </w:r>
    </w:p>
    <w:p>
      <w:r>
        <w:t>A. what</w:t>
        <w:tab/>
        <w:tab/>
        <w:tab/>
        <w:t>B. when</w:t>
        <w:tab/>
        <w:tab/>
        <w:t xml:space="preserve">     C. where</w:t>
        <w:tab/>
        <w:tab/>
        <w:tab/>
        <w:t>D. which</w:t>
      </w:r>
    </w:p>
    <w:p>
      <w:r>
        <w:t>25. I got to the office earlier that day,        the 7:30 train from Paddington.</w:t>
      </w:r>
    </w:p>
    <w:p>
      <w:r>
        <w:t>A. caughl     B. to have caught     C. to catch      D. having caught</w:t>
      </w:r>
    </w:p>
    <w:p>
      <w:r>
        <w:t>26. Since nobody gave him any help, he         have done the research on his own.</w:t>
      </w:r>
    </w:p>
    <w:p>
      <w:r>
        <w:t>A. can       B. must       C. would         D. need</w:t>
      </w:r>
    </w:p>
    <w:p>
      <w:r>
        <w:t>27. We        very early so we packed the night before.</w:t>
      </w:r>
    </w:p>
    <w:p>
      <w:r>
        <w:t>A. leave       B. had left       C. were leaving        D. have left</w:t>
      </w:r>
    </w:p>
    <w:p>
      <w:r>
        <w:t>28. The watch was very good, and he         20 percent down for it.</w:t>
      </w:r>
    </w:p>
    <w:p>
      <w:r>
        <w:t xml:space="preserve">A. paid          B. cost          C. bought           D. spent </w:t>
      </w:r>
    </w:p>
    <w:p>
      <w:r>
        <w:t>29. It may not be a great suggestion. But before _______ is put forward, we’ll make do with it.</w:t>
      </w:r>
    </w:p>
    <w:p>
      <w:r>
        <w:t>A. a good one     B. a better one       C. the best one       D. a best one</w:t>
      </w:r>
    </w:p>
    <w:p>
      <w:r>
        <w:t>30. It was only after he had read the papers       Mr. Gross realized the task before him was extremely difficult to complete.</w:t>
      </w:r>
    </w:p>
    <w:p>
      <w:r>
        <w:t>A. when       B. that      C. which         D. what</w:t>
      </w:r>
    </w:p>
    <w:p>
      <w:r>
        <w:t>31. A serious study of physics is impossible      some knowledge of mathematics.</w:t>
      </w:r>
    </w:p>
    <w:p>
      <w:r>
        <w:t>A. against       B. before        C. beyond       D. without</w:t>
      </w:r>
    </w:p>
    <w:p>
      <w:r>
        <w:t>32. Only by increasing the number of doctors by 50 percent        properly in this hospital.</w:t>
      </w:r>
    </w:p>
    <w:p>
      <w:r>
        <w:t>A. can be the patients               B. can the patients be treated</w:t>
      </w:r>
    </w:p>
    <w:p>
      <w:r>
        <w:t>C. the patients can be treated         D. treated can be the patients</w:t>
      </w:r>
    </w:p>
    <w:p>
      <w:r>
        <w:t>33. Four and    half hours of discussion took us up to midnight, and    break for cheese, chocolate and tea with sugar.</w:t>
      </w:r>
    </w:p>
    <w:p>
      <w:r>
        <w:t>A. a; a       B. the; the       C. 不填; the       D. a; 不填</w:t>
      </w:r>
    </w:p>
    <w:p>
      <w:r>
        <w:t>34. It’s an either-or situation --- we can buy a new car this year or we can go on holiday but we can’t do      .</w:t>
      </w:r>
    </w:p>
    <w:p>
      <w:r>
        <w:t>A. others       B. either       C. another     D. both</w:t>
      </w:r>
    </w:p>
    <w:p>
      <w:r>
        <w:t>35. --- Are you sure you won’t come for a drink with us?</w:t>
      </w:r>
    </w:p>
    <w:p>
      <w:r>
        <w:t>---       , if you insist.</w:t>
      </w:r>
    </w:p>
    <w:p>
      <w:r>
        <w:t>A. Not at all   B. It depends  C. All right then  D. I don’t care</w:t>
      </w:r>
    </w:p>
    <w:p/>
    <w:p>
      <w:r>
        <w:t>第二节  完形填空（共20小题；每小题1.5分，满分30分）</w:t>
      </w:r>
    </w:p>
    <w:p>
      <w:r>
        <w:t>阅读下面短文，从短文后面各题锁哥的四个选项(A、B、C和D)中选出可以填入空白处的最佳选项，并在答题卡上将该项涂黑。</w:t>
      </w:r>
    </w:p>
    <w:p>
      <w:r>
        <w:t>Michael Greenberg is a very popular New Yorker. He is not famous in sports or the  arts. But people in the streets  36  him, especially those who are    37  .</w:t>
      </w:r>
    </w:p>
    <w:p>
      <w:r>
        <w:t>For those people, he is “Gloves” Greenberg. How did he get that  38  ?</w:t>
      </w:r>
    </w:p>
    <w:p>
      <w:r>
        <w:t>He looks like any other businessman, wearing a suit and carrying a briefcase (公文箱). But he’s  39   . His briefcase always has some gloves.</w:t>
      </w:r>
    </w:p>
    <w:p>
      <w:r>
        <w:t>In winter, Mr. Greenberg does not  40  like other New Yorkers, who look at the sidewalk and  41  the street. He looks around at   42  . He stops when he   43  someone with no gloves. He gives them a pair and then he   44  , looking for more people with cold   45  .</w:t>
      </w:r>
    </w:p>
    <w:p>
      <w:r>
        <w:t>On winter days, Mr. Greenberg   46  gloves. During the rest of the year, he   47  gloves. People who have heard about him   48  him gloves, and he has many in his apartment.</w:t>
      </w:r>
    </w:p>
    <w:p>
      <w:r>
        <w:t>Mr. Greenberg    49   doing this 21 years ago. Now, many poor New Yorkers know him and    50  his behavior. But people who don’t know him are sometimes    51    him. They don’t realize that he just wants to make them   52   .</w:t>
      </w:r>
    </w:p>
    <w:p>
      <w:r>
        <w:t>It runs in the   53   . Michael’s father always helped the poor as he believed it made everyone happier. Michael Greenberg feels the   54   . A pair of gloves may be a   55   thing, but it can make a big difference in winter.</w:t>
      </w:r>
    </w:p>
    <w:p>
      <w:r>
        <w:t>36. A. know about</w:t>
        <w:tab/>
        <w:tab/>
        <w:t>B. learn from</w:t>
        <w:tab/>
        <w:tab/>
        <w:t>C. cheer for</w:t>
        <w:tab/>
        <w:tab/>
        <w:tab/>
        <w:t>D. look after</w:t>
      </w:r>
    </w:p>
    <w:p>
      <w:r>
        <w:t>37. A. old</w:t>
        <w:tab/>
        <w:tab/>
        <w:tab/>
        <w:tab/>
        <w:t>B. busy</w:t>
        <w:tab/>
        <w:tab/>
        <w:tab/>
        <w:tab/>
        <w:t>C. kind</w:t>
        <w:tab/>
        <w:tab/>
        <w:tab/>
        <w:tab/>
        <w:t>D.poor</w:t>
      </w:r>
    </w:p>
    <w:p>
      <w:r>
        <w:t>38. A. iob</w:t>
        <w:tab/>
        <w:tab/>
        <w:tab/>
        <w:tab/>
        <w:t>B. name</w:t>
        <w:tab/>
        <w:tab/>
        <w:tab/>
        <w:tab/>
        <w:t>C. chance</w:t>
        <w:tab/>
        <w:t xml:space="preserve">  </w:t>
        <w:tab/>
        <w:tab/>
        <w:t>D. message</w:t>
      </w:r>
    </w:p>
    <w:p>
      <w:r>
        <w:t>39. A.calm</w:t>
        <w:tab/>
        <w:tab/>
        <w:tab/>
        <w:tab/>
        <w:t>B. different</w:t>
        <w:tab/>
        <w:tab/>
        <w:tab/>
        <w:t>C. crazy</w:t>
        <w:tab/>
        <w:tab/>
        <w:tab/>
        <w:tab/>
        <w:t>D. curious</w:t>
      </w:r>
    </w:p>
    <w:p>
      <w:r>
        <w:t>40. A. act</w:t>
        <w:tab/>
        <w:tab/>
        <w:tab/>
        <w:tab/>
        <w:t>B. sound</w:t>
        <w:tab/>
        <w:tab/>
        <w:tab/>
        <w:t>C. feel</w:t>
        <w:tab/>
        <w:tab/>
        <w:tab/>
        <w:tab/>
        <w:t>D. dress</w:t>
      </w:r>
    </w:p>
    <w:p>
      <w:r>
        <w:t>41. A. cross over</w:t>
        <w:tab/>
        <w:tab/>
        <w:tab/>
        <w:t>B. drive along</w:t>
        <w:tab/>
        <w:tab/>
        <w:t>C. hurry down</w:t>
        <w:tab/>
        <w:tab/>
        <w:t>D. keep off</w:t>
      </w:r>
    </w:p>
    <w:p>
      <w:r>
        <w:t>42. A. cars</w:t>
        <w:tab/>
        <w:tab/>
        <w:tab/>
        <w:tab/>
        <w:t>B. people</w:t>
        <w:tab/>
        <w:tab/>
        <w:tab/>
        <w:t>C. street numbers</w:t>
        <w:tab/>
        <w:t>D. traffic lights</w:t>
      </w:r>
    </w:p>
    <w:p>
      <w:r>
        <w:t>43. A. helps</w:t>
        <w:tab/>
        <w:tab/>
        <w:tab/>
        <w:tab/>
        <w:t>B. chooses</w:t>
        <w:tab/>
        <w:tab/>
        <w:tab/>
        <w:t xml:space="preserve">C. greets </w:t>
        <w:tab/>
        <w:tab/>
        <w:tab/>
        <w:t>D. sees</w:t>
      </w:r>
    </w:p>
    <w:p>
      <w:r>
        <w:t>44. A. holds up</w:t>
        <w:tab/>
        <w:tab/>
        <w:tab/>
        <w:t>B. hangs out</w:t>
        <w:tab/>
        <w:tab/>
        <w:tab/>
        <w:t>C. moves on</w:t>
        <w:tab/>
        <w:tab/>
        <w:tab/>
        <w:t>D. turns around</w:t>
      </w:r>
    </w:p>
    <w:p>
      <w:r>
        <w:t>45. A. hands</w:t>
        <w:tab/>
        <w:tab/>
        <w:tab/>
        <w:tab/>
        <w:t>B. ears</w:t>
        <w:tab/>
        <w:tab/>
        <w:tab/>
        <w:tab/>
        <w:t xml:space="preserve">C. faces </w:t>
        <w:tab/>
        <w:tab/>
        <w:tab/>
        <w:t>D. eyes</w:t>
      </w:r>
    </w:p>
    <w:p>
      <w:r>
        <w:t xml:space="preserve">46. A. searches for </w:t>
        <w:tab/>
        <w:tab/>
        <w:t xml:space="preserve">B. stores up </w:t>
        <w:tab/>
        <w:tab/>
        <w:t xml:space="preserve">C. gives away </w:t>
        <w:tab/>
        <w:tab/>
        <w:t>D. puts on</w:t>
      </w:r>
    </w:p>
    <w:p>
      <w:r>
        <w:t xml:space="preserve">47. A. borrows </w:t>
        <w:tab/>
        <w:tab/>
        <w:tab/>
        <w:t xml:space="preserve">B. sells </w:t>
        <w:tab/>
        <w:tab/>
        <w:tab/>
        <w:tab/>
        <w:t>C. returns</w:t>
        <w:tab/>
        <w:tab/>
        <w:tab/>
        <w:t>D. buys</w:t>
      </w:r>
    </w:p>
    <w:p>
      <w:r>
        <w:t xml:space="preserve">48. A. call </w:t>
        <w:tab/>
        <w:tab/>
        <w:tab/>
        <w:tab/>
        <w:t xml:space="preserve">B. send </w:t>
        <w:tab/>
        <w:tab/>
        <w:tab/>
        <w:t>C. lend</w:t>
        <w:tab/>
        <w:tab/>
        <w:tab/>
        <w:tab/>
        <w:t>D. show</w:t>
      </w:r>
    </w:p>
    <w:p>
      <w:r>
        <w:t xml:space="preserve">49. A. delayed </w:t>
        <w:tab/>
        <w:tab/>
        <w:tab/>
        <w:t xml:space="preserve">B. remembered </w:t>
        <w:tab/>
        <w:tab/>
        <w:t xml:space="preserve">C. began </w:t>
        <w:tab/>
        <w:tab/>
        <w:tab/>
        <w:t>D. enjoyed</w:t>
      </w:r>
    </w:p>
    <w:p>
      <w:r>
        <w:t xml:space="preserve">50. A. understand </w:t>
        <w:tab/>
        <w:tab/>
        <w:t>B. dislike</w:t>
        <w:tab/>
        <w:tab/>
        <w:tab/>
        <w:t>C. study</w:t>
        <w:tab/>
        <w:tab/>
        <w:tab/>
        <w:tab/>
        <w:t>D. excuse</w:t>
      </w:r>
    </w:p>
    <w:p>
      <w:r>
        <w:t>51. A. sorry for</w:t>
        <w:tab/>
        <w:tab/>
        <w:tab/>
        <w:t>B. satisfied with</w:t>
        <w:tab/>
        <w:tab/>
        <w:t>C. proud of</w:t>
        <w:tab/>
        <w:tab/>
        <w:tab/>
        <w:t>D. surprised by</w:t>
      </w:r>
    </w:p>
    <w:p>
      <w:r>
        <w:t>52. A. smart</w:t>
        <w:tab/>
        <w:tab/>
        <w:tab/>
        <w:tab/>
        <w:t>B. rich</w:t>
        <w:tab/>
        <w:tab/>
        <w:tab/>
        <w:tab/>
        <w:t>C. special</w:t>
        <w:tab/>
        <w:tab/>
        <w:tab/>
        <w:t>D. happy</w:t>
      </w:r>
    </w:p>
    <w:p>
      <w:r>
        <w:t>53. A. city</w:t>
        <w:tab/>
        <w:tab/>
        <w:tab/>
        <w:tab/>
        <w:t>B. family</w:t>
        <w:tab/>
        <w:tab/>
        <w:tab/>
        <w:t>C. neighborhood</w:t>
        <w:tab/>
        <w:tab/>
        <w:t>D. company</w:t>
      </w:r>
    </w:p>
    <w:p>
      <w:r>
        <w:t>54. A. honor</w:t>
        <w:tab/>
        <w:tab/>
        <w:tab/>
        <w:tab/>
        <w:t>B. pain</w:t>
        <w:tab/>
        <w:tab/>
        <w:tab/>
        <w:tab/>
        <w:t>C. same</w:t>
        <w:tab/>
        <w:tab/>
        <w:tab/>
        <w:tab/>
        <w:t>D. cold</w:t>
      </w:r>
    </w:p>
    <w:p>
      <w:r>
        <w:t>55. A. small</w:t>
        <w:tab/>
        <w:tab/>
        <w:tab/>
        <w:tab/>
        <w:t>B. useful</w:t>
        <w:tab/>
        <w:tab/>
        <w:tab/>
        <w:t>C. delightful</w:t>
        <w:tab/>
        <w:tab/>
        <w:tab/>
        <w:t>D. comforting</w:t>
      </w:r>
    </w:p>
    <w:p/>
    <w:p>
      <w:r>
        <w:t>第三部分  阅读理解（共两节，满分40分）</w:t>
      </w:r>
    </w:p>
    <w:p>
      <w:r>
        <w:t>第一节 （共15小题：每小题2分，满分30分）</w:t>
      </w:r>
    </w:p>
    <w:p>
      <w:r>
        <w:t>阅读下列短文，从每题所给的四个选项（A、B、C和D）中。选出最佳选项，并在答题卡上将该项涂黑。</w:t>
      </w:r>
    </w:p>
    <w:p>
      <w:r>
        <w:t>A</w:t>
      </w:r>
    </w:p>
    <w:p>
      <w:r>
        <w:t>Doctor are known to be terrible pilots. They don’t listen because they already know it all. I was lucky: I became a pilot in 1970, almost ten years before I graduated from medical school. I didn’t realize then, but becoming a pilot makes me a better surgeon. I loved flying. As I flew bigger, faster planes, and in worse weather. I learned about crew resource management (机组资源管理), or CRM, a new idea to make flying safer. It means that crew members should listen and speak up for a good result, regardless of positions.</w:t>
      </w:r>
    </w:p>
    <w:p>
      <w:r>
        <w:t>I first read about CRM in 1980. Not long after that, an attending doctor and I were flying in bad weather. The controller had us turn too late to get our landing ready. The attending doctor was flying; I was safety pilot He was so busy because of the bad turn, he had forgotten to put the landing gear (起落架) down. He was a better pilot --- and my boss --- so it felt unusual to speak up. But I had to: Our lives were in danger. I put aside my uneasiness and said, “We need to put the landing gear down now!” That was my first real lesson in the power of CRM, and I’ve used it in the operating room ever since.</w:t>
      </w:r>
    </w:p>
    <w:p>
      <w:r>
        <w:t>CRM requires that the pilot/surgeon encourage others to speak up. It further requires that when opinions are from the opposite, the doctor doesn’t overreact, which might prevent fellow doctors from voicing opinions again. So when I’m in the operating room, I ask for ideas and help from others. Sometimes they’re not willing to speak up. But I hope that if I continue to encourage them, someday someone will keep me from “landing gear up”.</w:t>
      </w:r>
    </w:p>
    <w:p>
      <w:r>
        <w:t>56. What dose the author say about doctors in general?</w:t>
      </w:r>
    </w:p>
    <w:p>
      <w:r>
        <w:t>A. They like flying by themselves.    B. They are unwilling to take advice.</w:t>
      </w:r>
    </w:p>
    <w:p>
      <w:r>
        <w:t>C. They pretend to be good pilots.    D. They are quick learners of CRM.</w:t>
      </w:r>
    </w:p>
    <w:p>
      <w:r>
        <w:t>57. The author deepened his understanding of the power of CRM when_______.</w:t>
      </w:r>
    </w:p>
    <w:p>
      <w:r>
        <w:t>A. he saved the plane by speaking up    B. he was in charge of a flying task</w:t>
      </w:r>
    </w:p>
    <w:p>
      <w:r>
        <w:t>C. his boss landed the plane too late     D. his boss operated on a patient</w:t>
      </w:r>
    </w:p>
    <w:p>
      <w:r>
        <w:t>58. In the last paragraph “landing gear up” probably means ______.</w:t>
      </w:r>
    </w:p>
    <w:p>
      <w:r>
        <w:t>A. following flying requirements        B. overreacting to different opinions</w:t>
      </w:r>
    </w:p>
    <w:p>
      <w:r>
        <w:t>C. listening to what fellow doctors say    D. making a mistake that may cost lives</w:t>
      </w:r>
    </w:p>
    <w:p>
      <w:r>
        <w:t>59. Which of the following can be the best title for the text?</w:t>
      </w:r>
    </w:p>
    <w:p>
      <w:r>
        <w:t>A. CRM: A New Way to Make Flying Safe</w:t>
      </w:r>
    </w:p>
    <w:p>
      <w:r>
        <w:t>B. Flying Makes Me a Better Doctor</w:t>
      </w:r>
    </w:p>
    <w:p>
      <w:r>
        <w:t>C. The Making of a Good Pilot</w:t>
      </w:r>
    </w:p>
    <w:p>
      <w:r>
        <w:t>D. A Pilot-Tumed Doctor</w:t>
      </w:r>
    </w:p>
    <w:p/>
    <w:p>
      <w:r>
        <w:t>B</w:t>
      </w:r>
    </w:p>
    <w:p>
      <w:r>
        <w:t>In 1947 a group of famous people from the art world headed by an Austrian conductor decided to hold an intemational festival of music, dance and theatre in Edinburgh. The idea was to reunite Europe after the Second World War.</w:t>
      </w:r>
    </w:p>
    <w:p>
      <w:r>
        <w:t>At the same time, the “Fringe” appeared as a challenge to the official festival. Eight theatre groups turned up uninvited in 1947, in the belief that everyone should have the right to perform, and they did so in a public house disused for years.</w:t>
      </w:r>
    </w:p>
    <w:p>
      <w:r>
        <w:t>Soon, groups of studentsfirstly from Edinburgh University, and later from the universities of Oxford and Cambridge, Durham and Birmingham were making the journey to the Scottish capital each summer to perform theatre by little-known writers of plays in small church halls to the people of Edinburgh.</w:t>
      </w:r>
    </w:p>
    <w:p>
      <w:r>
        <w:t>Today the “Fringe”, once less recognized, has far outgrown the festival with around 1,500 performances of theatre, music and dance on every one of the 21 days it lasts. And yetas early as 1959, with only 19 theatre groups performing, some said it was getting too big.</w:t>
      </w:r>
    </w:p>
    <w:p>
      <w:r>
        <w:t>A paid administrator was first employed only in 1971, and today there are eight administrators working all year round and the number rises to 150 during August itself. In 2004 there were 200 places housing 1,695 shows by over 600 different groups from 50 different countries. More than 1,25 million tickets were sold.</w:t>
      </w:r>
    </w:p>
    <w:p>
      <w:r>
        <w:t>60. Point was the purpose of Edinburgh Festival at he beginning?</w:t>
      </w:r>
    </w:p>
    <w:p>
      <w:r>
        <w:t>A. To bring Europe together again.</w:t>
      </w:r>
    </w:p>
    <w:p>
      <w:r>
        <w:t>B. To honor heroes of World War 11.</w:t>
      </w:r>
    </w:p>
    <w:p>
      <w:r>
        <w:t>C. To introduce young theatre groups.</w:t>
      </w:r>
    </w:p>
    <w:p>
      <w:r>
        <w:t>D. To attract great artists from Europe.</w:t>
      </w:r>
    </w:p>
    <w:p>
      <w:r>
        <w:t>61. Why did some uninvited theatre groups come to Edinburgh in 1947?</w:t>
      </w:r>
    </w:p>
    <w:p>
      <w:r>
        <w:t>A. They owned a public house there.</w:t>
      </w:r>
    </w:p>
    <w:p>
      <w:r>
        <w:t>B. They came to take up a challenge.</w:t>
      </w:r>
    </w:p>
    <w:p>
      <w:r>
        <w:t>C. They thought they were also famous.</w:t>
      </w:r>
    </w:p>
    <w:p>
      <w:r>
        <w:t>D. They wanted to take part in the festival.</w:t>
      </w:r>
    </w:p>
    <w:p>
      <w:r>
        <w:t>62. Who joined the “Fringe” after it appeared?</w:t>
      </w:r>
    </w:p>
    <w:p>
      <w:r>
        <w:t>A. Popular writers.</w:t>
        <w:tab/>
        <w:tab/>
        <w:tab/>
        <w:tab/>
        <w:tab/>
        <w:t>B. University students.</w:t>
      </w:r>
    </w:p>
    <w:p>
      <w:r>
        <w:t>C. Artists from around the world.</w:t>
        <w:tab/>
        <w:tab/>
        <w:t>D. Performers of music and dance.</w:t>
      </w:r>
    </w:p>
    <w:p>
      <w:r>
        <w:t>63. We may learn from the text that Edinburgh Festival________.</w:t>
      </w:r>
    </w:p>
    <w:p>
      <w:r>
        <w:t>A. has become a non-official event</w:t>
        <w:tab/>
        <w:tab/>
        <w:t>B. has gone beyond an art festival</w:t>
      </w:r>
    </w:p>
    <w:p>
      <w:r>
        <w:t>C. gives shows all year round</w:t>
        <w:tab/>
        <w:tab/>
        <w:tab/>
        <w:t>D. keeps growing rapidly</w:t>
      </w:r>
    </w:p>
    <w:p>
      <w:r>
        <w:t xml:space="preserve">                                 </w:t>
      </w:r>
    </w:p>
    <w:p>
      <w:r>
        <w:t>C</w:t>
      </w:r>
    </w:p>
    <w:p>
      <w:r>
        <w:t>Given that many people’s moods (情绪) are regulated by the chemical action of chocolate, it was probably only a matter of time before somebody made the chocolate shop similar to a drugstore of Chinese medicine. Looking like a setting from the film Charlie &amp; the Chocolate Factory, Singapore’s Chocolate Research Facility (CRF) has over 100 varieties of chocolates. Its founder is Chris Lee who grew up at his parents’ corner store with one hand almost always in the jar of sweets.</w:t>
      </w:r>
    </w:p>
    <w:p>
      <w:r>
        <w:t>If the CRF seems to be a smart idea, that’s because Lee is not merely a seasoned salesperson but also head of a marketing department that has business relations with big names such as Levi’s and Sony. That idea surely results in the imagination at work when it comes to making different flavored (味道) chocolates.</w:t>
      </w:r>
    </w:p>
    <w:p>
      <w:r>
        <w:t>The CRF’s produce is “green”, made within the country and divided into 10 lines, with the Alcohol Series being the most popular. The Exotic Series --- with Sichuan pepper, red bean (豆), cheese and other flavors --- also does well and is fun to taste. And for chocolate snobs, who think that they have a better knowledge of chocolate than others, the Connoisseur Series uses cocoa beans from Togo, Cuba, Venezuela , and Ghana, among others.</w:t>
      </w:r>
    </w:p>
    <w:p>
      <w:r>
        <w:t>64. What is good about chocolate?</w:t>
      </w:r>
    </w:p>
    <w:p>
      <w:r>
        <w:t>A. It serves as a suitable gift.          B. It works as an effective medicine.</w:t>
      </w:r>
    </w:p>
    <w:p>
      <w:r>
        <w:t>C. It helps improve the state of mind.   D. It strengthens business relations.</w:t>
      </w:r>
    </w:p>
    <w:p>
      <w:r>
        <w:t>65. Why is Chris Lee able to develop his idea of the CRF?</w:t>
      </w:r>
    </w:p>
    <w:p>
      <w:r>
        <w:t>A. He knows the importance of research.</w:t>
      </w:r>
    </w:p>
    <w:p>
      <w:r>
        <w:t>B. He learns form shops of similar types.</w:t>
      </w:r>
    </w:p>
    <w:p>
      <w:r>
        <w:t>C. He has the support of many big names</w:t>
      </w:r>
    </w:p>
    <w:p>
      <w:r>
        <w:t>D. He has a lot of marketing experience.</w:t>
      </w:r>
    </w:p>
    <w:p>
      <w:r>
        <w:t>66. Which line of the CRF produce sells best?</w:t>
      </w:r>
    </w:p>
    <w:p>
      <w:r>
        <w:t>A. The Connoisseur Series.      B. The Exotic Series.</w:t>
      </w:r>
    </w:p>
    <w:p>
      <w:r>
        <w:t>C. The Alcohol Series.          D. The Sichuan Series.</w:t>
      </w:r>
    </w:p>
    <w:p>
      <w:r>
        <w:t xml:space="preserve">67. The words “chocolate snobs” in Paragraph 3 probably refer to people who      .    </w:t>
      </w:r>
    </w:p>
    <w:p>
      <w:r>
        <w:t>A. are particular about chocolate      B. know little about cocoa beans</w:t>
      </w:r>
    </w:p>
    <w:p>
      <w:r>
        <w:t>C. look down upon others           D. like to try new flavors</w:t>
      </w:r>
    </w:p>
    <w:p/>
    <w:p>
      <w:r>
        <w:t>D</w:t>
      </w:r>
    </w:p>
    <w:p>
      <w:r>
        <w:t>Low-Cost Gifts for Mother’s Day</w:t>
      </w:r>
    </w:p>
    <w:p>
      <w:r>
        <w:t>Gift No. 1</w:t>
      </w:r>
    </w:p>
    <w:p>
      <w:r>
        <w:t>Offer to be your mother’s health friend. Promise to be there for any and all doctor’s visits whether a disease or a regular medical check-up. Most mothers always say “no need,” another set of eyes and ears is always a good idea at a doctor’s visit. The best part? This one is free.</w:t>
      </w:r>
    </w:p>
    <w:p>
      <w:r>
        <w:t>Gift No. 2</w:t>
      </w:r>
    </w:p>
    <w:p>
      <w:r>
        <w:t>Help your mother organize all of her medical records, which include the test results and medical information. Put them all in one place. Be sure to make a list of all of her medicines and what times she takes them. “Having all this information in one place could end up saving your mother’s life,” Dr. Marie Savard said.</w:t>
      </w:r>
    </w:p>
    <w:p>
      <w:r>
        <w:t>Gift No. 3</w:t>
      </w:r>
    </w:p>
    <w:p>
      <w:r>
        <w:t>Enough sleep is connected to general health conditions. “Buy your mother cotton sheets and comfortable pillows to encourage better sleep,” Savard said. “We know that good sleep is very important to our health.”</w:t>
      </w:r>
    </w:p>
    <w:p>
      <w:r>
        <w:t>Gift No. 4</w:t>
      </w:r>
    </w:p>
    <w:p>
      <w:r>
        <w:t>Some gift companies such as Presents for Purpose allow you to pay it forward this Mother’s Day by picking gifts in which 10 percent of the price you pay goes to a charity (慈善机构). Gift givers can choose from a wide variety of useful but inexpensive things --- many of which are “green” --- and then choose a meaningful charity from a list. When your mother gets the gift, she will be told that she has helped the chosen charity.</w:t>
      </w:r>
    </w:p>
    <w:p>
      <w:r>
        <w:t>68. What are you advised to do for your mother at doctor’s visits?</w:t>
      </w:r>
    </w:p>
    <w:p>
      <w:r>
        <w:t>A. Take notes.   B. Be with her.   C. Buy medicine.   D. Give her gifts.</w:t>
      </w:r>
    </w:p>
    <w:p>
      <w:r>
        <w:t>69. Where can you find a gift idea to improve your mother’s sleep?</w:t>
      </w:r>
    </w:p>
    <w:p>
      <w:r>
        <w:t>A. In Gift No. 1.   B. In Gift No. 2.    C. In Gift No. 3.   D. In Gift No. 4.</w:t>
      </w:r>
    </w:p>
    <w:p>
      <w:r>
        <w:t>70. Buying gifts from Presents for Purpose allows mothers to_______.</w:t>
      </w:r>
    </w:p>
    <w:p>
      <w:r>
        <w:t>A. enjoy good sleep          B. be well-organized</w:t>
      </w:r>
    </w:p>
    <w:p>
      <w:r>
        <w:t>C. bet extra support          D. give others help</w:t>
      </w:r>
    </w:p>
    <w:p/>
    <w:p>
      <w:r>
        <w:t>第二节 （共5小题；每小题2分，满分10分）</w:t>
      </w:r>
    </w:p>
    <w:p>
      <w:r>
        <w:t>根据根据短文内容，从短文后的选项中选出能坡入空白处的最佳选项。选项中有两项为多于选项。</w:t>
      </w:r>
    </w:p>
    <w:p>
      <w:r>
        <w:t>Public Speaking Training</w:t>
      </w:r>
    </w:p>
    <w:p>
      <w:r>
        <w:t>·Get a coach</w:t>
      </w:r>
    </w:p>
    <w:p>
      <w:r>
        <w:t xml:space="preserve">     71    , so get help. Since there are about a billion companies out there all ready to offer you public speaking training and courses, here are some things to look for when deciding the training that’s right for you.</w:t>
      </w:r>
    </w:p>
    <w:p>
      <w:r>
        <w:t>·Focus on positives</w:t>
      </w:r>
    </w:p>
    <w:p>
      <w:r>
        <w:t>Any training you do to become more effective at public speaking should always focus on the positive aspects of what you already do well. Nothing can hurt confidence more than being told that you aren’t doing well.     72      , so good public speaking training should develop those instead of telling you what you shouldn’t do.</w:t>
      </w:r>
    </w:p>
    <w:p>
      <w:r>
        <w:t xml:space="preserve">·    73     </w:t>
      </w:r>
    </w:p>
    <w:p>
      <w:r>
        <w:t xml:space="preserve">If you find a public speaking course that looks as though it’s going to give you lots of dos and don’ts, walk away! Your brain is so full of what you’re going to be talking about. </w:t>
      </w:r>
    </w:p>
    <w:p>
      <w:r>
        <w:t xml:space="preserve">   74    . As far as we’re concerned, there are basically no hard and fast rules about public speaking. Your audience can be your friends.</w:t>
      </w:r>
    </w:p>
    <w:p>
      <w:r>
        <w:t>·You are a special person not a clone</w:t>
      </w:r>
    </w:p>
    <w:p>
      <w:r>
        <w:t>Most importantly, good public speaking training should treat you as a special one, with your own personal habits.     75   . Your training course should help you bring out your personality, not try to turn you into someone you’re not.</w:t>
      </w:r>
    </w:p>
    <w:p>
      <w:r>
        <w:t>A. You aren’t like anybody else</w:t>
      </w:r>
    </w:p>
    <w:p>
      <w:r>
        <w:t>B. You already do lots of things well</w:t>
      </w:r>
    </w:p>
    <w:p>
      <w:r>
        <w:t>C. Turn your back on too many rules</w:t>
      </w:r>
    </w:p>
    <w:p>
      <w:r>
        <w:t>D. Check the rules about dos and don’ts</w:t>
      </w:r>
    </w:p>
    <w:p>
      <w:r>
        <w:t>E. Whatever the presentation, public speaking is tough</w:t>
      </w:r>
    </w:p>
    <w:p>
      <w:r>
        <w:t>F. The one thing you don’t want is for them to fall asleep</w:t>
      </w:r>
    </w:p>
    <w:p>
      <w:r>
        <w:t>G. So trying to force a whole set of rules into it will just make things worse</w:t>
      </w:r>
    </w:p>
    <w:p/>
    <w:p>
      <w:r>
        <w:t>第四部分  写作（共两页，满分35分）</w:t>
      </w:r>
    </w:p>
    <w:p>
      <w:r>
        <w:t>第一节  短文改错（共10小题；每小题1分，满分10分）</w:t>
      </w:r>
    </w:p>
    <w:p>
      <w:r>
        <w:t>假定英语课上老师要求同桌之间交换修改作文，请你修改你同桌写的以下作文。文中共有10处语言错误，每句中最多有两处，每处错误仅涉及一个单词的增加、删除或修改。</w:t>
      </w:r>
    </w:p>
    <w:p>
      <w:r>
        <w:t>增加：把缺词处加一个漏符号（∧），并在其下面写出该加的词。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The book I’m reading of talks about afternoon tea in Britain. It is said to have started in the early 1800’s. Have tea in the late agternoon provides a bridge between lunch and dinner, that might not be served until 8 o’clock at night. This custom soon becomes another meal of day. Interesting, it had a connection by the British porcelain (瓷器) industry. Tea in China was traditionally drank from cupswithout handles. When tea got popular in Britain, there was a crying need for good cup with handles to suit British habits. This made for the grow in the porcelain industry.</w:t>
      </w:r>
    </w:p>
    <w:p/>
    <w:p>
      <w:r>
        <w:t>第二节  书面表达（满分25分）</w:t>
      </w:r>
    </w:p>
    <w:p>
      <w:r>
        <w:t>假定你是李华，自制一些中国结（Chinese knot）。给开网店的美国朋友Tom写封信，请他代卖，要点包括：</w:t>
      </w:r>
    </w:p>
    <w:p>
      <w:r>
        <w:t>1. 外观（尺寸、颜色、材料）；</w:t>
      </w:r>
    </w:p>
    <w:p>
      <w:r>
        <w:t>2. 象征意义；</w:t>
      </w:r>
    </w:p>
    <w:p>
      <w:r>
        <w:t>3. 价格。</w:t>
      </w:r>
    </w:p>
    <w:p>
      <w:r>
        <w:t>注意：1. 词数100左右；</w:t>
      </w:r>
    </w:p>
    <w:p>
      <w:r>
        <w:t>2. 可以适当增加细节，以使行文连贯；</w:t>
      </w:r>
    </w:p>
    <w:p>
      <w:r>
        <w:t>3. 开头语已为你写好。</w:t>
      </w:r>
    </w:p>
    <w:p/>
    <w:p/>
    <w:p/>
    <w:p/>
    <w:p>
      <w:r>
        <w:t xml:space="preserve">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