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Grammar and Vocabulary Section A</w:t>
      </w:r>
    </w:p>
    <w:p>
      <w:r>
        <w:t>14．</w:t>
      </w:r>
    </w:p>
    <w:p>
      <w:r>
        <w:t>The Spread of Disease</w:t>
      </w:r>
    </w:p>
    <w:p>
      <w:r>
        <w:t>Traveling from one city to another can lead to the spread of disease.When people arrive in a new place，they may bring in bacteria that （1）　          　（not be） present in the past.The people there have no natural protection （2）　          　these new bacteria，so they catch the disease more easily.（3）　          　it is unfamiliar，health workers may not identify it or stop it from spreading.People with the disease may continue to have contact with others.In this way，the bacteria travel from person to person through the population.This was （4）　       　happened，for example，when soldiers travelled back home at the end of the First World War.These soldiers brought with them the Spanish flu，and （5）　     　cost millions of lives.</w:t>
      </w:r>
    </w:p>
    <w:p>
      <w:r>
        <w:t>Heating and cooling systems in buildings can also be a source of disease.Take old air conditioners in windows as an example.They tend to collect dirt and water，which makes it easy for bacteria （6）　          　（grow）.Then when the air conditioner （7）　            　（turn） on，the bacteria will be blown into the home or office and make people sick.Bacteria grow fast in the water of the cooling towers.They are then sent throughout the building with the air conditioning and can affect anyone in the building.Scientists first recognized this problem in July 1976，by （8）　       　time 221 people had become seriously ill.</w:t>
      </w:r>
    </w:p>
    <w:p>
      <w:r>
        <w:t>Pollution of the oceans can also be a factor in spreading disease.The pollution may be caused by fertilizers that wash into rivers and then into the ocean，or by human waste （9）　         　（dump）directly into the ocean with no processing.These pollutants result in the increased growth of tiny plants that are called algae.They can form a thick mass in the water，（10）　            　（provide）a perfect environment for cholera，a fatal disease.</w:t>
      </w:r>
    </w:p>
    <w:p>
      <w:r>
        <w:t>Section B</w:t>
      </w:r>
    </w:p>
    <w:p>
      <w:r>
        <w:t>15．</w:t>
      </w:r>
    </w:p>
    <w:p>
      <w:r>
        <w:t>Grocery shopping in person or online：Which is better？</w:t>
      </w:r>
    </w:p>
    <w:p>
      <w:r>
        <w:t>Karen Spade knows how to collect coupons（优惠券） and price match.She runs her own savings website to teach others to shop and save as she does.</w:t>
      </w:r>
    </w:p>
    <w:p>
      <w:r>
        <w:t>Yet when a nearby grocery store started offering online shopping about month ago，Spade （1）　   　at the chance to try it.She didn't even care there was a delivery fee and the store did not （2）　   　paper coupons or price matching for online orders.Why would a power shopper be willing to give up some of her favorite savings （3）　   　to shop online？</w:t>
      </w:r>
    </w:p>
    <w:p>
      <w:r>
        <w:t>"For shoppers（4）　   　to collect coupons and price match，shopping in﹣store will bring bigger savings，"Spade explained."But many people are never going to do that and，for them online shopping is another way to save，because you can keep an eye on your running total as you shop to stick to your budget."</w:t>
      </w:r>
    </w:p>
    <w:p>
      <w:r>
        <w:t>So Spade took the plunge and managed to （5）　   　her first order."I went to the store afterwards to test out what the price （6）　   　would have been，she said，"and I found everything ordered was the same price at the store."</w:t>
      </w:r>
    </w:p>
    <w:p>
      <w:r>
        <w:t>So if this is the case，then it's all about whether you can make back the delivery fee.Stores charge between ﹩7.95 and ﹩12.95 to deliver your groceries，depending on the size of your （7）　   　.</w:t>
      </w:r>
    </w:p>
    <w:p>
      <w:r>
        <w:t>You offset （抵消） little of that money right away because you do not have to pay for gas，but the biggest benefit is the time saved by （8）　   　the trip.Shopping online saves time in another way.Even on your very first online shopping trip，if you enter your loyalty card number，all the products you've bought before at the store should pop up as a（n）（9）　   　shopping list.Just click the ones you'd like to buy again and you're done.No （10）　   　wandering in the store.</w:t>
      </w:r>
    </w:p>
    <w:p>
      <w:r>
        <w:t>Reading Comprehension Section A</w:t>
      </w:r>
    </w:p>
    <w:p>
      <w:r>
        <w:t>16．    People believe that having pets is overall a good thing for children.But does this belief hold up to （1）　   　？The new field of human﹣animal interaction aims to find out.</w:t>
      </w:r>
    </w:p>
    <w:p>
      <w:r>
        <w:t>Ten years ago，when psychologist Joan Smith reviewed the literature on child﹣animal relationships，she reported that interacting with animals led young children to better understand biology than pet﹣less children.Kindergarteners who had cared for goldfish were more（2）　   　 when responding to questions like"does a goldfish have a heart？"They also more easily（3）　   　biological information from one species to another，inferring that baby frogs get bigger just like goldfish do.She also reports that those kids who turned to their pets for emotional support were less（4）　   　 than these who didn't.</w:t>
      </w:r>
    </w:p>
    <w:p>
      <w:r>
        <w:t>The past ten years have seen some advances，but literature on the topic is still rather（5）　   　 .A recent paper by researcher Meg Brown at Lakeside University （6）　   　 some important information to the discussion.</w:t>
      </w:r>
    </w:p>
    <w:p>
      <w:r>
        <w:t>She turned to a dataset that includes information from 7，000 kids，ranging in（7）　   　from thirteen to nineteen years.For the study，both pet owning and other types of（8）　   　 activities，like horseback riding，were considered as human﹣animal interaction experience.</w:t>
      </w:r>
    </w:p>
    <w:p>
      <w:r>
        <w:t>She found that adolescents with animal experience were more likely to see themselves as important （9）　   　to their communities，such as doing community service.She also found that the higher the level of（10）　   　between a teenager and animals，the higher they scored on measurements of emotional connectedness in general.While causality（因果关系） cannot be determined，Brown says that it is at least （11）　   　 that children and adolescents can learn about healthy social relationships from their experiences of interacting with animals."If a connection exists between the skills required for these relationships，then it might be useful to make use of animal relationships as a way to（12）　   　 the development of social skills，"she says.</w:t>
      </w:r>
    </w:p>
    <w:p>
      <w:r>
        <w:t>Brown is aware of the limitations of her study.It can't reach any conclusions about the causal role of animals in kids' lives，and it's limited to（13）　   　 nationwide.Besides，the study was not designed to （14）　   　any potential negative effects of human﹣animal interaction experiences.Some other studies，for example，have shown that pet owners have higher levels of psychological（15）　   　，like depression，than non﹣pet owners.</w:t>
      </w:r>
    </w:p>
    <w:p/>
    <w:p>
      <w:r>
        <w:t>Section B</w:t>
      </w:r>
    </w:p>
    <w:p>
      <w:r>
        <w:t>17．    A Swedish Professor at Natural History came out to the farm to ask me for help.He had come to Africa to find out at what stage of the embryo（胚胎） state the foot of the monkeys begins to differ from the human foot.For this purpose he meant to go and shoot Colobus monkeys on Mount Elgon.</w:t>
      </w:r>
    </w:p>
    <w:p>
      <w:r>
        <w:t>"You will never find out from the Colobus monkeys，"I said to him，"they live in the tops of the trees and are shy and difficult to shoot.It would be the greatest luck should you get the embryo you want."</w:t>
      </w:r>
    </w:p>
    <w:p>
      <w:r>
        <w:t>The Professor was hopeful.He was going to stay out till he had got his foot，he said，even if it was be for years.He had applied to the Game Department for permission to shoot the monkeys he wanted.The permission he was，in view of the high scientific object of his research，certain to get，but so far，he had had no reply.</w:t>
      </w:r>
    </w:p>
    <w:p>
      <w:r>
        <w:t>"How many monkeys have you asked to be allowed to shoot？"I asked him</w:t>
      </w:r>
    </w:p>
    <w:p>
      <w:r>
        <w:t>He told me that he had，to begin with，asked for permission to shoot fifteen hundred monkeys.</w:t>
      </w:r>
    </w:p>
    <w:p>
      <w:r>
        <w:t>Now I knew the people at the Game Department，and I assisted him to send in a second letter asking for a reply by return of post，since the Professor was keen to get off on his research.The answer from the Game Department did，for once，come by return of post.The Game Department，they wrote，were pleased to inform Professor Landgreen that，in view of the scientific object of his research，they had seen their way to make an exception from their rules，and to raise the number of monkeys on his license from four to six.</w:t>
      </w:r>
    </w:p>
    <w:p>
      <w:r>
        <w:t>I had to read the letter over twice to the Professor.When the contents at last were clear to him，he became so deadly shocked and hurt，that he did not say a single word.To my expressions of sympathy he made no reply，but walked out of the house，got into his car and drove away sadly.</w:t>
      </w:r>
    </w:p>
    <w:p/>
    <w:p>
      <w:r>
        <w:t>（1）By"It would be the greatest luck should you get the embryo you want"，the author implies that  　   　.</w:t>
      </w:r>
    </w:p>
    <w:p>
      <w:r>
        <w:t>A.it was no easy job to get Colobus monkeys</w:t>
      </w:r>
    </w:p>
    <w:p>
      <w:r>
        <w:t>B.there were very few Colobus monkeys in Africa</w:t>
      </w:r>
    </w:p>
    <w:p>
      <w:r>
        <w:t>C.he wished the Professor good luck in doing the research</w:t>
      </w:r>
    </w:p>
    <w:p>
      <w:r>
        <w:t>D.the Professor was sure to obtain the embryo despite the difficulties</w:t>
      </w:r>
    </w:p>
    <w:p>
      <w:r>
        <w:t xml:space="preserve">（2）What can be learned about the Game Department from the passage？ 　   　</w:t>
      </w:r>
    </w:p>
    <w:p>
      <w:r>
        <w:t>A.It funded the Professor's scientific research.</w:t>
      </w:r>
    </w:p>
    <w:p>
      <w:r>
        <w:t>B.It allowed the Professor to shoot only six monkeys.</w:t>
      </w:r>
    </w:p>
    <w:p>
      <w:r>
        <w:t>C.It was set up to help researchers to find wild animals.</w:t>
      </w:r>
    </w:p>
    <w:p>
      <w:r>
        <w:t>D.It made rules about where to shoot Colobus monkeys.</w:t>
      </w:r>
    </w:p>
    <w:p>
      <w:r>
        <w:t xml:space="preserve">（3）Why did the Professor say nothing after the author read the letter to him？ 　   　</w:t>
      </w:r>
    </w:p>
    <w:p>
      <w:r>
        <w:t>A.The Professor found his research was meaningless.</w:t>
      </w:r>
    </w:p>
    <w:p>
      <w:r>
        <w:t>B.The Professor realized his cruelty in shooting monkeys.</w:t>
      </w:r>
    </w:p>
    <w:p>
      <w:r>
        <w:t>C.The Professor couldn't carry out his research as expected</w:t>
      </w:r>
    </w:p>
    <w:p>
      <w:r>
        <w:t>D.The Professor felt sorry for brining trouble to the author.</w:t>
      </w:r>
    </w:p>
    <w:p>
      <w:r>
        <w:t xml:space="preserve">（4）Which of the following is covered in the passage？ 　   　</w:t>
      </w:r>
    </w:p>
    <w:p>
      <w:r>
        <w:t>A.The scarcity of Colobus monkeys.</w:t>
      </w:r>
    </w:p>
    <w:p>
      <w:r>
        <w:t>B.The change of the Professor's mood.</w:t>
      </w:r>
    </w:p>
    <w:p>
      <w:r>
        <w:t>C.The origin of the Game Department.</w:t>
      </w:r>
    </w:p>
    <w:p>
      <w:r>
        <w:t>D.The significance of animal protection.</w:t>
      </w:r>
    </w:p>
    <w:p>
      <w:r>
        <w:t>18．</w:t>
      </w:r>
    </w:p>
    <w:p>
      <w:r>
        <w:t>COMMON RUNNING INJURIES</w:t>
      </w:r>
    </w:p>
    <w:p>
      <w:r>
        <w:t>Running is a great form of exercise.However，running under certain conditions can cause a variety of injuries.</w:t>
      </w:r>
    </w:p>
    <w:p>
      <w:r>
        <w:t>The National Running Association recently released the results of its latest survey on common running injuries，as illustrated in the picture on the right.According to the survey results，the most reported cases are related to knee injury and muscle pull，with the former occurring a little less frequently.About a quarter of the respondents say they have had plantar fasciitis.The number of respondents suffering from Achilles tendonitis or shin splints is nearly twice that of those with stress fracture，which is also what fewest respondents report.</w:t>
      </w:r>
    </w:p>
    <w:p>
      <w:r>
        <w:t>There are two main causes of running injury：structural imbalance and training volume.Structural imbalance occurs when a certain muscle group is weak and requires other muscle groups to help.The body adapts to stresses and becomes stronger.This is the basic principle of training.However，if you push too fast or run too far，you can stress the body in such a way that it never has time to fully recover.Training progression and moderation are the keys to avoiding overuse injury.</w:t>
      </w:r>
    </w:p>
    <w:p>
      <w:r>
        <w:t>Here are several ways to avoid running injury.</w:t>
      </w:r>
    </w:p>
    <w:p>
      <w:r>
        <w:t>Prepare your body for running by walking.</w:t>
      </w:r>
    </w:p>
    <w:p>
      <w:r>
        <w:t>Understand your body type and be patient.</w:t>
      </w:r>
    </w:p>
    <w:p>
      <w:r>
        <w:t>Follow a sensible training plan or find a coach.</w:t>
      </w:r>
    </w:p>
    <w:p>
      <w:r>
        <w:t>Wear the right shoes.</w:t>
      </w:r>
    </w:p>
    <w:p>
      <w:r>
        <w:t>The cause of the injury is not easy to diagnose.For example，a foot problem can cause a problem in the knees or back.Finding and treating the cause of a running injury is the job of a trained doctor.More importantly，listen to your body and recognize the signs of overtraining so that you can avoid running injury.</w:t>
      </w:r>
    </w:p>
    <w:p/>
    <w:p>
      <w:r>
        <w:t xml:space="preserve">（1）Which group of injuries best fits the blanks numbered ①，②，③and ④in the picture？ 　   　</w:t>
      </w:r>
    </w:p>
    <w:p>
      <w:r>
        <w:t>A.①knee injury； ②muscle pull；  ③stress fracture；    ④shin splints</w:t>
      </w:r>
    </w:p>
    <w:p>
      <w:r>
        <w:t>B.①muscle pull； ②knee injury；   ③stress fracture；    ④Achilles tendonitis</w:t>
      </w:r>
    </w:p>
    <w:p>
      <w:r>
        <w:t>C.①knee injury； ②muscle pull；  ③shin splints；      ④stress fracture</w:t>
      </w:r>
    </w:p>
    <w:p>
      <w:r>
        <w:t>D.①muscle pull； ②knee injury；  ③Achilles tendonitis； ④stress fracture</w:t>
      </w:r>
    </w:p>
    <w:p>
      <w:r>
        <w:t xml:space="preserve">（2）According to the passage，which of the following leads to structural imbalance？ 　   　</w:t>
      </w:r>
    </w:p>
    <w:p>
      <w:r>
        <w:t>A.Using some muscles more intensely than others.</w:t>
      </w:r>
    </w:p>
    <w:p>
      <w:r>
        <w:t>B.Training weak muscles more often than strong ones.</w:t>
      </w:r>
    </w:p>
    <w:p>
      <w:r>
        <w:t>C.Adapting your body to stresses slowly.</w:t>
      </w:r>
    </w:p>
    <w:p>
      <w:r>
        <w:t>D.Giving your body little time to recover.</w:t>
      </w:r>
    </w:p>
    <w:p>
      <w:r>
        <w:t>（3）According to the passage，if you want to find out why your back and knees hurt after running you had better  　   　.</w:t>
      </w:r>
    </w:p>
    <w:p>
      <w:r>
        <w:t>A.turn to a coach for help</w:t>
      </w:r>
    </w:p>
    <w:p>
      <w:r>
        <w:t>B.consult a trained doctor</w:t>
      </w:r>
    </w:p>
    <w:p>
      <w:r>
        <w:t>C.understand your body type first</w:t>
      </w:r>
    </w:p>
    <w:p>
      <w:r>
        <w:t>D.wear another pair of running shoes</w:t>
      </w:r>
    </w:p>
    <w:p/>
    <w:p>
      <w:r>
        <w:t>19．    At a conference on self﹣driving cars，Mike Harp，a government official，asked a seemingly simple question about what happens when his own car meets a driverless vehicle."If I honk（按喇叭），will it do any good？"Harp wanted to know.Unfortunately，manufacturers didn't have an answer."We haven't reached that point of deciding how and whether it would be appropriate for vehicles to react and in which way to honking，"said one of them.The brief exchange highlights a thorn in the side of automakers and policymakers alike：Self﹣driving cars will have to share the road with human drivers，likely for decades to come.Those vehicles must therefore respond and adapt to the peculiarities and mistakes of humans behind the wheel.</w:t>
      </w:r>
    </w:p>
    <w:p>
      <w:r>
        <w:t>Self﹣driving technology has already come a long way.Cars being tested on the road today use cameras and radar，for example，to detect the movements of nearby cyclists and pedestrians.There are already driver﹣assist technologies built into some cars that monitor the speed of vehicles around you，detect potential accidents before they occur，and automatically slow or stop the car to avoid a wreck.In a world where all cars drive themselves，the technology could operate at peak efficiency.Supporters of self﹣driving cars say that speed limits could be raised and fatal crashes largely avoided as no traffic laws are broken and poor drivers become a thing of the past.</w:t>
      </w:r>
    </w:p>
    <w:p>
      <w:r>
        <w:t>But the change to driverless vehicles is expected to be gradual，and will likely start with ride﹣sharing services，as the costs of personally owning a self﹣driving car remain extremely high.That means man and machine will have to play nice on roadways."There are so many interesting situations，"such as honking a horn，Harp said.When"another car with a driver meets a self﹣driving car without a driver in there and they realize that，it will frighten some people.How that's going to be dealt with will be part of the fun part of this process."</w:t>
      </w:r>
    </w:p>
    <w:p>
      <w:r>
        <w:t>Any driver can tell you that driving involves a lot of social interaction，particularly the hand gestures and eye contact of fellow drivers.Much of that interaction between drivers will eventually be digital as cars increasingly collect data and share it with the vehicles around them.If a car speeds up，slows down or prepares for a stop，for example，that would be communicated immediately and electronically to the other vehicles on the road.Like self﹣driving technology，however，it will be years before the vehicle﹣to﹣vehicle communication is common.</w:t>
      </w:r>
    </w:p>
    <w:p>
      <w:r>
        <w:t>That challenge is being taken into account as driverless vehicles are tested on public roads.But the honking issue is particularly tricky because it's subject to interpretation.It's going to be really hard for a driverless vehicle，even if it hears the honk，to figure out what that honk means.</w:t>
      </w:r>
    </w:p>
    <w:p/>
    <w:p>
      <w:r>
        <w:t>（1）In paragraph 1，"a thorn"refers to  　   　.</w:t>
      </w:r>
    </w:p>
    <w:p>
      <w:r>
        <w:t>A.the issue that human drivers have peculiarities and make mistakes</w:t>
      </w:r>
    </w:p>
    <w:p>
      <w:r>
        <w:t>B.the prediction that self﹣driving cars will be common in the future</w:t>
      </w:r>
    </w:p>
    <w:p>
      <w:r>
        <w:t>C.the fact that driverless cars co﹣exist with cars driven by humans</w:t>
      </w:r>
    </w:p>
    <w:p>
      <w:r>
        <w:t>D.the technology that ensures driverless cars are safe on the road</w:t>
      </w:r>
    </w:p>
    <w:p>
      <w:r>
        <w:t xml:space="preserve">（2）Which of the following can be inferred from the last two paragraphs？ 　   　</w:t>
      </w:r>
    </w:p>
    <w:p>
      <w:r>
        <w:t>A.Most people don't advocate self﹣driving technology.</w:t>
      </w:r>
    </w:p>
    <w:p>
      <w:r>
        <w:t>B.Inter﹣vehicle communication is superior to inter﹣personal interaction.</w:t>
      </w:r>
    </w:p>
    <w:p>
      <w:r>
        <w:t>C.Social interaction will decrease among drivers behind the wheel.</w:t>
      </w:r>
    </w:p>
    <w:p>
      <w:r>
        <w:t>D.More data is needed to make self﹣driving technology a reality much sooner.</w:t>
      </w:r>
    </w:p>
    <w:p>
      <w:r>
        <w:t xml:space="preserve">（3）Which example is used to illustrate that self﹣driving technology is not something new？ 　   　</w:t>
      </w:r>
    </w:p>
    <w:p>
      <w:r>
        <w:t>A.A car communicates its speed to the other vehicles.</w:t>
      </w:r>
    </w:p>
    <w:p>
      <w:r>
        <w:t>B.A driverless car is likely to frighten human drivers.</w:t>
      </w:r>
    </w:p>
    <w:p>
      <w:r>
        <w:t>C.Speed limits are raised in a world of self﹣driving cars.</w:t>
      </w:r>
    </w:p>
    <w:p>
      <w:r>
        <w:t>D.Car cameras and radar are used to detect moving people.</w:t>
      </w:r>
    </w:p>
    <w:p>
      <w:r>
        <w:t xml:space="preserve">（4）Which of the following might be the best title of the passage？ 　   　</w:t>
      </w:r>
    </w:p>
    <w:p>
      <w:r>
        <w:t>A.The simple question about self﹣driving cars we still can't answer</w:t>
      </w:r>
    </w:p>
    <w:p>
      <w:r>
        <w:t>B.A golden opportunity for driverless cars we can't afford to miss</w:t>
      </w:r>
    </w:p>
    <w:p>
      <w:r>
        <w:t>C.Hidden secrets of self﹣driving cars we can't reveal</w:t>
      </w:r>
    </w:p>
    <w:p>
      <w:r>
        <w:t>D.Potential risks of driverless cars we can't ignore</w:t>
      </w:r>
    </w:p>
    <w:p>
      <w:r>
        <w:t>Section C</w:t>
      </w:r>
    </w:p>
    <w:p>
      <w:r>
        <w:t>20．</w:t>
      </w:r>
    </w:p>
    <w:p>
      <w:r>
        <w:t>Food &amp; Health Myths</w:t>
      </w:r>
    </w:p>
    <w:p>
      <w:r>
        <w:t>Every day there is new information about food and health products.Newspapers regularly have articles that discuss how certain foods or drinks are good or bad for you.Some television shows often deal with new stories about how consuming certain substances can affect your body.（1）　   　.</w:t>
      </w:r>
    </w:p>
    <w:p>
      <w:r>
        <w:t>One myth about food and health is that eggs are bad for your heart.Although they are indeed high in cholesterol（胆固醇） and fat，it's not true that eating eggs every day will damage your heart.（2）　   　.As far as fat goes，it's the yellow part of the egg that contains all the fat.So if you're worried about the fat content of eggs，go ahead and just eat the whites.You might also choose to buy certain kinds of eggs that have less fat content depending on the diet of the animal.Check your local supermarket for more information.</w:t>
      </w:r>
    </w:p>
    <w:p>
      <w:r>
        <w:t>（3）　   　.Although it was once thought to have unique properties，other types of alcohol can have the same effects.A study conducted recently revealed that people who drank red wine did not live any longer than those who drank other kinds of spirits，such as beer or white wine.It seems that the alcohol itself improves an individual's health by raising the levels of good cholesterol and decreasing bad cholesterol.The alcohol also serves to increase blood flow and assist in blood clotting （凝结）.</w:t>
      </w:r>
    </w:p>
    <w:p>
      <w:r>
        <w:t>（4）　   　.Consumers who are especially concerned about their health should think carefully about new information they read about or see on television.</w:t>
      </w:r>
    </w:p>
    <w:p>
      <w:r>
        <w:t>Summary Writing</w:t>
      </w:r>
    </w:p>
    <w:p>
      <w:r>
        <w:t>21．Ann Grand：a visual thinker</w:t>
      </w:r>
    </w:p>
    <w:p>
      <w:r>
        <w:t>Ann Grand is a visual thinker.When somebody speaks to her，the words are instantly translated into pictures，like a video in her head.Unlike most people，her thoughts move from video﹣like images to generalizations and concepts.Furthermore，her memories usually appear in her imagination in order of time，and the image visualized are always specific.For example，if she thinks about a chimney，she sees detailed pictures，like the one in her old house，and then those in her hometown.That one word can turn into a full﹣length video in her head.Grand's mind works like the Internet search engine which produces dozens of images of an object a user is searching for.</w:t>
      </w:r>
    </w:p>
    <w:p>
      <w:r>
        <w:t>Visual thinking has enabled Grand to build entire systems in her imagination，which works similarly to a computer program because it can produce three﹣dimensional design simulations.This was important to her as an equipment designer for the livestock industry.Before  she  started  construction  on  her  designs，she  would  test﹣run  the equipment in her mind.She formed mental pictures of her designs in every possible situation，with different sizes and breeds of cattle and in different weather conditions.This process made it possible for her to correct mistakes before construction started.</w:t>
      </w:r>
    </w:p>
    <w:p>
      <w:r>
        <w:t>Grand's mind is also sensitive to details，which was important in her work with cattle.Her sharp awareness of the visual world led to noteworthy observations about animals.She noticed many little things that most people would not consider that scared the cattle.For example，a coat on a fence or a pipe on the floor would frighten them away.Grand's visualization abilities have also helped her understand the animals she has worked with.This led her to create designs ranging from sweeping，curved fences intended to reduce the stress experienced by animals that were going to be killed to systems for handling sick cattle and pigs.</w:t>
      </w:r>
    </w:p>
    <w:p>
      <w:r>
        <w:t>Translation</w:t>
      </w:r>
    </w:p>
    <w:p>
      <w:r>
        <w:t>22．你坐会儿，我来看管这六件行李。 　                  　（look） （汉译英）</w:t>
      </w:r>
    </w:p>
    <w:p>
      <w:r>
        <w:t xml:space="preserve">23．打喷嚏的时候务必用纸巾遮住口鼻。（Do） 　                  　</w:t>
      </w:r>
    </w:p>
    <w:p>
      <w:r>
        <w:t xml:space="preserve">24． 这位头发花白的外交官与老友不期而遇，脑海中浮现出那段为理想而奋斗的青春岁月。（remind） 　                  　</w:t>
      </w:r>
    </w:p>
    <w:p>
      <w:r>
        <w:t>25．这位先驱者的故居是间不起眼的木屋，现正修复中，游客有望在六月底一睹其真容。 　                  　（under） （汉译英）</w:t>
      </w:r>
    </w:p>
    <w:p>
      <w:r>
        <w:t>Guided Writing</w:t>
      </w:r>
    </w:p>
    <w:p>
      <w:r>
        <w:t>26．假如你是明启中学高三学生李华，收到外国朋友 Bill 的邮件，告诉你他准备学习汉语，现有两门汉语课程供他选择（课程信息如下表所示），但他对课程选择有些茫然，想听取你的建议。给 Bill 回复一封邮件，在邮件中你必须：</w:t>
      </w:r>
    </w:p>
    <w:p>
      <w:r>
        <w:t>（1）推荐其中一门课程；</w:t>
      </w:r>
    </w:p>
    <w:p>
      <w:r>
        <w:t>（2）通过比较两门课程的信息，说明你推荐该课程的理由。</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