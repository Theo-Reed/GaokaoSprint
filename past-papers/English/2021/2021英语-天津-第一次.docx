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第一部分：英语知识运用（共两节，满分45分）</w:t>
      </w:r>
    </w:p>
    <w:p>
      <w:r>
        <w:t>第一节：单项填空（共15小题；每小题1分，满分15分）</w:t>
      </w:r>
    </w:p>
    <w:p>
      <w:r>
        <w:t>从A、B、C、D四个选项中，选出可以填入空白处的最佳选项。</w:t>
      </w:r>
    </w:p>
    <w:p>
      <w:r>
        <w:t>例：Stand over there        you'll be able to see it better.</w:t>
      </w:r>
    </w:p>
    <w:p>
      <w:r>
        <w:t>A. or</w:t>
        <w:tab/>
        <w:t>B. and</w:t>
        <w:tab/>
        <w:t>C. but</w:t>
        <w:tab/>
        <w:t>D. while</w:t>
      </w:r>
    </w:p>
    <w:p>
      <w:r>
        <w:t>答案是B。</w:t>
      </w:r>
    </w:p>
    <w:p>
      <w:r>
        <w:t>1. —Are you done with the book I gave you?</w:t>
      </w:r>
    </w:p>
    <w:p>
      <w:r>
        <w:t>---                 .I'm still reading the last chapter.</w:t>
      </w:r>
    </w:p>
    <w:p>
      <w:r>
        <w:t xml:space="preserve">A. Hard to say </w:t>
        <w:tab/>
        <w:tab/>
        <w:t xml:space="preserve">B. Not quite </w:t>
        <w:tab/>
        <w:tab/>
        <w:t xml:space="preserve">C. Of course </w:t>
        <w:tab/>
        <w:tab/>
        <w:tab/>
        <w:tab/>
        <w:t>D. It all depends</w:t>
      </w:r>
    </w:p>
    <w:p>
      <w:r>
        <w:t>2. We all need to get involved in saving energy                   it's at work, at home, or at school.</w:t>
      </w:r>
    </w:p>
    <w:p>
      <w:r>
        <w:t>A.</w:t>
        <w:tab/>
        <w:t>unless</w:t>
        <w:tab/>
        <w:t>B.</w:t>
        <w:tab/>
        <w:t>once</w:t>
        <w:tab/>
        <w:t>C.</w:t>
        <w:tab/>
        <w:t>whether</w:t>
        <w:tab/>
        <w:t xml:space="preserve">       D. because</w:t>
      </w:r>
    </w:p>
    <w:p>
      <w:r>
        <w:t>3. We                   quite enough work for the morning; now let's take a break.</w:t>
      </w:r>
    </w:p>
    <w:p>
      <w:r>
        <w:t>A. have done</w:t>
        <w:tab/>
        <w:t>B.</w:t>
        <w:tab/>
        <w:t>will do</w:t>
        <w:tab/>
        <w:t>C.</w:t>
        <w:tab/>
        <w:t xml:space="preserve">had done     </w:t>
        <w:tab/>
        <w:t>D. were doing</w:t>
      </w:r>
    </w:p>
    <w:p>
      <w:r>
        <w:t xml:space="preserve">4. While rock-climbing, you need to remain very                 </w:t>
        <w:tab/>
        <w:t xml:space="preserve"> so that you won't make any</w:t>
      </w:r>
    </w:p>
    <w:p>
      <w:r>
        <w:t>dangerous errors.</w:t>
      </w:r>
    </w:p>
    <w:p>
      <w:r>
        <w:t>A. satisfied</w:t>
        <w:tab/>
        <w:t>B.</w:t>
        <w:tab/>
        <w:t>focused</w:t>
        <w:tab/>
        <w:t>C.</w:t>
        <w:tab/>
        <w:t>amused</w:t>
        <w:tab/>
        <w:t>D.</w:t>
        <w:tab/>
        <w:t>delighted</w:t>
      </w:r>
    </w:p>
    <w:p>
      <w:r>
        <w:t>5. Students are encouraged to take control of their own learning,                  just depending on the teacher.</w:t>
      </w:r>
    </w:p>
    <w:p>
      <w:r>
        <w:t xml:space="preserve">A. rather than         B. regardless of                       </w:t>
      </w:r>
    </w:p>
    <w:p>
      <w:r>
        <w:t>C. due to</w:t>
        <w:tab/>
        <w:t>D. in terms of</w:t>
      </w:r>
    </w:p>
    <w:p>
      <w:r>
        <w:t>6. ---How's the project going?</w:t>
      </w:r>
    </w:p>
    <w:p>
      <w:r>
        <w:t>---                 . All we have to do is finish the last bit of work.</w:t>
      </w:r>
    </w:p>
    <w:p>
      <w:r>
        <w:t>A. Easy come easy go</w:t>
        <w:tab/>
        <w:t>B. Far from it</w:t>
      </w:r>
    </w:p>
    <w:p>
      <w:r>
        <w:t>C. By all means</w:t>
        <w:tab/>
        <w:t>D. So far so good</w:t>
      </w:r>
    </w:p>
    <w:p>
      <w:r>
        <w:t>7. Great improvements in public health have been brought about by                   in medical science.</w:t>
      </w:r>
    </w:p>
    <w:p>
      <w:r>
        <w:t>A. traditions</w:t>
        <w:tab/>
        <w:tab/>
        <w:tab/>
        <w:t xml:space="preserve"> B. advances </w:t>
        <w:tab/>
        <w:tab/>
        <w:tab/>
        <w:t xml:space="preserve">C. pressures </w:t>
        <w:tab/>
        <w:tab/>
        <w:tab/>
        <w:t>D. examples</w:t>
      </w:r>
    </w:p>
    <w:p>
      <w:r>
        <w:t>8. William Hastie once suggested that history informs us of past mistakes                   we can learn without repeating them.</w:t>
      </w:r>
    </w:p>
    <w:p>
      <w:r>
        <w:t xml:space="preserve">A. from which </w:t>
        <w:tab/>
        <w:tab/>
        <w:t xml:space="preserve">B. in which </w:t>
        <w:tab/>
        <w:tab/>
        <w:tab/>
        <w:t xml:space="preserve">C. with whom </w:t>
        <w:tab/>
        <w:tab/>
        <w:tab/>
        <w:t>D. for whom</w:t>
      </w:r>
    </w:p>
    <w:p>
      <w:r>
        <w:t>9. China's National Highway 318,                    over 5,000 kilometers from Shanghai to Zhangmu, Tibet, is known as the "heavenly road“ for its amazing views.</w:t>
      </w:r>
    </w:p>
    <w:p>
      <w:r>
        <w:t xml:space="preserve">A. to extend </w:t>
        <w:tab/>
        <w:tab/>
        <w:tab/>
        <w:t xml:space="preserve">B. extended </w:t>
        <w:tab/>
        <w:tab/>
        <w:tab/>
        <w:t xml:space="preserve">C. extending </w:t>
        <w:tab/>
        <w:tab/>
        <w:tab/>
        <w:t>D. being extended</w:t>
      </w:r>
    </w:p>
    <w:p>
      <w:r>
        <w:t>10. As working from home becomes              common, people are finding it easier to combine parenthood with a full-time career.</w:t>
      </w:r>
    </w:p>
    <w:p>
      <w:r>
        <w:t xml:space="preserve">A. increasingly            B. equally                           </w:t>
      </w:r>
    </w:p>
    <w:p>
      <w:r>
        <w:t xml:space="preserve">C. nervously </w:t>
        <w:tab/>
        <w:tab/>
        <w:tab/>
        <w:t>D. confusingly</w:t>
      </w:r>
    </w:p>
    <w:p>
      <w:r>
        <w:t>11. Henry David Thoreau was happy to                   from social life, seeking a harmonious relationship with nature in the quietness of his life.</w:t>
      </w:r>
    </w:p>
    <w:p>
      <w:r>
        <w:t>A. judge</w:t>
        <w:tab/>
        <w:t>B. differ</w:t>
        <w:tab/>
        <w:t xml:space="preserve">C. withdraw    </w:t>
        <w:tab/>
        <w:tab/>
        <w:tab/>
        <w:t>D. benefit</w:t>
      </w:r>
    </w:p>
    <w:p>
      <w:r>
        <w:t>12. Currently, about 35,000 works                   in over 300 rooms in the Louvre, and it would take a lifetime to see everything.</w:t>
      </w:r>
    </w:p>
    <w:p>
      <w:r>
        <w:t>A. were displaying</w:t>
        <w:tab/>
        <w:t>B. are displaying</w:t>
      </w:r>
    </w:p>
    <w:p>
      <w:r>
        <w:t>C. were being displayed</w:t>
        <w:tab/>
        <w:t>D. are being displayed</w:t>
      </w:r>
    </w:p>
    <w:p>
      <w:r>
        <w:t>13. What puzzles Lily's friends is                   she always has so many crazy ideas.</w:t>
      </w:r>
    </w:p>
    <w:p>
      <w:r>
        <w:t>A. whether</w:t>
        <w:tab/>
        <w:t>B. why</w:t>
        <w:tab/>
        <w:t>C. what</w:t>
        <w:tab/>
        <w:t>D. when</w:t>
      </w:r>
    </w:p>
    <w:p>
      <w:r>
        <w:t>14. It used to be that you  drive for miles here without seeing another person, but now there are houses and people everywhere.</w:t>
      </w:r>
    </w:p>
    <w:p>
      <w:r>
        <w:t>A. need</w:t>
        <w:tab/>
        <w:t>B. should</w:t>
        <w:tab/>
        <w:t>C. could</w:t>
        <w:tab/>
        <w:t>D. must</w:t>
      </w:r>
    </w:p>
    <w:p>
      <w:r>
        <w:t>15. At the Chinese art festival, there are different stands                   artists demonstrate their skills and teach the visitors.</w:t>
      </w:r>
    </w:p>
    <w:p>
      <w:r>
        <w:t>A. where</w:t>
        <w:tab/>
        <w:t>B. which</w:t>
        <w:tab/>
        <w:t>C. that</w:t>
        <w:tab/>
        <w:t>D. when</w:t>
      </w:r>
    </w:p>
    <w:p>
      <w:r>
        <w:t>第二节：完形填空（共20小题；每小题1.5分，满分30分）</w:t>
      </w:r>
    </w:p>
    <w:p>
      <w:r>
        <w:t>阅读下面短文，掌握其大意，然后从16〜35各题所给的A、B、C、D四个选项中，选出最佳选项。</w:t>
      </w:r>
    </w:p>
    <w:p>
      <w:r>
        <w:t>For most people, having things stolen feels like an offence. Robbie Pruitt admitted that he got 16   when he discovered the theft of his mountain bike last September. But soon enough, his 17    took a turn. After letting go of his anger and frustration, he found himself on a road to sympathy 18   .</w:t>
      </w:r>
    </w:p>
    <w:p>
      <w:r>
        <w:t xml:space="preserve">For Pruitt, a keen bicyclist, the first thing to do was 19    his stolen bike. But when he went bike shopping, he found few available, which got him thinking: What if the 20  </w:t>
        <w:tab/>
        <w:t>of bikes was Covid-19 related, and what if the person who'd taken his bike really needed 21    to get to work?</w:t>
      </w:r>
    </w:p>
    <w:p>
      <w:r>
        <w:t>With that thought in mind, Pruitt 22   a plan and posted it on the community website. He 23   to fix bikes free of charge for anyone who needed it. He also asked for unwanted bikes, which he would repair-again 24   . And then he would donate them to folks who could truly use them but didn't have the 25     to buy one.</w:t>
      </w:r>
    </w:p>
    <w:p>
      <w:r>
        <w:t>The day the post went live, Pruitt received thirty 26   bicycles. Then came more than 500</w:t>
        <w:tab/>
        <w:t>27   for detailed information. By the end of 2020, Pruitt had repaired more than 140 for donation or to be 28 to their owners.</w:t>
      </w:r>
    </w:p>
    <w:p>
      <w:r>
        <w:t>Pruitt tries to give his donations to families that are 29    struggling. 30    simply satisfying a material need, he has provided an opportunity for kids in his neighborhood to learn how to fix their own bikes.</w:t>
      </w:r>
    </w:p>
    <w:p>
      <w:r>
        <w:t>In addition to 31    skills, Pruitt's lessons teach teamwork, encourage self-worth, and promote feelings of community. 32    , the kids have gained a sense of accomplishment.</w:t>
      </w:r>
    </w:p>
    <w:p>
      <w:r>
        <w:t>"It's a really great 33    for kids,“ said a neighbor in an interview with the local newspaper. "Pruitt is certainly providing a 34    , but it's not just the bikes. It's the relationships in the community. It's the 35      he can make on people."</w:t>
      </w:r>
    </w:p>
    <w:p>
      <w:r>
        <w:t>16. A. amazed</w:t>
        <w:tab/>
        <w:t>B. mad</w:t>
        <w:tab/>
        <w:t>C. curious</w:t>
        <w:tab/>
        <w:t>D. frightened</w:t>
      </w:r>
    </w:p>
    <w:p>
      <w:r>
        <w:t>17. A. emotions</w:t>
        <w:tab/>
        <w:t>B. career</w:t>
        <w:tab/>
        <w:t>C. opinions</w:t>
        <w:tab/>
        <w:t>D. route</w:t>
      </w:r>
    </w:p>
    <w:p>
      <w:r>
        <w:t>18. A. ever</w:t>
        <w:tab/>
        <w:t>B. together</w:t>
        <w:tab/>
        <w:t>C. instead</w:t>
        <w:tab/>
        <w:t>D. yet</w:t>
      </w:r>
    </w:p>
    <w:p>
      <w:r>
        <w:t>19. A. ride</w:t>
        <w:tab/>
        <w:t>B. lock</w:t>
        <w:tab/>
        <w:t>C. repair</w:t>
        <w:tab/>
        <w:t>D. replace</w:t>
      </w:r>
    </w:p>
    <w:p>
      <w:r>
        <w:t>20. A. lack</w:t>
        <w:tab/>
        <w:t>B. variety</w:t>
        <w:tab/>
        <w:t>C. increase</w:t>
        <w:tab/>
        <w:t>D. quality</w:t>
      </w:r>
    </w:p>
    <w:p>
      <w:r>
        <w:t>21. A. instruction</w:t>
        <w:tab/>
        <w:t>B. qualification</w:t>
        <w:tab/>
        <w:t>C. transportation</w:t>
        <w:tab/>
        <w:t>D. permission</w:t>
      </w:r>
    </w:p>
    <w:p>
      <w:r>
        <w:t>22. A. came up with</w:t>
        <w:tab/>
        <w:t>B. stuck to</w:t>
        <w:tab/>
        <w:t>C. gave up</w:t>
        <w:tab/>
        <w:t>D. broke away from</w:t>
      </w:r>
    </w:p>
    <w:p>
      <w:r>
        <w:t>23. A. remembered</w:t>
        <w:tab/>
        <w:t>B. refused</w:t>
        <w:tab/>
        <w:t>C. hesitated</w:t>
        <w:tab/>
        <w:t>D. offered</w:t>
      </w:r>
    </w:p>
    <w:p>
      <w:r>
        <w:t>24. A. by accident</w:t>
        <w:tab/>
        <w:t>B - in advance</w:t>
        <w:tab/>
        <w:t>C. for free</w:t>
        <w:tab/>
        <w:t>D. on credit</w:t>
      </w:r>
    </w:p>
    <w:p>
      <w:r>
        <w:t>25. A. profit</w:t>
        <w:tab/>
        <w:t>B. budget</w:t>
        <w:tab/>
        <w:t>C. courage</w:t>
        <w:tab/>
        <w:t>D. excuse</w:t>
      </w:r>
    </w:p>
    <w:p>
      <w:r>
        <w:t>26. A. shared</w:t>
        <w:tab/>
        <w:t>B. used</w:t>
        <w:tab/>
        <w:t>C. expensive</w:t>
        <w:tab/>
        <w:t>D. modem</w:t>
      </w:r>
    </w:p>
    <w:p>
      <w:r>
        <w:t>27. A. enquiries</w:t>
        <w:tab/>
        <w:t>B. advertisements              C. notices</w:t>
        <w:tab/>
        <w:t>D. announcements</w:t>
      </w:r>
    </w:p>
    <w:p>
      <w:r>
        <w:t>28. A. exported</w:t>
        <w:tab/>
        <w:t>B. sold</w:t>
        <w:tab/>
        <w:t>C. lent</w:t>
        <w:tab/>
        <w:t>D. returned</w:t>
      </w:r>
    </w:p>
    <w:p>
      <w:r>
        <w:t>29. A. hardly</w:t>
        <w:tab/>
        <w:t>B. slightly</w:t>
        <w:tab/>
        <w:t>C. truly</w:t>
        <w:tab/>
        <w:t>D. instantly</w:t>
      </w:r>
    </w:p>
    <w:p>
      <w:r>
        <w:t>30. A. Without</w:t>
        <w:tab/>
        <w:t>B. Beyond</w:t>
        <w:tab/>
        <w:t>C. Upon</w:t>
        <w:tab/>
        <w:t>D. Among</w:t>
      </w:r>
    </w:p>
    <w:p>
      <w:r>
        <w:t>31. A. practical</w:t>
        <w:tab/>
        <w:t>B. commercial</w:t>
        <w:tab/>
        <w:t>C. mathematical</w:t>
        <w:tab/>
        <w:t>D. social</w:t>
      </w:r>
    </w:p>
    <w:p>
      <w:r>
        <w:t>32. A. Otherwise</w:t>
        <w:tab/>
        <w:t>B. However</w:t>
        <w:tab/>
        <w:t>C. Somehow</w:t>
        <w:tab/>
        <w:t>D. Meanwhile</w:t>
      </w:r>
    </w:p>
    <w:p>
      <w:r>
        <w:t>33. A. promise</w:t>
        <w:tab/>
        <w:t>B. celebration</w:t>
        <w:tab/>
        <w:t>C. comfort</w:t>
        <w:tab/>
        <w:t>D. experience</w:t>
      </w:r>
    </w:p>
    <w:p>
      <w:r>
        <w:t>34. A. competition</w:t>
        <w:tab/>
        <w:t>B. service</w:t>
        <w:tab/>
        <w:t>C. ceremony</w:t>
        <w:tab/>
        <w:t>D. suggestion</w:t>
      </w:r>
    </w:p>
    <w:p>
      <w:r>
        <w:t>35. A. compromise</w:t>
        <w:tab/>
        <w:t>B. impression</w:t>
        <w:tab/>
        <w:t>C. impact</w:t>
        <w:tab/>
        <w:t>D. progress</w:t>
      </w:r>
    </w:p>
    <w:p>
      <w:r>
        <w:t>第二部分：阅读理解（共20小题；每小题2.5分，满分50分）</w:t>
      </w:r>
    </w:p>
    <w:p>
      <w:r>
        <w:t>阅读下列短文，从每题所给的A、B、C、D四个选项中，选出最佳选项。</w:t>
      </w:r>
    </w:p>
    <w:p>
      <w:r>
        <w:t>A</w:t>
      </w:r>
    </w:p>
    <w:p>
      <w:r>
        <w:t>Job for You!</w:t>
      </w:r>
    </w:p>
    <w:p>
      <w:r>
        <w:t>36. Which job requires a driver's license?</w:t>
      </w:r>
    </w:p>
    <w:p>
      <w:r>
        <w:t>A. Delivering meals.</w:t>
      </w:r>
    </w:p>
    <w:p>
      <w:r>
        <w:t>B. Delivering newspapers.</w:t>
      </w:r>
    </w:p>
    <w:p>
      <w:r>
        <w:t>C. Working at the warehouse.</w:t>
      </w:r>
    </w:p>
    <w:p>
      <w:r>
        <w:t>D. Working at the nursing home.</w:t>
      </w:r>
    </w:p>
    <w:p>
      <w:r>
        <w:t>37. Which of the following is TRUE about the Lancaster Design job?</w:t>
      </w:r>
    </w:p>
    <w:p>
      <w:r>
        <w:t>A. Applicants are expected to design furniture.</w:t>
      </w:r>
    </w:p>
    <w:p>
      <w:r>
        <w:t>B. Work is arranged according to one's skill set.</w:t>
      </w:r>
    </w:p>
    <w:p>
      <w:r>
        <w:t>C. It involves collecting furniture from homes.</w:t>
      </w:r>
    </w:p>
    <w:p>
      <w:r>
        <w:t>D. It favors applicants who are homeless.</w:t>
      </w:r>
    </w:p>
    <w:p>
      <w:r>
        <w:t>38. A middle-school student is most likely to be hired by.</w:t>
      </w:r>
    </w:p>
    <w:p>
      <w:r>
        <w:t>A. Family Alliance Meal Delivery</w:t>
      </w:r>
    </w:p>
    <w:p>
      <w:r>
        <w:t>B. Lancaster Design</w:t>
      </w:r>
    </w:p>
    <w:p>
      <w:r>
        <w:t>C. Lancaster Weekly</w:t>
      </w:r>
    </w:p>
    <w:p>
      <w:r>
        <w:t>D. Parkview Nursing Home</w:t>
      </w:r>
    </w:p>
    <w:p>
      <w:r>
        <w:t>39. Which number should you call if you want to work with the elderly?</w:t>
      </w:r>
    </w:p>
    <w:p>
      <w:r>
        <w:t>A. 740-6668988.</w:t>
      </w:r>
    </w:p>
    <w:p>
      <w:r>
        <w:t>B. 740-6119735.</w:t>
      </w:r>
    </w:p>
    <w:p>
      <w:r>
        <w:t>C. 740-6538360.</w:t>
      </w:r>
    </w:p>
    <w:p>
      <w:r>
        <w:t>D. 740-6968399.</w:t>
      </w:r>
    </w:p>
    <w:p>
      <w:r>
        <w:t>B</w:t>
      </w:r>
    </w:p>
    <w:p>
      <w:r>
        <w:t>About five weeks ago, I noticed the skin of our pet lizard （蜥蜴）was growing dusty. It worried me. I reported the strange surface on the skin of the lizard to my husband and children the next morning. Seconds later, our lizard emerged from its tank with its old skin flowing behind it.</w:t>
      </w:r>
    </w:p>
    <w:p>
      <w:r>
        <w:t>I didn't think about it much until a morning last week when I knocked my favorite teapot off the table. It burst into hundreds of pieces. As I swept up the mess, I wondered why we had been breaking so many things over the months.</w:t>
      </w:r>
    </w:p>
    <w:p>
      <w:r>
        <w:t>The destruction started three months ago. It was my husband's birthday. He had just lost his job. The uncertainty was starting to wear on us, so I wanted to do something special.</w:t>
      </w:r>
    </w:p>
    <w:p>
      <w:r>
        <w:t>“Let's make a cake for Dad!” I cried.</w:t>
      </w:r>
    </w:p>
    <w:p>
      <w:r>
        <w:t>My kids screamed with joy. We baked, iced and sprinkled for most of the day. Candles on the cake! Balloons on the walls! Flowers on the table!</w:t>
      </w:r>
    </w:p>
    <w:p>
      <w:r>
        <w:t>Two hours before my husband came back home from another job interview, my daughter climbed up to grab a glass vase from a high shelf. It fell and crashed beside the cake. Tiny pieces of glass were everywhere. She sobbed loudly as I threw the cake away. My husband had banana pudding for his birthday.</w:t>
      </w:r>
    </w:p>
    <w:p>
      <w:r>
        <w:t>Three days ago, the light in our living room suddenly went out. After several frustrating hours of unsuccessful attempts to fix it, my husband suggested watching the Michael Jordan documentary （纪录片）series The Last Dance.</w:t>
      </w:r>
    </w:p>
    <w:p>
      <w:r>
        <w:t>The poignancy （酸楚）of Jordan retiring from his beloved basketball to play baseball and what had pushed him to make such a tough decision took me by surprise. As I watched him take off his basketball uniform and replace it with a baseball uniform, I saw him leaving behind the layer that no longer served him, just as our lizard had. Neither of them chose the moment that had transformed them. But they had to live with who they were after everything was different. Just like us. I realized that we have to learn to leave the past behind.</w:t>
      </w:r>
    </w:p>
    <w:p>
      <w:r>
        <w:t>Humans do not shed skin （蜕皮）as easily as other animals. The beginning of change is upsetting. The process is tiring. Damage changes us before we are ready. I see our lizard, raw and nearly new.</w:t>
      </w:r>
    </w:p>
    <w:p>
      <w:r>
        <w:t>Jordan said that no matter how it ends, it starts with hope. With our tender, hopeful skin, that is where we begin.</w:t>
      </w:r>
    </w:p>
    <w:p>
      <w:r>
        <w:t>40. What can we learn about the pet lizard from Paragraph 1 ?</w:t>
      </w:r>
    </w:p>
    <w:p>
      <w:r>
        <w:t>A. Its tank grew dirty.</w:t>
      </w:r>
    </w:p>
    <w:p>
      <w:r>
        <w:t>B. Its old skin came off.</w:t>
      </w:r>
    </w:p>
    <w:p>
      <w:r>
        <w:t>C. It got a skin disease.</w:t>
      </w:r>
    </w:p>
    <w:p>
      <w:r>
        <w:t>D. It went missing.</w:t>
      </w:r>
    </w:p>
    <w:p>
      <w:r>
        <w:t>41. Why did the author's husband have banana pudding for his birthday?</w:t>
      </w:r>
    </w:p>
    <w:p>
      <w:r>
        <w:t>A. The birthday cake was ruined.</w:t>
      </w:r>
    </w:p>
    <w:p>
      <w:r>
        <w:t>B. The author made good puddings.</w:t>
      </w:r>
    </w:p>
    <w:p>
      <w:r>
        <w:t>C. Pudding was his favorite dessert.</w:t>
      </w:r>
    </w:p>
    <w:p>
      <w:r>
        <w:t>D. They couldn't afford a birthday cake.</w:t>
      </w:r>
    </w:p>
    <w:p>
      <w:r>
        <w:t>42. Why does the author mention The Last Dance in the passage?</w:t>
      </w:r>
    </w:p>
    <w:p>
      <w:r>
        <w:t>A. To prove a theory.</w:t>
      </w:r>
    </w:p>
    <w:p>
      <w:r>
        <w:t>B. To define a concept.</w:t>
      </w:r>
    </w:p>
    <w:p>
      <w:r>
        <w:t>C. To develop the theme.</w:t>
      </w:r>
    </w:p>
    <w:p>
      <w:r>
        <w:t>D. To provide the background.</w:t>
      </w:r>
    </w:p>
    <w:p>
      <w:r>
        <w:t>43. The underlined part "leaving behind the layer" in Paragraph 8 can be understood as       .</w:t>
      </w:r>
    </w:p>
    <w:p>
      <w:r>
        <w:t>A. letting go of the past</w:t>
      </w:r>
    </w:p>
    <w:p>
      <w:r>
        <w:t>B. looking for a new job</w:t>
      </w:r>
    </w:p>
    <w:p>
      <w:r>
        <w:t>C. getting rid of a bad habit</w:t>
      </w:r>
    </w:p>
    <w:p>
      <w:r>
        <w:t>D. giving up an opportunity</w:t>
      </w:r>
    </w:p>
    <w:p>
      <w:r>
        <w:t>44. What does the author most likely want to tell us?</w:t>
      </w:r>
    </w:p>
    <w:p>
      <w:r>
        <w:t>A. Love of family helps us survive great hardships.</w:t>
      </w:r>
    </w:p>
    <w:p>
      <w:r>
        <w:t>B. It's not the end of the world if we break things.</w:t>
      </w:r>
    </w:p>
    <w:p>
      <w:r>
        <w:t>C. We should move on no matter what happens.</w:t>
      </w:r>
    </w:p>
    <w:p>
      <w:r>
        <w:t>D. Past experiences should be treasured.</w:t>
      </w:r>
    </w:p>
    <w:p>
      <w:r>
        <w:t>C</w:t>
      </w:r>
    </w:p>
    <w:p>
      <w:r>
        <w:t>A trial project by the Montreal Children's Hospital suggested that the use of medical hypnosis （催眠）can reduce pain and anxiety in patients. The project also resulted in a reduction in the amount of medicines used to perform medical-imaging （医学影像） procedures.</w:t>
      </w:r>
    </w:p>
    <w:p>
      <w:r>
        <w:t>“During the examination children don't move. It works perfectly. It's amazing,“ said Johanne  L'Ecuyer, a medical-imaging technologist at the hospital.</w:t>
      </w:r>
    </w:p>
    <w:p>
      <w:r>
        <w:t>The project was inspired by a French team from Rouen University Hospital Centre where examinations are done under hypnosis instead of general anesthesia （麻醉）.</w:t>
      </w:r>
    </w:p>
    <w:p>
      <w:r>
        <w:t>A French medical-imaging technologist-also a hypnotist — was invited to train a few members in the medical-imaging department of the children's hospital. In all, 80 examinations were conducted for the project between January and September, 2019, focusing on the imaging procedures that would cause anxiety.</w:t>
      </w:r>
    </w:p>
    <w:p>
      <w:r>
        <w:t>Hypnosis is not a state of sleep: It is rather a modified （改变的）state of consciousness. The technologist will guide the patient to this modified state—an imaginary world that will disassociate itself more and more from the procedure that follows.</w:t>
      </w:r>
    </w:p>
    <w:p>
      <w:r>
        <w:t>“The technologist must build up a story with the patient," Ms. L'Ecuyer said. "The patient is left with the power to choose what he wants to talk about. Do you play sports? Do you like going to the beach? We establish a subject that we will discuss throughout the procedure."</w:t>
      </w:r>
    </w:p>
    <w:p>
      <w:r>
        <w:t>Everything that happens next during the procedure must be related to this story — an injection （注射）becomes the bite of an insect; the heat on the skin becomes the sensation of the sun and a machine that rings becomes a police car passing nearby.</w:t>
      </w:r>
    </w:p>
    <w:p>
      <w:r>
        <w:t>“The important thing is that the technologist associates what is happening outside the patient's body with what the patient sees in his head," Ms. L'Ecuyer said. "It requires creativity on the part of the technologist, imagination, a lot of patience and kindness."</w:t>
      </w:r>
    </w:p>
    <w:p>
      <w:r>
        <w:t>The procedure appealed to the staff a lot when it was introduced in January. fc6It spread like wildfire that someone from France was here to train the technologists," Ms. L'Ecuyer said. She added that she had a line of staff at her door wanting to take the training.</w:t>
      </w:r>
    </w:p>
    <w:p>
      <w:r>
        <w:t>45. One of the results produced by the trial project is                 .</w:t>
      </w:r>
    </w:p>
    <w:p>
      <w:r>
        <w:t>A. a better understanding of children</w:t>
      </w:r>
    </w:p>
    <w:p>
      <w:r>
        <w:t>B. less use of certain medicines</w:t>
      </w:r>
    </w:p>
    <w:p>
      <w:r>
        <w:t>C. new medical-imaging technology</w:t>
      </w:r>
    </w:p>
    <w:p>
      <w:r>
        <w:t>D. an improved reputation of the hospital</w:t>
      </w:r>
    </w:p>
    <w:p>
      <w:r>
        <w:t>46. The French technologist came to the children's hospital to                 .</w:t>
      </w:r>
    </w:p>
    <w:p>
      <w:r>
        <w:t>A. assist in treating a patient</w:t>
      </w:r>
    </w:p>
    <w:p>
      <w:r>
        <w:t>B. carry out hypnosis training</w:t>
      </w:r>
    </w:p>
    <w:p>
      <w:r>
        <w:t>C. start up a new department</w:t>
      </w:r>
    </w:p>
    <w:p>
      <w:r>
        <w:t>D. learn about the procedure</w:t>
      </w:r>
    </w:p>
    <w:p>
      <w:r>
        <w:t>47. According to Paragraph 5, hypnosis works by                 .</w:t>
      </w:r>
    </w:p>
    <w:p>
      <w:r>
        <w:t>A. creating a perfect world for patients</w:t>
      </w:r>
    </w:p>
    <w:p>
      <w:r>
        <w:t>B. forcing patients into a state of deep sleep</w:t>
      </w:r>
    </w:p>
    <w:p>
      <w:r>
        <w:t>C. putting patients into an unconscious state</w:t>
      </w:r>
    </w:p>
    <w:p>
      <w:r>
        <w:t>D. leading patients5 consciousness away from reality</w:t>
      </w:r>
    </w:p>
    <w:p>
      <w:r>
        <w:t>48. What can we learn about the story used in the procedure?</w:t>
      </w:r>
    </w:p>
    <w:p>
      <w:r>
        <w:t>A. It should keep pace with the procedure.</w:t>
      </w:r>
    </w:p>
    <w:p>
      <w:r>
        <w:t>B. It reflects the patient's creativity.</w:t>
      </w:r>
    </w:p>
    <w:p>
      <w:r>
        <w:t>C. It is selected by the technologist.</w:t>
      </w:r>
    </w:p>
    <w:p>
      <w:r>
        <w:t>D. It tells what doctors are doing to the patient.</w:t>
      </w:r>
    </w:p>
    <w:p>
      <w:r>
        <w:t>49. The procedure was received among the staff with                 .</w:t>
      </w:r>
    </w:p>
    <w:p>
      <w:r>
        <w:t>A. uncertainty</w:t>
      </w:r>
    </w:p>
    <w:p>
      <w:r>
        <w:t>B. enthusiasm</w:t>
      </w:r>
    </w:p>
    <w:p>
      <w:r>
        <w:t>C. worry</w:t>
      </w:r>
    </w:p>
    <w:p>
      <w:r>
        <w:t>D. criticism</w:t>
      </w:r>
    </w:p>
    <w:p>
      <w:r>
        <w:t>50. What is the passage mainly about?</w:t>
      </w:r>
    </w:p>
    <w:p>
      <w:r>
        <w:t>A. An easy way to communicate with patients.</w:t>
      </w:r>
    </w:p>
    <w:p>
      <w:r>
        <w:t>B. The standard method of conducting hypnosis.</w:t>
      </w:r>
    </w:p>
    <w:p>
      <w:r>
        <w:t>C. An introduction of medical-imaging technology.</w:t>
      </w:r>
    </w:p>
    <w:p>
      <w:r>
        <w:t>D. The use of hypnosis in medical-imaging procedures.</w:t>
      </w:r>
    </w:p>
    <w:p>
      <w:r>
        <w:t>D</w:t>
      </w:r>
    </w:p>
    <w:p>
      <w:r>
        <w:t>There is something to be said for being a generalist, even if you are a specialist. Knowing a little about a lot of things that interest you can add to the richness of a whole, well-lived life.</w:t>
      </w:r>
    </w:p>
    <w:p>
      <w:r>
        <w:t>Society pushes us to specialize, to become experts. This requires commitment to a particular occupation, branch of study or research. The drawback to being specialists is we often come to know more and more about less and less. There is a great deal of pressure to master one's field. You may pursue training, degrees, or increasing levels of responsibility at work. Then you discover the pressure of having to keep up.</w:t>
      </w:r>
    </w:p>
    <w:p>
      <w:r>
        <w:t>Some people seem willing to work around the clock in their narrow specialty. But such commitment can also weaken a sense of freedom. These specialists could work at the office until ten each night, then look back and realize they would have loved to have gone home and enjoyed the sweetness of their family and friends, or traveled to exciting places, meeting interesting people. Mastering one thing to the exclusion （排 除）of others can hold back your true spirit.</w:t>
      </w:r>
    </w:p>
    <w:p>
      <w:r>
        <w:t>Generalists, on the other hand, know a lot about a wide range of subjects and view the whole with all its connections. They are people of ability, talent, and enthusiasm who can bring their broad perspective （视角）into specific fields of expertise （专长）.The doctor who is also a poet and philosopher is a superior doctor, one who can give so much more to his patients than just good medical skills.</w:t>
      </w:r>
    </w:p>
    <w:p>
      <w:r>
        <w:t>Things are connected. Let your expertise in one field fuel your passions in all related areas. Some of your interests may not appear to be connected but, once you explore their depths, you discover that they are. My editor Toni, who is also a writer, has edited several history books. She has decided to study Chinese history. Fascinated by the structural beauty of the Forbidden City as a painter, she is equally interested to learn more about Chinese philosophy. "I don't know where it will lead, but I'm excited I'm on this pursuit."</w:t>
      </w:r>
    </w:p>
    <w:p>
      <w:r>
        <w:t>These expansions into new worlds help us by giving us new perspectives. We begin to see the interconnectedness of one thing to another in all aspects of our life, of ourselves and the universe. Develop broad, general knowledge and experience. The universe is all yours to explore and enjoy.</w:t>
      </w:r>
    </w:p>
    <w:p>
      <w:r>
        <w:t>51. To become a specialist, one may have to       .</w:t>
      </w:r>
    </w:p>
    <w:p>
      <w:r>
        <w:t>A. narrow his range of knowledge</w:t>
      </w:r>
    </w:p>
    <w:p>
      <w:r>
        <w:t>B. avoid responsibilities at work</w:t>
      </w:r>
    </w:p>
    <w:p>
      <w:r>
        <w:t>C. know more about the society</w:t>
      </w:r>
    </w:p>
    <w:p>
      <w:r>
        <w:t>D. broaden his perspective on life</w:t>
      </w:r>
    </w:p>
    <w:p>
      <w:r>
        <w:t>52. The specialists mentioned in Paragraph 3 tend to       .</w:t>
      </w:r>
    </w:p>
    <w:p>
      <w:r>
        <w:t>A. treasure their freedom</w:t>
      </w:r>
    </w:p>
    <w:p>
      <w:r>
        <w:t>B. travel around the world</w:t>
      </w:r>
    </w:p>
    <w:p>
      <w:r>
        <w:t>C. spend most time working</w:t>
      </w:r>
    </w:p>
    <w:p>
      <w:r>
        <w:t>D. enjoy meeting funny people</w:t>
      </w:r>
    </w:p>
    <w:p>
      <w:r>
        <w:t>53. According to the author, a superior doctor is one who       .</w:t>
      </w:r>
    </w:p>
    <w:p>
      <w:r>
        <w:t>A. is fully aware of his talent and ability</w:t>
      </w:r>
    </w:p>
    <w:p>
      <w:r>
        <w:t>B. is a pure specialist in medicine</w:t>
      </w:r>
    </w:p>
    <w:p>
      <w:r>
        <w:t>C. should love poetry and philosophy</w:t>
      </w:r>
    </w:p>
    <w:p>
      <w:r>
        <w:t>D. brings knowledge of other fields to work</w:t>
      </w:r>
    </w:p>
    <w:p>
      <w:r>
        <w:t>54. What does the author intend to show with the example of Toni?</w:t>
      </w:r>
    </w:p>
    <w:p>
      <w:r>
        <w:t>A. Passion alone does not ensure a person's success.</w:t>
      </w:r>
    </w:p>
    <w:p>
      <w:r>
        <w:t>B. In-depth exploration makes discoveries possible.</w:t>
      </w:r>
    </w:p>
    <w:p>
      <w:r>
        <w:t>C. Everyone has a chance to succeed in their pursuit.</w:t>
      </w:r>
    </w:p>
    <w:p>
      <w:r>
        <w:t>D. Seemingly unrelated interests are in a way connected.</w:t>
      </w:r>
    </w:p>
    <w:p>
      <w:r>
        <w:t>55. What could be the best title for the passage?</w:t>
      </w:r>
    </w:p>
    <w:p>
      <w:r>
        <w:t>A. Be More a Generalist Than a Specialist</w:t>
      </w:r>
    </w:p>
    <w:p>
      <w:r>
        <w:t>B. Specialist or Generalist: Hard to Decide</w:t>
      </w:r>
    </w:p>
    <w:p>
      <w:r>
        <w:t>C. Turn a Generalist into a Specialist</w:t>
      </w:r>
    </w:p>
    <w:p>
      <w:r>
        <w:t>D. Ways to Become a Generalist</w:t>
      </w:r>
    </w:p>
    <w:p>
      <w:r>
        <w:t>第II卷</w:t>
      </w:r>
    </w:p>
    <w:p>
      <w:r>
        <w:t>注意事项：</w:t>
      </w:r>
    </w:p>
    <w:p>
      <w:r>
        <w:t>1.用黑色墨水的钢笔或签字笔将答案写在答题卡上。</w:t>
      </w:r>
    </w:p>
    <w:p>
      <w:r>
        <w:t>2.本卷共6小题，共35分。</w:t>
      </w:r>
    </w:p>
    <w:p>
      <w:r>
        <w:t>第三部分：写作</w:t>
      </w:r>
    </w:p>
    <w:p>
      <w:r>
        <w:t>第一节：阅读表达（共5小题；每小题2分，满分10分）</w:t>
      </w:r>
    </w:p>
    <w:p>
      <w:r>
        <w:t>阅读短文，按照题目要求用英语回答问题。</w:t>
      </w:r>
    </w:p>
    <w:p>
      <w:r>
        <w:t>I've always been creative since I was a little girl. My childhood was filled with arts, crafts （手工）and music, and every day was an exciting adventure of creation.</w:t>
      </w:r>
    </w:p>
    <w:p>
      <w:r>
        <w:t>Somewhere along the way, however, I lost touch with my creative self. At 21, I landed a job at a big insurance company out of my business degree. I would go to the office, sit at my desk and repeat the same work five days a week 9 to 5. The days were long and tedious. Working this way for one year was painful enough, let alone a lifetime. Before long I decided to make a change.</w:t>
      </w:r>
    </w:p>
    <w:p>
      <w:r>
        <w:t>One thing I had developed an interest in was sewing, so I took a sewing course at a community college. It was only a five-week course but it awakened my interest and got my confidence up.</w:t>
      </w:r>
    </w:p>
    <w:p>
      <w:r>
        <w:t>As I dreamt bigger, I began looking into college courses for Fashion Design and three months later I signed up for a part-time design course. I attended classes two nights a week. Although exhausting, it gave me energy, enthusiasm and happiness.</w:t>
      </w:r>
    </w:p>
    <w:p>
      <w:r>
        <w:t>As it became clearer that fashion was what I wanted to do full time, the reality of my day-to-day work at the insurance company became harder. I felt bored. No energy, no motivation and zero fulfilment （满足感）.</w:t>
      </w:r>
    </w:p>
    <w:p>
      <w:r>
        <w:t>I knew I needed to make a bigger change. After struggling for quite a while, I made a difficult decision—leaving my job and studying my design course full time. Two years later I got my diploma.</w:t>
      </w:r>
    </w:p>
    <w:p>
      <w:r>
        <w:t>The last few years have been exciting because I've been following my heart to do what I love. Today I am living a creative life as the designer of my own fashion brand.</w:t>
      </w:r>
    </w:p>
    <w:p>
      <w:r>
        <w:t>Sometimes it's hard to make a change, but I'm so glad I set the wheels of change in motion with that very small first step because it has led me to where I am today.</w:t>
      </w:r>
    </w:p>
    <w:p>
      <w:r>
        <w:t>56. What was the author interested in when she was a little girl? (no more than 10 words)</w:t>
      </w:r>
    </w:p>
    <w:p>
      <w:r>
        <w:t>57. What does the underlined word in Paragraph 2 mean? (1 word)</w:t>
      </w:r>
    </w:p>
    <w:p>
      <w:r>
        <w:t>58. How did the author feel when she was taking the part-time design course? (no more than 10 words)</w:t>
      </w:r>
    </w:p>
    <w:p>
      <w:r>
        <w:t>59. What did the author do to get back to her creative life? Give two of the facts, (no more than 15 words)</w:t>
      </w:r>
    </w:p>
    <w:p>
      <w:r>
        <w:t>60. Do you consider the author as your role model? Please explain, (no more than 20 words)</w:t>
      </w:r>
    </w:p>
    <w:p>
      <w:r>
        <w:t>第二节：书面表达(满分25分)</w:t>
      </w:r>
    </w:p>
    <w:p>
      <w:r>
        <w:t>61.假设你是晨光中学的李津。我市为外国友人提供生活信息的某英文网站新增了 《最美中华》栏目，请你给该栏目投稿，介绍一个国内你喜欢或去过的地方。内容包括：</w:t>
      </w:r>
    </w:p>
    <w:p>
      <w:r>
        <w:t>(1)该地方的基本情况(如名称、地理位置等)；</w:t>
      </w:r>
    </w:p>
    <w:p>
      <w:r>
        <w:t>(2)该地方的特色(如文化、景点等)；</w:t>
      </w:r>
    </w:p>
    <w:p>
      <w:r>
        <w:t>(3)你对该地方的印象和感受。</w:t>
      </w:r>
    </w:p>
    <w:p>
      <w:r>
        <w:t>注意：</w:t>
      </w:r>
    </w:p>
    <w:p>
      <w:r>
        <w:t>(1)词数不少于100；</w:t>
      </w:r>
    </w:p>
    <w:p>
      <w:r>
        <w:t>(2)可适当加入细节，使内容充实、行文连贯。</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