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Ⅲ. Reading Comprehension</w:t>
      </w:r>
    </w:p>
    <w:p>
      <w:r>
        <w:t>Section A</w:t>
      </w:r>
    </w:p>
    <w:p>
      <w:r>
        <w:t>Directions: For each blank in the following passages there are four words or phrases marked A, B, C and D. Fill in each blank with the work or phrase that best fits the context.</w:t>
      </w:r>
    </w:p>
    <w:p>
      <w:r>
        <w:t>More people are travelling than ever before, and lower barriers to entry and falling costs means they are doing so for ___41___ periods.</w:t>
      </w:r>
    </w:p>
    <w:p>
      <w:r>
        <w:t>The rise of “city breaks” 48-hour bursts of foreign cultures, easier on the pocket and annual leave balance has increased tourist numbers, but not their ___42___ spread. The same attractions have been used to market cities such as Paris, Barcelona and Venice for decades, and visitors use the same infrastructure as residents to reach them. “Too many people do the same thing at the exact same time,” says Font. “For ___43___, the city no longer belongs to them.”</w:t>
      </w:r>
    </w:p>
    <w:p>
      <w:r>
        <w:t>This starts with marketing, says Font, who notes that Amsterdam has started advising visitors to seek ___44___ outside of the city centre on its official website. “That takes some balls, really to do that. But only so many people will look at the website, and it means they can say to their residents they’re doing all they can [to ease congestion.]”</w:t>
      </w:r>
    </w:p>
    <w:p>
      <w:r>
        <w:t>But it also ___45___ a better way, it is called “detourism”: sustainable travel tips an ___46___ itineraries for exploring an authentic Venice, off the paths beaten by the 28 million visitors who flock there each year.</w:t>
      </w:r>
    </w:p>
    <w:p>
      <w:r>
        <w:t>A greater variety of ___47___ for prospective visitors ------ ideas for what to do in off-peak seasons, for example, or outside of the city center ------ can have the effect of diverting them from already saturated landmarks, or ___48___ short breaks away in the first place. Longer stays ___49___ the pressure, says Font. If you go to Paris for two days, you’re going to go to the Eiffel Tower. “If you go for two weeks, you’re not going to go to the Eiffel Tower 14 times.”</w:t>
      </w:r>
    </w:p>
    <w:p>
      <w:r>
        <w:t>Similarly, repeat visitors have a better sense of the _____50_____, “We should be asking how we get tourists to _____51_____, not how to get them to come for the first time. If they’re coming for the fifth time, it is much easier to integrate their behavior with ours.”</w:t>
      </w:r>
    </w:p>
    <w:p>
      <w:r>
        <w:t>Local governments can foster this sustainable activity by giving preference to responsible operator and even high-paying consumers. Font says cities could stand to be more selective about the tourists they try to attract when the current metric for marketing success is how many there are, and how far they’ve come. “You’re thinking, ‘yeah but at what cost...’.”</w:t>
      </w:r>
    </w:p>
    <w:p>
      <w:r>
        <w:t>He points to unpublished data from the Barcelona Tourist Board that prioritizes Japanese tourists for spending an average of 640 more per day than French tourist as a(n) _____52_____ that fails to take into account their bigger carbon footprint. _____53_____ tourists are also more likely to be repeat visitors that come at off-peak times, buy local produce, and _____54_____ to less crowded parts of the city ------ all productive steps towards more _____55_____ tourism, and more peaceful relations with residents.</w:t>
      </w:r>
    </w:p>
    <w:p>
      <w:r>
        <w:t>41. A. longer</w:t>
        <w:tab/>
        <w:t>B. shorter</w:t>
        <w:tab/>
        <w:t>C. wider</w:t>
        <w:tab/>
        <w:t>D. clearer</w:t>
      </w:r>
    </w:p>
    <w:p>
      <w:r>
        <w:t>42. A. environmental</w:t>
        <w:tab/>
        <w:t>B. national</w:t>
        <w:tab/>
        <w:t>C. economic</w:t>
        <w:tab/>
        <w:t>D. geographic</w:t>
      </w:r>
    </w:p>
    <w:p>
      <w:r>
        <w:t>43. A. locals</w:t>
        <w:tab/>
        <w:t>B. tourists</w:t>
        <w:tab/>
        <w:t>C. visitors</w:t>
        <w:tab/>
        <w:t>D. cleaners</w:t>
      </w:r>
    </w:p>
    <w:p>
      <w:r>
        <w:t>44. A. transports</w:t>
        <w:tab/>
        <w:t>B. accommodation</w:t>
        <w:tab/>
        <w:t>C. restaurants</w:t>
        <w:tab/>
        <w:t>D. service</w:t>
      </w:r>
    </w:p>
    <w:p>
      <w:r>
        <w:t>45. A. addresses</w:t>
        <w:tab/>
        <w:t>B. paves</w:t>
        <w:tab/>
        <w:t>C. proposes</w:t>
        <w:tab/>
        <w:t>D. receives</w:t>
      </w:r>
    </w:p>
    <w:p>
      <w:r>
        <w:t>46. A. separate</w:t>
        <w:tab/>
        <w:t>B. individual</w:t>
        <w:tab/>
        <w:t>C. alternative</w:t>
        <w:tab/>
        <w:t>D. objective</w:t>
      </w:r>
    </w:p>
    <w:p>
      <w:r>
        <w:t>47. A. reform</w:t>
        <w:tab/>
        <w:t>B. guidance</w:t>
        <w:tab/>
        <w:t>C. invitation</w:t>
        <w:tab/>
        <w:t>D. support</w:t>
      </w:r>
    </w:p>
    <w:p>
      <w:r>
        <w:t>48. A. convincing</w:t>
        <w:tab/>
        <w:t>B. discouraging</w:t>
        <w:tab/>
        <w:t>C. preventing</w:t>
        <w:tab/>
        <w:t>D. resisting</w:t>
      </w:r>
    </w:p>
    <w:p>
      <w:r>
        <w:t>49. A. pace</w:t>
        <w:tab/>
        <w:t>B. escape</w:t>
        <w:tab/>
        <w:t>C. withstand</w:t>
        <w:tab/>
        <w:t>D. ease</w:t>
      </w:r>
    </w:p>
    <w:p>
      <w:r>
        <w:t>50. A. culture</w:t>
        <w:tab/>
        <w:t>B. knowledge</w:t>
        <w:tab/>
        <w:t>C. entertainment</w:t>
        <w:tab/>
        <w:t>D. ability</w:t>
      </w:r>
    </w:p>
    <w:p>
      <w:r>
        <w:t>51. A. take over</w:t>
        <w:tab/>
        <w:t>B. bring up</w:t>
        <w:tab/>
        <w:t>C. come back</w:t>
        <w:tab/>
        <w:t>D. lay off</w:t>
      </w:r>
    </w:p>
    <w:p>
      <w:r>
        <w:t>52. A. distinction</w:t>
        <w:tab/>
        <w:t>B. harmony</w:t>
        <w:tab/>
        <w:t>C. association</w:t>
        <w:tab/>
        <w:t>D. comparison</w:t>
      </w:r>
    </w:p>
    <w:p>
      <w:r>
        <w:t>53. A. French</w:t>
        <w:tab/>
        <w:t>B. Italian</w:t>
        <w:tab/>
        <w:t>C. Spanish</w:t>
        <w:tab/>
        <w:t>D. German</w:t>
      </w:r>
    </w:p>
    <w:p>
      <w:r>
        <w:t>54. A. carry out</w:t>
        <w:tab/>
        <w:t>B. give into</w:t>
        <w:tab/>
        <w:t>C. spread out</w:t>
        <w:tab/>
        <w:t>D. impact on</w:t>
      </w:r>
    </w:p>
    <w:p>
      <w:r>
        <w:t>55. A. slight</w:t>
        <w:tab/>
        <w:t>B. complex</w:t>
        <w:tab/>
        <w:t>C. temporary</w:t>
        <w:tab/>
        <w:t>D. sustainable</w:t>
      </w:r>
    </w:p>
    <w:p/>
    <w:p>
      <w:r>
        <w:t>Section B</w:t>
      </w:r>
    </w:p>
    <w:p>
      <w:r>
        <w:t>Directions: Read the following three passages. Each passage is followed by several questions or unfinished statements For each of them there are four choices marked A, B, C and D. Choose the one that fits best according to the information given in the pas sage you have just read.</w:t>
      </w:r>
    </w:p>
    <w:p>
      <w:r>
        <w:t>(B)</w:t>
      </w:r>
    </w:p>
    <w:p>
      <w:r>
        <w:t>MT.LEBANON ICE CENTER *900 CEDAR BOULEVARD*</w:t>
      </w:r>
    </w:p>
    <w:p>
      <w:r>
        <w:t>PITTSBURGH, PA 15228</w:t>
      </w:r>
    </w:p>
    <w:p>
      <w:r>
        <w:t xml:space="preserve">(412)561-4363     HYPERLINK "http://www.mtlebanon.org" www.mtlebanon.org </w:t>
      </w:r>
    </w:p>
    <w:p>
      <w:r>
        <w:t>WHO: Skaters of all ages and abilities. Must be 3 years of age and potty trained.</w:t>
      </w:r>
    </w:p>
    <w:p>
      <w:r>
        <w:t>Any Preschool &amp; Kindergarten age child who has never taken lessons at the Mr. Lebanon Ice Center needs to be evaluated.</w:t>
      </w:r>
    </w:p>
    <w:p>
      <w:r>
        <w:t>The On-line registration feature does not apply to evaluation registration.</w:t>
      </w:r>
    </w:p>
    <w:p>
      <w:r>
        <w:t>Evaluation dates and times are listed below.</w:t>
      </w:r>
    </w:p>
    <w:p>
      <w:r>
        <w:t>EVALUATIONS: Evaluations help to determine both readiness and class placement. Upon completion of the evaluation, it is recommended that you register for classes with an associate located in the ice center booth. A variety of days and times for the evaluations are also listed online and at the Ice Center.</w:t>
      </w:r>
    </w:p>
    <w:p>
      <w:r>
        <w:t>Evaluation registration may be done in person or by phone at 412-561-4363.</w:t>
      </w:r>
    </w:p>
    <w:p>
      <w:r>
        <w:t>DAY</w:t>
      </w:r>
    </w:p>
    <w:p>
      <w:r>
        <w:t>EVALUATION DATES</w:t>
      </w:r>
    </w:p>
    <w:p>
      <w:r>
        <w:t>TIME</w:t>
      </w:r>
    </w:p>
    <w:p>
      <w:r>
        <w:t>EVALUATION FEE</w:t>
      </w:r>
    </w:p>
    <w:p>
      <w:r>
        <w:t>Saturday</w:t>
      </w:r>
    </w:p>
    <w:p>
      <w:r>
        <w:t>June 2,2018</w:t>
      </w:r>
    </w:p>
    <w:p>
      <w:r>
        <w:t>12:00 p.m.</w:t>
      </w:r>
    </w:p>
    <w:p>
      <w:r>
        <w:t>$5.00</w:t>
      </w:r>
    </w:p>
    <w:p>
      <w:r>
        <w:t>Sunday</w:t>
      </w:r>
    </w:p>
    <w:p>
      <w:r>
        <w:t>June 3,2018</w:t>
      </w:r>
    </w:p>
    <w:p>
      <w:r>
        <w:t>12:00 p.m.</w:t>
      </w:r>
    </w:p>
    <w:p>
      <w:r>
        <w:t>$500</w:t>
      </w:r>
    </w:p>
    <w:p>
      <w:r>
        <w:t>Monday</w:t>
      </w:r>
    </w:p>
    <w:p>
      <w:r>
        <w:t>June 4,2018</w:t>
      </w:r>
    </w:p>
    <w:p>
      <w:r>
        <w:t>10:00 a.m. and 1:00 p.m.</w:t>
      </w:r>
    </w:p>
    <w:p>
      <w:r>
        <w:t>$500</w:t>
      </w:r>
    </w:p>
    <w:p>
      <w:r>
        <w:t>Wednesday</w:t>
      </w:r>
    </w:p>
    <w:p>
      <w:r>
        <w:t>June 6,2018</w:t>
      </w:r>
    </w:p>
    <w:p>
      <w:r>
        <w:t>10:00 a.m. and 1:00 p.m.</w:t>
      </w:r>
    </w:p>
    <w:p>
      <w:r>
        <w:t>$5.00</w:t>
      </w:r>
    </w:p>
    <w:p>
      <w:r>
        <w:t>Thursday</w:t>
      </w:r>
    </w:p>
    <w:p>
      <w:r>
        <w:t>June 7,20l8</w:t>
      </w:r>
    </w:p>
    <w:p>
      <w:r>
        <w:t>10:00 a.m. and 1:00 p.m.</w:t>
      </w:r>
    </w:p>
    <w:p>
      <w:r>
        <w:t>$5.00</w:t>
      </w:r>
    </w:p>
    <w:p/>
    <w:p>
      <w:r>
        <w:t>Additional evaluation dates may be offered for session Ⅱ.</w:t>
      </w:r>
    </w:p>
    <w:p>
      <w:r>
        <w:t>REFUND POLICY: Refund requests must be made a minimum of 7 days prior to event. See  HYPERLINK "http://www.mtlebanon.org" www.mtlebanon.org for details.</w:t>
      </w:r>
    </w:p>
    <w:p>
      <w:r>
        <w:t>REGISTRATION:</w:t>
      </w:r>
    </w:p>
    <w:p>
      <w:r>
        <w:t>In person—Stop by the Mt. Lebanon Recreation Center, ground floor, Monday through Saturday 9:00 a. m.9:00 p.m. or Sunday 9: 00 a.m. 5:30 p.m.</w:t>
      </w:r>
    </w:p>
    <w:p>
      <w:r>
        <w:t>By Phone—Call the Ice Center at (412)561-4363 to schedule your skating evaluation appointment</w:t>
      </w:r>
    </w:p>
    <w:p>
      <w:r>
        <w:t>Make checks payable to: Mt. Lebanon, PA visa, Master Card, &amp;Debit Cards accepted</w:t>
      </w:r>
    </w:p>
    <w:p>
      <w:r>
        <w:t>QLESTIONS: Please call the Mt. Lebanon Ice Center staff at (412)561-4363</w:t>
      </w:r>
    </w:p>
    <w:p>
      <w:r>
        <w:t>LeboALERT—A FREE notification service(phone, text, e-mail). In the event of an emergency and to provide you with updates about cancellations and recreation department programs and events. Please visit  HYPERLINK "http://www.mtlebanon.org" www.mtlebanon.org and sign up for LeboALERT. All recreation participants should sign up, and at minimum select the “Cancellations” category.</w:t>
      </w:r>
    </w:p>
    <w:p/>
    <w:p>
      <w:r>
        <w:t>56. What’s the passage mainly about?</w:t>
      </w:r>
    </w:p>
    <w:p>
      <w:r>
        <w:t>A. To introduce a skating program.</w:t>
      </w:r>
    </w:p>
    <w:p>
      <w:r>
        <w:t>B. To advertise a skating center.</w:t>
      </w:r>
    </w:p>
    <w:p>
      <w:r>
        <w:t>C. To serve as a skating assessment schedule.</w:t>
      </w:r>
    </w:p>
    <w:p>
      <w:r>
        <w:t>D. To issue a free skating notification.</w:t>
      </w:r>
    </w:p>
    <w:p>
      <w:r>
        <w:t>57 Mary’s mother wants to registers the evaluation for her daughter. Which time as follows is suitable for her to go to the center?</w:t>
      </w:r>
    </w:p>
    <w:p>
      <w:r>
        <w:t>A. Monday 8: 30 a.m.</w:t>
        <w:tab/>
        <w:t xml:space="preserve">                            B. Wednesday 2 p.m.</w:t>
      </w:r>
    </w:p>
    <w:p>
      <w:r>
        <w:t>C. Friday 9: 30 p.m.</w:t>
        <w:tab/>
        <w:t>D. Sunday 6: 00 p.m.</w:t>
      </w:r>
    </w:p>
    <w:p>
      <w:r>
        <w:t>58. Which of the following is true according to the passage?</w:t>
      </w:r>
    </w:p>
    <w:p>
      <w:r>
        <w:t>A. The evaluation is intended for all preschool and kindergarten children.</w:t>
      </w:r>
    </w:p>
    <w:p>
      <w:r>
        <w:t>B. Refund requests can be accepted within 7 days after the registration.</w:t>
      </w:r>
    </w:p>
    <w:p>
      <w:r>
        <w:t>C. Participants who sign up for Lebo Alert can receive free notification about the event.</w:t>
      </w:r>
    </w:p>
    <w:p>
      <w:r>
        <w:t>D. Evaluation registration can be done in person, by phone or on-line</w:t>
      </w:r>
    </w:p>
    <w:p/>
    <w:p>
      <w:r>
        <w:t>(C)</w:t>
      </w:r>
    </w:p>
    <w:p>
      <w:r>
        <w:t>Everything about nuclear energy seems terrifically big: the cost, construction and decommissioning—and the fears of something going badly wrong.</w:t>
      </w:r>
    </w:p>
    <w:p>
      <w:r>
        <w:t>The future, however may well be much smaller. Dozens of companies are working on a new generation of reactors that, they promise, can deliver nuclear power at lower cost and reduced risk.</w:t>
      </w:r>
    </w:p>
    <w:p>
      <w:r>
        <w:t>These small-scale plants will on average generate between 50MW and 300MW of power compared with the 1,000MW-plus from a conventional reactor. They will draw on modular manufacturing techniques that will reduce construction risk, which has plagued larger-scale projects. Supporters believe these advanced modular reactors (AMRs)—most of which will not be commercial until the 2030s—are critical if atomic power is to compete against the rapidly falling costs of solar and wind.</w:t>
      </w:r>
    </w:p>
    <w:p>
      <w:r>
        <w:t>“The physics hasn’t changed. It’s about much cleverer design that offers much-needed flexibility in terms of operation,” said Tim Stone, long-term industry adviser and chairman of Nuclear risk Insurers, which insures nuclear sites in the UK.</w:t>
      </w:r>
    </w:p>
    <w:p>
      <w:r>
        <w:t>Since the Fukushima meltdown in Japan in 2011, safety fears have threatened nuclear power. But the biggest obstacle today is economic. In western Europe, just three plants are under construction: in the UK at Hinkley point C in Somerset; at Flamanville in France; and at Olkiluoto in Finland. All involve the European Pressurized Reactor technology of EDF that will be used at Hinkley Point. All are running years late and over budget. In the US, the first two nuclear projects under way for the past 30 years are also blowing through cost estimates.</w:t>
      </w:r>
    </w:p>
    <w:p>
      <w:r>
        <w:t>The UK, which opened the world’s first commercial nuclear reactor in 1956, is one of the few western nations committed to renewing its ageing fleet to ensure energy security and meet tough carbon reduction targets. It is seen as a proving ground, by many in the industry, of nuclear power’s ability to restore confidence.</w:t>
      </w:r>
    </w:p>
    <w:p>
      <w:r>
        <w:t>However, the country’s agreement with EDF to build two units at Hinkley Point—which together will generate 3.2GW of electricity—has come under severe criticism over its cost. The government is looking at different funding models but said it still sees nuclear power as vital to the country’s future energy mix. Small reactors, it believes, have the potential to generate much-needed power from the 2030s.</w:t>
      </w:r>
    </w:p>
    <w:p>
      <w:r>
        <w:t>A nuclear sector deal, unveiled last month, promised up to ￡56m in funding for research and development into AMRs and attracted interest of start-ups from around the world. The government hopes the funding will give the UK a lead in the global race to develop these technologies, helping to provide energy security while also creating a multibillion-dollar export market for British engineering companies.</w:t>
      </w:r>
    </w:p>
    <w:p/>
    <w:p>
      <w:r>
        <w:t>59. Which of the following is true about the advanced modular reactors (AMRs)?</w:t>
      </w:r>
    </w:p>
    <w:p>
      <w:r>
        <w:t>A. AMRs produce more power than traditional reactors</w:t>
      </w:r>
    </w:p>
    <w:p>
      <w:r>
        <w:t>B. Small in scale, AMRs rose more safety risks</w:t>
      </w:r>
    </w:p>
    <w:p>
      <w:r>
        <w:t>C. So far, most AMRs have not been put into use yet</w:t>
      </w:r>
    </w:p>
    <w:p>
      <w:r>
        <w:t>D. Governments prefer energy of solar and wind to that of AMRs</w:t>
      </w:r>
    </w:p>
    <w:p>
      <w:r>
        <w:t>60. In paragraph 5, the author mentions the plants in Western Europe and the US to ________.</w:t>
      </w:r>
    </w:p>
    <w:p>
      <w:r>
        <w:t>A. prove that nuclear power has been threatened by safety concern.</w:t>
      </w:r>
    </w:p>
    <w:p>
      <w:r>
        <w:t>B. show that the construction of nuclear power plants cost more that the budget available.</w:t>
      </w:r>
    </w:p>
    <w:p>
      <w:r>
        <w:t>C. indicate the construction of nuclear plants are slow in speed.</w:t>
      </w:r>
    </w:p>
    <w:p>
      <w:r>
        <w:t>D. point out that most power plants have adopted the latest nuclear technology.</w:t>
      </w:r>
    </w:p>
    <w:p>
      <w:r>
        <w:t>61. What can be inferred from the passage?</w:t>
      </w:r>
    </w:p>
    <w:p>
      <w:r>
        <w:t>A. Some people have lost confidence in the development of nuclear plants</w:t>
      </w:r>
    </w:p>
    <w:p>
      <w:r>
        <w:t>B. The UK government seeks to reduce the negative impact of nuclear power on its economy.</w:t>
      </w:r>
    </w:p>
    <w:p>
      <w:r>
        <w:t>C. The plan to build two power plants in Hinkley Point has been deserted</w:t>
      </w:r>
    </w:p>
    <w:p>
      <w:r>
        <w:t>D. A kind costs for small modular reactors would be higher relative to large nuclear reactors.</w:t>
      </w:r>
    </w:p>
    <w:p>
      <w:r>
        <w:t>62. Which of the following can serve as the best title of this passage?</w:t>
      </w:r>
    </w:p>
    <w:p>
      <w:r>
        <w:t>A. Britain counts on nuclear energy to keep lights on</w:t>
      </w:r>
    </w:p>
    <w:p>
      <w:r>
        <w:t>B. Traditional nuclear plants boom with mini reactors</w:t>
      </w:r>
    </w:p>
    <w:p>
      <w:r>
        <w:t>C. Nuclear’s share of power generation remain stead</w:t>
      </w:r>
    </w:p>
    <w:p>
      <w:r>
        <w:t>D. Nuclear power looks to shrink its way to success</w:t>
      </w:r>
    </w:p>
    <w:p/>
    <w:p>
      <w:r>
        <w:t>Ⅳ. Summary writing</w:t>
      </w:r>
    </w:p>
    <w:p>
      <w:r>
        <w:t>63. Directions: Read the following passage. Summarize the main idea and the main point(s) of the passage in no more than 60 words. Use your own words as far as possible.</w:t>
      </w:r>
    </w:p>
    <w:p>
      <w:r>
        <w:t>Where are the bees?</w:t>
      </w:r>
    </w:p>
    <w:p>
      <w:r>
        <w:t>Bees are essential to the production of food we eat. Bees make honey, but they also pollinate large areas of crops, such as straw berries, apples and onions. About a third of the food we eat is a result of pollination of the bees. Unfortunately, bees have been disappearing at an alarming rate.</w:t>
      </w:r>
    </w:p>
    <w:p>
      <w:r>
        <w:t>In 2006, bee keepers started reporting about something called Colony Collapse Disaster (CCD).The main sign of CCD is the loss of adult honey bees from a hive. In October of 2006, some beekeepers reported that they had lost between 30 and 90 percent of their hives.</w:t>
      </w:r>
    </w:p>
    <w:p>
      <w:r>
        <w:t>There were many theories for the disappearance of the bees. But the most convincing one has to do with pesticides and lifestyles of bees today. Nowadays, beekeeper get most of their income not from producing honey but from renting bees to pollinate plants. This means that the life of the typical bee now consists of travelling all around the country to pollinate crops as the seasons change. That means a lot of traveling on trucks, which is very stressful to bees. It is not unusual for up to 30% of the hive to die during transport due to stress. In addition, bees that spend most of their time locked up on trucks are not exposed to what they usually live on. Instead, they live on a sweet liquid from corn, usually polluted with pesticides.</w:t>
      </w:r>
    </w:p>
    <w:p>
      <w:r>
        <w:t>The exact reason for the disappearance of bees is not sure, but losing bees is very costly to the economy. The bee pollination services are worth over $8 billion a year. With no bees, pollination will have to be done by hand, which would have effects on the quality of food and increased food priced. We hear a lot about big environmental disasters almost every day. But one of the biggest may just be the less of that tiny flying insect.</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第Ⅱ卷（共40分）</w:t>
      </w:r>
    </w:p>
    <w:p>
      <w:r>
        <w:t>Ⅴ.Translation: Translate the following sentences into English using the words given in the brackets.</w:t>
      </w:r>
    </w:p>
    <w:p>
      <w:r>
        <w:t>64. 究竟是什么激发小王学习电子工程的积极性？(motivate)</w:t>
      </w:r>
    </w:p>
    <w:p/>
    <w:p>
      <w:r>
        <w:t>65. 网上支付方便了客户，但是牺牲了他们的隐私。(at the cost of)</w:t>
      </w:r>
    </w:p>
    <w:p/>
    <w:p>
      <w:r>
        <w:t>66. 让我的父母非常满意的是，从这个公寓的餐厅可以俯视街对面的世纪公园，从起居室也可以。(so)</w:t>
      </w:r>
    </w:p>
    <w:p/>
    <w:p>
      <w:r>
        <w:t>67.博物馆疏于管理，展品积灰，门厅冷落，急需改善。(whose)</w:t>
      </w:r>
    </w:p>
    <w:p/>
    <w:p>
      <w:r>
        <w:t>Ⅵ. writing</w:t>
      </w:r>
    </w:p>
    <w:p>
      <w:r>
        <w:t>68. Write an English composition in 120)-150 words according to the instructions given below in Chinese.</w:t>
      </w:r>
    </w:p>
    <w:p>
      <w:r>
        <w:t>假如你是明启中学的李华，你的朋友李楠给你写了一封信，告诉你他要开发一个新的APP，用这个软件共享衣服，想要征集大家的看法，你是否愿意共享你的衣服，给出理由（信的格式已给）。</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p/>
    <w:p/>
    <w:p/>
    <w:p/>
    <w:p/>
    <w:p/>
    <w:p/>
    <w:p/>
    <w:p/>
    <w:p>
      <w:r>
        <w:t xml:space="preserve">第 PAGE 页 | 共 NUMPAGES 页  </w:t>
      </w:r>
    </w:p>
    <w:p/>
    <w:p/>
    <w:p>
      <w:r>
        <w:t>A. repetitive         B. continually          C. alerts             D. pattern</w:t>
      </w:r>
    </w:p>
    <w:p>
      <w:r>
        <w:t>E. locate            F. mental              G. challenge          H. network</w:t>
      </w:r>
    </w:p>
    <w:p>
      <w:r>
        <w:t>I. evolving          J. reversely             K. literacy</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