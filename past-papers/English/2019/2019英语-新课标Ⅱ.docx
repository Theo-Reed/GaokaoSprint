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 (共15小题；每小题2分，满分30分)</w:t>
      </w:r>
    </w:p>
    <w:p>
      <w:r>
        <w:t>阅读下列短文，从每题所给的A、B、C和D四个选项中，选出最佳选项。</w:t>
      </w:r>
    </w:p>
    <w:p>
      <w:r>
        <w:t>A</w:t>
      </w:r>
    </w:p>
    <w:p>
      <w:r>
        <w:t>My Favourite Books</w:t>
      </w:r>
    </w:p>
    <w:p>
      <w:r>
        <w:t>Jo Usmar is a writer for Cosmopolitan and co-author of the This Book Will series(系列)of lifestyle books. Here she picks her top reads.</w:t>
      </w:r>
    </w:p>
    <w:p>
      <w:r>
        <w:t>Matilda</w:t>
      </w:r>
    </w:p>
    <w:p>
      <w:r>
        <w:t>Roald Dahl</w:t>
      </w:r>
    </w:p>
    <w:p>
      <w:r>
        <w:t>I once wrote a paper on the influence of fairy tales on Roald Dahl's writing and it gave me a new appreciation for his strange and delightful words. Matilda's battles with her cruel me parents and the bossy headmisres，Miss Trunchbull，are equally fumy and frightening，but they're also aspirational.</w:t>
      </w:r>
    </w:p>
    <w:p>
      <w:r>
        <w:t>After Dark</w:t>
      </w:r>
    </w:p>
    <w:p>
      <w:r>
        <w:t>Haruki Murakami</w:t>
      </w:r>
    </w:p>
    <w:p>
      <w:r>
        <w:t>It’s about two sisters-Eri，a model who either won’t or can’t stop sleeping，and Mari, a young student . In trying to connect to her sister. Mari starts changing her life and discovers a world of diverse ”night people” who are hiding secrets.</w:t>
      </w:r>
    </w:p>
    <w:p>
      <w:r>
        <w:t>Gone Girl</w:t>
      </w:r>
    </w:p>
    <w:p>
      <w:r>
        <w:t>Gillian Fynn</w:t>
      </w:r>
    </w:p>
    <w:p>
      <w:r>
        <w:t>There was a bit of me that didn't want to love this when everyone else on the planet did but the horror story is brilliant. There's tension and anxiety from the beginning as Nick and Amy battle for your trust. It's a real whodunit and the frustration when you realise what's going on is horribly enjoyable</w:t>
      </w:r>
    </w:p>
    <w:p>
      <w:r>
        <w:t>The Stand</w:t>
      </w:r>
    </w:p>
    <w:p>
      <w:r>
        <w:t>Stephen King</w:t>
      </w:r>
    </w:p>
    <w:p>
      <w:r>
        <w:t>This is an excellent fantasy novel from one of the best storytellers around. After a serious flu outbreak wipes out 99.4% of the world's population, a battle unfolds between good and evil among those let. Randall Flagg is one of the scariest characters ever.</w:t>
      </w:r>
    </w:p>
    <w:p>
      <w:r>
        <w:t>21. Who does "I" refer to in the text?</w:t>
      </w:r>
    </w:p>
    <w:p>
      <w:r>
        <w:t>A. Stephen King.</w:t>
        <w:tab/>
        <w:t>B. Gillian Flynn.</w:t>
      </w:r>
    </w:p>
    <w:p>
      <w:r>
        <w:t>C Jo Usmar.</w:t>
        <w:tab/>
        <w:t>D. Roald Dahl</w:t>
      </w:r>
    </w:p>
    <w:p>
      <w:r>
        <w:t>22. Which of the following tells about Mari and Eri?</w:t>
      </w:r>
    </w:p>
    <w:p>
      <w:r>
        <w:t>A. Cosmopolitan.</w:t>
        <w:tab/>
        <w:t>B. Matilda.</w:t>
      </w:r>
    </w:p>
    <w:p>
      <w:r>
        <w:t>C. After Dark.</w:t>
        <w:tab/>
        <w:t>D. The Stand.</w:t>
      </w:r>
    </w:p>
    <w:p>
      <w:r>
        <w:t>23. What kind of book is Gone Girl?)</w:t>
      </w:r>
    </w:p>
    <w:p>
      <w:r>
        <w:t>A. A folk tale.</w:t>
        <w:tab/>
        <w:t>B. A biography.</w:t>
      </w:r>
    </w:p>
    <w:p>
      <w:r>
        <w:t>C. A love story.</w:t>
        <w:tab/>
        <w:t>D. A horror story.</w:t>
      </w:r>
    </w:p>
    <w:p>
      <w:r>
        <w:t>B</w:t>
      </w:r>
    </w:p>
    <w:p>
      <w:r>
        <w:t>“You can use me as a last resort(选择), and if nobody else volunteers，then I will do it.” This was an actual reply from a parent after I put out a request for volunteers for my kids lacrosse(长曲棍球)club.</w:t>
      </w:r>
    </w:p>
    <w:p>
      <w:r>
        <w:t>I guess that there's probably some demanding work schedule, or social anxiety around stepping up to help for an unknown sport. She may just need a little persuading. So I try again and tug at the heartstrings. I mention the single parent with four kids running the show and I talk about the dad coaching a team that his kids aren’t even on … At this point the unwilling parent speaks up,“Alright. Yes, I’ll do it.”</w:t>
      </w:r>
    </w:p>
    <w:p>
      <w:r>
        <w:t>I’m secretly relieved because I know there’s real power in sharing volunteer responsibilities among many. The unwilling parent organizes the meal schedule, sends out emails, and collects money for end-of-season gifts. Somewhere along the way, the same parent ends up becoming an invaluable member of the team. The coach is able to focus on the kids while the other parents are relieved to be off the hook for another season. Handing out sliced oranges to bloodthirsty kids can be as exciting as watching your own kid score a goal.</w:t>
      </w:r>
    </w:p>
    <w:p>
      <w:r>
        <w:t>Still, most of us volunteers breathe a sigh of relief when the season comes to a close. That relief is coupled with a deep understanding of why the same people keep coming back for more: Connecting to the community(社区)as you freely give your time, money, skills, or services provides a real joy. Volunteering just feels so good.</w:t>
      </w:r>
    </w:p>
    <w:p>
      <w:r>
        <w:t>In that sense, I’m pretty sure volunteering is more of a selfish act than I’d freely like to admit. However, if others benefit in the process, and I get some reward too, does it really matter where my motivation lies?</w:t>
      </w:r>
    </w:p>
    <w:p>
      <w:r>
        <w:t>24. What can we infer about the parent from her reply in paragraph l？</w:t>
      </w:r>
    </w:p>
    <w:p>
      <w:r>
        <w:t>A. She knows little about the club.</w:t>
      </w:r>
    </w:p>
    <w:p>
      <w:r>
        <w:t>B. She isn't good at sports.</w:t>
      </w:r>
    </w:p>
    <w:p>
      <w:r>
        <w:t>C. She just doesn't want to volunteer.</w:t>
      </w:r>
    </w:p>
    <w:p>
      <w:r>
        <w:t>D. She's unable to meet her schedule.</w:t>
      </w:r>
    </w:p>
    <w:p>
      <w:r>
        <w:t>25. What does the underlined phrase“tug at the heartstrings”in paragraph 2 mean ?</w:t>
      </w:r>
    </w:p>
    <w:p>
      <w:r>
        <w:t>A. Encourage team work.</w:t>
      </w:r>
    </w:p>
    <w:p>
      <w:r>
        <w:t>B. Appeal to feeling.</w:t>
      </w:r>
    </w:p>
    <w:p>
      <w:r>
        <w:t>C. Promote good deeds.</w:t>
      </w:r>
    </w:p>
    <w:p>
      <w:r>
        <w:t>D. Provide advice.</w:t>
      </w:r>
    </w:p>
    <w:p>
      <w:r>
        <w:t>26. What can we learn about the parent from paragraph 3?</w:t>
      </w:r>
    </w:p>
    <w:p>
      <w:r>
        <w:t>A. She gets interested in lacrosse.</w:t>
      </w:r>
    </w:p>
    <w:p>
      <w:r>
        <w:t>B. She is proud of her kids.</w:t>
      </w:r>
    </w:p>
    <w:p>
      <w:r>
        <w:t>C. She’ll work for another season.</w:t>
      </w:r>
    </w:p>
    <w:p>
      <w:r>
        <w:t>D. She becomes a good helper.</w:t>
      </w:r>
    </w:p>
    <w:p>
      <w:r>
        <w:t>27. Why does the author like doing volunteer work?</w:t>
      </w:r>
    </w:p>
    <w:p>
      <w:r>
        <w:t>A. It gives her a sense of duty.</w:t>
      </w:r>
    </w:p>
    <w:p>
      <w:r>
        <w:t>B. It makes her very happy.</w:t>
      </w:r>
    </w:p>
    <w:p>
      <w:r>
        <w:t>C. It enables her to work hard.</w:t>
      </w:r>
    </w:p>
    <w:p>
      <w:r>
        <w:t>D. It brings her material rewards.</w:t>
      </w:r>
    </w:p>
    <w:p>
      <w:r>
        <w:t>C</w:t>
      </w:r>
    </w:p>
    <w:p>
      <w:r>
        <w:t>Marian Bechtel sits at West Palm Beach’s Bar Louie counter by herself, quietly reading her e-book as she waits for her salad. What is she reading? None of your business! Lunch is Bechtel’s “me” time. And like more Americans, she’s not alone.</w:t>
      </w:r>
    </w:p>
    <w:p>
      <w:r>
        <w:t>A new report found 46 percent of meals are eaten alone in America. More than half(53 percent)have breakfast alone and nearly half(46 percent)have lunch by themselves. Only at dinnertime are we eating together anymore，74 percent，according to statistics from the report.</w:t>
      </w:r>
    </w:p>
    <w:p>
      <w:r>
        <w:t>“I prefer to go out and be out. Alone，but together，you know？”Bechtel said，looking up from her book. Bechtel，who works in downtown West Palm Beach，has lunch with coworkers sometimes，but like many of us，too often works through lunch at her desk. A lunchtime escape allows her to keep a boss from tapping her on the shoulder. She returns to work feeling energized. “Today，I just wanted some time to myself，”she said.</w:t>
      </w:r>
    </w:p>
    <w:p>
      <w:r>
        <w:t>Just two seats over，Andrew Mazoleny，a local videographer，is finishing his lunch at the bar. He likes that he can sit and check his phone in peace or chat up the barkeeper with whom he's on a first-name basis if he wants to have a little interaction(交流). “I reflect on how my day's gone and think about the rest of the week,” he said. “It's a chance for self-reflection, You return to work recharged and with a plan.”</w:t>
      </w:r>
    </w:p>
    <w:p>
      <w:r>
        <w:t>That freedom to choose is one reason more people like to eat alone. There was a time when people may have felt awkward about asking for a table for one，but those days are over. Now，we have our smartphones to keep us company at the table. “It doesn't feel as alone as it may have before al the advances in technology,” said Laurie Demerit， whose company provided the statistics for the report.</w:t>
      </w:r>
    </w:p>
    <w:p>
      <w:r>
        <w:t>28. What are the statistics in paragraph 2 about?</w:t>
      </w:r>
    </w:p>
    <w:p>
      <w:r>
        <w:t>A. Food variety.</w:t>
      </w:r>
    </w:p>
    <w:p>
      <w:r>
        <w:t>B. Eating habits.</w:t>
      </w:r>
    </w:p>
    <w:p>
      <w:r>
        <w:t>C. Table manners.</w:t>
      </w:r>
    </w:p>
    <w:p>
      <w:r>
        <w:t>D. Restaurant service.</w:t>
      </w:r>
    </w:p>
    <w:p>
      <w:r>
        <w:t>29. Why does Bechtel prefer to go out for lunch?</w:t>
      </w:r>
    </w:p>
    <w:p>
      <w:r>
        <w:t>A. To meet with her coworkers.</w:t>
      </w:r>
    </w:p>
    <w:p>
      <w:r>
        <w:t>B. To catch up with her work.</w:t>
      </w:r>
    </w:p>
    <w:p>
      <w:r>
        <w:t>C. To have some time on her own.</w:t>
      </w:r>
    </w:p>
    <w:p>
      <w:r>
        <w:t>D. To collect data for her report.</w:t>
      </w:r>
    </w:p>
    <w:p>
      <w:r>
        <w:t>30. What do we know about Mazoleny?</w:t>
      </w:r>
    </w:p>
    <w:p>
      <w:r>
        <w:t>A. He makes videos for the bar.</w:t>
      </w:r>
    </w:p>
    <w:p>
      <w:r>
        <w:t>B. He’s fond of the food at the bar.</w:t>
      </w:r>
    </w:p>
    <w:p>
      <w:r>
        <w:t>C. He interviews customers at the bar.</w:t>
      </w:r>
    </w:p>
    <w:p>
      <w:r>
        <w:t>D. He’s familiar with the barkeeper.</w:t>
      </w:r>
    </w:p>
    <w:p>
      <w:r>
        <w:t>31. What is the text mainly about?</w:t>
      </w:r>
    </w:p>
    <w:p>
      <w:r>
        <w:t>A The trend of having meals alone.</w:t>
      </w:r>
    </w:p>
    <w:p>
      <w:r>
        <w:t>B. The importance of self-reflection.</w:t>
      </w:r>
    </w:p>
    <w:p>
      <w:r>
        <w:t>C. The stress from working overtime.</w:t>
      </w:r>
    </w:p>
    <w:p>
      <w:r>
        <w:t>D. The advantage of wireless technology.</w:t>
      </w:r>
    </w:p>
    <w:p>
      <w:r>
        <w:t>D</w:t>
      </w:r>
    </w:p>
    <w:p>
      <w:r>
        <w:t>Bacteria are an annoying problem for astronauts. The microorganisms(微生物) from our bodies grow uncontrollably on surfaces of the International Space Station, so astronauts spend hours cleaning them up each week. How is NASA overcoming this very tiny big problem? It’s turning to a bunch of high school kids. But not just any kids. It depending on NASA HUNCH high school class, like the one science teachers Gene Gordon and Donna Himmelberg lead at Fairport High School in Fairport, New York.</w:t>
      </w:r>
    </w:p>
    <w:p>
      <w:r>
        <w:t>HUNCH is designed to connect high school classrooms with NASA engineers. For the past two years, Gordon’s students have been studying ways to kill bacteria in zero gravity, and they think they’re close to a solution(解决方案). “We don’t give the students any breaks. They have to do it just like NASA engineers,” says Florence Gold, a project manager.</w:t>
      </w:r>
    </w:p>
    <w:p>
      <w:r>
        <w:t>“There are no tests,” Gordon says. “There is no graded homework. There almost are no grades, other than‘Are you working towards your goal?’ Basically, it’s ‘I’ve got to produce this product and then, at the end of year, present it to NASA.’ Engineers come and really do an in-person review, and…it’s not a very nice thing at time. It’s a hard business review of your product.”</w:t>
      </w:r>
    </w:p>
    <w:p>
      <w:r>
        <w:t>Gordon says the HUNCH program has an impact(影响) on college admissions and practical life skills. “These kids are so absorbed in their studies that I just sit back. I don’t teach.” And that annoying bacteria? Gordon says his students are emailing daily with NASA engineers about the problem, readying a workable solution to test in space.</w:t>
      </w:r>
    </w:p>
    <w:p>
      <w:r>
        <w:t>32 What do we know about the bacteria in the International Space Station?</w:t>
      </w:r>
    </w:p>
    <w:p>
      <w:r>
        <w:t>A. They are hard to get rid of.</w:t>
        <w:tab/>
        <w:t>B. They lead to air pollution.</w:t>
      </w:r>
    </w:p>
    <w:p>
      <w:r>
        <w:t>C. They appear different forms.</w:t>
        <w:tab/>
        <w:t>D. They damage the instruments.</w:t>
      </w:r>
    </w:p>
    <w:p>
      <w:r>
        <w:t>33. What is the purpose of the HUNCH program?</w:t>
      </w:r>
    </w:p>
    <w:p>
      <w:r>
        <w:t>A. To strengthen teacher-student relationships.</w:t>
        <w:tab/>
        <w:t>B. To sharpen students’ communication skills.</w:t>
      </w:r>
    </w:p>
    <w:p>
      <w:r>
        <w:t>C. To allow students to experience zero gravity.</w:t>
        <w:tab/>
        <w:t>D. To link space technology with school education</w:t>
      </w:r>
    </w:p>
    <w:p>
      <w:r>
        <w:t>34. What do the NASA engineers do for the students in the program?</w:t>
      </w:r>
    </w:p>
    <w:p>
      <w:r>
        <w:t>A. Check their product.</w:t>
        <w:tab/>
        <w:t>B. Guide project designs</w:t>
      </w:r>
    </w:p>
    <w:p>
      <w:r>
        <w:t>C. Adjust work schedules.</w:t>
        <w:tab/>
        <w:t>D. Grade their homework.</w:t>
      </w:r>
    </w:p>
    <w:p>
      <w:r>
        <w:t>35. What is the best title for the text?</w:t>
      </w:r>
    </w:p>
    <w:p>
      <w:r>
        <w:t>A. NASA: The Home of Astronauts.</w:t>
      </w:r>
    </w:p>
    <w:p>
      <w:r>
        <w:t>B. Space: The Final Homework Frontier.</w:t>
      </w:r>
    </w:p>
    <w:p>
      <w:r>
        <w:t>C. Nature: An Outdoor Classroom.</w:t>
      </w:r>
    </w:p>
    <w:p>
      <w:r>
        <w:t>D. HUNCH:A College Admission Reform.</w:t>
      </w:r>
    </w:p>
    <w:p>
      <w:r>
        <w:t>第二节 (共5小题；每小题2分，满分10分)</w:t>
      </w:r>
    </w:p>
    <w:p>
      <w:r>
        <w:t>根据短文内容，从短文后的选项中选出能填入空白处的最佳选项。选项中有两项为多余选项。</w:t>
      </w:r>
    </w:p>
    <w:p>
      <w:r>
        <w:t>Imagine a child standing on a diving board four feet high and asking himself the question:“Should I jump? This is what motivation or the lack of it can do. Motivation and goal setting are the two sides of same coin. ___36___Like the child on  the  diving  board, you will stay undecided.</w:t>
      </w:r>
    </w:p>
    <w:p>
      <w:r>
        <w:t>___37___  More than that how should you stay motivated to achieve the goal? First, you need to evaluate yourself , your values your strengths, your weaknesses, your achievements, your desires ,etc. Only then should your you’re your goals</w:t>
      </w:r>
    </w:p>
    <w:p>
      <w:r>
        <w:t>You also need to judge the quality and depth of your motivation. This is quite important, because it is directly related to your commitment. There are times when your heart is not in your work. ___38___ So, slow down and think what you really want to do at that moment. Clarity(清晰)of thoughts can help you move forward.</w:t>
      </w:r>
    </w:p>
    <w:p>
      <w:r>
        <w:t>Another way of setting realistic goals is to analyze your short and long term objectives, keeping in mind your beliefs, values and strengths. Remember that goals are flexible.____39____ They also need to be measurable. You must keep these points in mind while setting your goals.</w:t>
      </w:r>
    </w:p>
    <w:p>
      <w:r>
        <w:t>Your personal circumstances are equally important. For example, you may want to be a Pilot but can’t become one because your eyesight is not good enough.____40____You should reassess your goals, and motivate yourself to set a fresh goal.</w:t>
      </w:r>
    </w:p>
    <w:p>
      <w:r>
        <w:t>You will surely need to overcome some difficulties, some planned, but most unplanned. You cannot overcome them without ample motivation. Make sure that you plan for these difficulties at the time of setting your goals.</w:t>
      </w:r>
    </w:p>
    <w:p>
      <w:r>
        <w:t>A. This can affect your work.</w:t>
      </w:r>
    </w:p>
    <w:p>
      <w:r>
        <w:t>B. So how should you motivate yourself?</w:t>
      </w:r>
    </w:p>
    <w:p>
      <w:r>
        <w:t>C. However, this should not discourage you.</w:t>
      </w:r>
    </w:p>
    <w:p>
      <w:r>
        <w:t>D. So why should we try to set specific goals?</w:t>
      </w:r>
    </w:p>
    <w:p>
      <w:r>
        <w:t>E. They can change according to circumstances.</w:t>
      </w:r>
    </w:p>
    <w:p>
      <w:r>
        <w:t>F. Motivation is what you need most to do a good job.</w:t>
      </w:r>
    </w:p>
    <w:p>
      <w:r>
        <w:t>G. Without motivation you can neither set a goal nor reach it</w:t>
      </w:r>
    </w:p>
    <w:p>
      <w:r>
        <w:t>第三部分  语言知识运用(共两节，满分45分)</w:t>
      </w:r>
    </w:p>
    <w:p>
      <w:r>
        <w:t>第一节 (共20小题；每小题1.5分，满分30分)</w:t>
      </w:r>
    </w:p>
    <w:p>
      <w:r>
        <w:t>阅读下面短文，从短文后各题所给的A、B、C和D四个选项中，选出可以填入空白处的最佳选项。</w:t>
      </w:r>
    </w:p>
    <w:p>
      <w:r>
        <w:t>It’s about 250 miles from the hills of west-central lowa to Ehlers’ home in Minnesota. During the long trip home, following a weekend of hunting. Ehlers ___41___about the small dog he had seen ___42___ alongside the road. He had ___43___ to coax(哄)the dog to him but, frightened, it had ___44___.</w:t>
      </w:r>
    </w:p>
    <w:p>
      <w:r>
        <w:t>Back home, Ehlers was troubled by that ___45___ dog. So, four days later, he called his friend Greg, and the two drove ___46___. After a long and careful ___47___. Greg saw, across a field, the dog moving ___48___ away. Ehlers eventually succeeded in coaxing the animal to him. Nervousness and fear were replaced with ___49___. It just started licking(舔)Ehlers’ face.</w:t>
      </w:r>
    </w:p>
    <w:p>
      <w:r>
        <w:t>A local farmer told them the dog sounded like one ___50___ as lost in the local paper. The ad had a ___51___ number for a town in southern Michigan. Ehlers ___52___ the number of Jeff and Lisa to tell them he had ___53___ their dog.</w:t>
      </w:r>
    </w:p>
    <w:p>
      <w:r>
        <w:t>Jeff had ___54___ in lowa before Thanksgiving with his dog, Rosie, but the gun shots had scared the dog off. Jeff searched ___55___ for Rosie in the next four days.</w:t>
      </w:r>
    </w:p>
    <w:p>
      <w:r>
        <w:t>Ehlers returned to Minnesotan, and then drove 100 miles to Minneapolis to put Rosie on a flight to Michigan. “It’s good to know there’s still someone out there who  ___56___ enough to go to that kind of ___57___,”says Lisa of Ehlers’ rescue ___58___.</w:t>
      </w:r>
    </w:p>
    <w:p>
      <w:r>
        <w:t>I figured whoever lost the dog was probably just as  ___59___ to it as I am to my dogs,” says Ehlers. “If it had been my dog, I’d hope that somebody would be ___60___ to go that extra mile.”</w:t>
      </w:r>
    </w:p>
    <w:p>
      <w:r>
        <w:t>41. A. read</w:t>
        <w:tab/>
        <w:t>B. forgot</w:t>
        <w:tab/>
        <w:t>C. thought</w:t>
        <w:tab/>
        <w:t>D. heard</w:t>
      </w:r>
    </w:p>
    <w:p>
      <w:r>
        <w:t>42. A. read</w:t>
        <w:tab/>
        <w:t>B. trembling</w:t>
        <w:tab/>
        <w:t>C. eating</w:t>
        <w:tab/>
        <w:t>D. sleeping</w:t>
      </w:r>
    </w:p>
    <w:p>
      <w:r>
        <w:t>43. A. tried</w:t>
        <w:tab/>
        <w:t>B. agreed</w:t>
        <w:tab/>
        <w:t>C. promised</w:t>
        <w:tab/>
        <w:t>D. regretted</w:t>
      </w:r>
    </w:p>
    <w:p>
      <w:r>
        <w:t>44. A. calmed down</w:t>
        <w:tab/>
        <w:t>B. stood up</w:t>
        <w:tab/>
        <w:t>C. rolled over</w:t>
        <w:tab/>
        <w:t>D. run off</w:t>
      </w:r>
    </w:p>
    <w:p>
      <w:r>
        <w:t>45. A. injured</w:t>
        <w:tab/>
        <w:t>B. stolen</w:t>
        <w:tab/>
        <w:t>C. lost</w:t>
        <w:tab/>
        <w:t>D. rescued</w:t>
      </w:r>
    </w:p>
    <w:p>
      <w:r>
        <w:t>46. A. home</w:t>
        <w:tab/>
        <w:t>B. past</w:t>
        <w:tab/>
        <w:t>C. back</w:t>
        <w:tab/>
        <w:t>D. on</w:t>
      </w:r>
    </w:p>
    <w:p>
      <w:r>
        <w:t>47. A. preparation</w:t>
        <w:tab/>
        <w:t>B. explanation</w:t>
        <w:tab/>
        <w:t>C. test</w:t>
        <w:tab/>
        <w:t>D. search</w:t>
      </w:r>
    </w:p>
    <w:p>
      <w:r>
        <w:t>48. A. cautiously</w:t>
        <w:tab/>
        <w:t>B. casually</w:t>
        <w:tab/>
        <w:t>C. skillfully</w:t>
        <w:tab/>
        <w:t>D. angrily</w:t>
      </w:r>
    </w:p>
    <w:p>
      <w:r>
        <w:t>49. A. surprise</w:t>
        <w:tab/>
        <w:t>B. joy</w:t>
        <w:tab/>
        <w:t>C. hesitation</w:t>
        <w:tab/>
        <w:t>D. anxiety</w:t>
      </w:r>
    </w:p>
    <w:p>
      <w:r>
        <w:t>50. A. predicted</w:t>
        <w:tab/>
        <w:t>B. advertised</w:t>
        <w:tab/>
        <w:t>C. believed</w:t>
        <w:tab/>
        <w:t>D. recorded</w:t>
      </w:r>
    </w:p>
    <w:p>
      <w:r>
        <w:t>51. A. house</w:t>
        <w:tab/>
        <w:t>B. phone</w:t>
        <w:tab/>
        <w:t>C. street</w:t>
        <w:tab/>
        <w:t>D. car</w:t>
      </w:r>
    </w:p>
    <w:p>
      <w:r>
        <w:t>52. A. called</w:t>
        <w:tab/>
        <w:t>B. copied</w:t>
        <w:tab/>
        <w:t>C. counted</w:t>
        <w:tab/>
        <w:t>D. remembered</w:t>
      </w:r>
    </w:p>
    <w:p>
      <w:r>
        <w:t>53. A. fed</w:t>
        <w:tab/>
        <w:t>B. adopted</w:t>
        <w:tab/>
        <w:t>C. found</w:t>
        <w:tab/>
        <w:t>D. cured</w:t>
      </w:r>
    </w:p>
    <w:p>
      <w:r>
        <w:t>54. A. hunted</w:t>
        <w:tab/>
        <w:t>B. skied</w:t>
        <w:tab/>
        <w:t>C. lived</w:t>
        <w:tab/>
        <w:t>D. worked</w:t>
      </w:r>
    </w:p>
    <w:p>
      <w:r>
        <w:t>55. A. on purpose</w:t>
        <w:tab/>
        <w:t>B. on time</w:t>
        <w:tab/>
        <w:t>C. in turn</w:t>
        <w:tab/>
        <w:t>D. in vain</w:t>
      </w:r>
    </w:p>
    <w:p>
      <w:r>
        <w:t>56. A. cares</w:t>
        <w:tab/>
        <w:t>B. sees</w:t>
        <w:tab/>
        <w:t>C. suffers</w:t>
        <w:tab/>
        <w:t>D. learns</w:t>
      </w:r>
    </w:p>
    <w:p>
      <w:r>
        <w:t>57. A. place</w:t>
        <w:tab/>
        <w:t>B. trouble</w:t>
        <w:tab/>
        <w:t>C. waste</w:t>
        <w:tab/>
        <w:t>D. extreme</w:t>
      </w:r>
    </w:p>
    <w:p>
      <w:r>
        <w:t>58. A. service</w:t>
        <w:tab/>
        <w:t>B. plan</w:t>
        <w:tab/>
        <w:t>C. effort</w:t>
        <w:tab/>
        <w:t>D. team</w:t>
      </w:r>
    </w:p>
    <w:p>
      <w:r>
        <w:t>59. A. equal</w:t>
        <w:tab/>
        <w:t>B. allergic</w:t>
        <w:tab/>
        <w:t>C. grateful</w:t>
        <w:tab/>
        <w:t>D. close</w:t>
      </w:r>
    </w:p>
    <w:p>
      <w:r>
        <w:t>60. A. suitable</w:t>
        <w:tab/>
        <w:t>B. proud</w:t>
        <w:tab/>
        <w:t>C. wise</w:t>
        <w:tab/>
        <w:t>D. wiling</w:t>
      </w:r>
    </w:p>
    <w:p>
      <w:r>
        <w:t>第二节 (共10小题；每小题1.5分，满分15分)</w:t>
      </w:r>
    </w:p>
    <w:p>
      <w:r>
        <w:t>阅读下面短文，在空白处填入1个适当的单词或括号内单词的正确形式。</w:t>
      </w:r>
    </w:p>
    <w:p>
      <w:r>
        <w:t>A 90-year-old has been awarded“Woman Of The Year”for ___61___ (be)Britain's oldest full-time employee-still working 40 hours a week. Now Irene Astbury works from 9am to 5pm daily at the pet shop in Macclesfield， ___62___ she opened with her late husband Les. Her years of hard work have ___63___(final)been acknowledged after a customer nominated(提名)her to be Cheshire's Woman Of The Year.</w:t>
      </w:r>
    </w:p>
    <w:p>
      <w:r>
        <w:t>Picking up her“Lifetime Achievement”award，proud Irene ___64___(declare) she had no plans ___65___ (retire) from her 36-year-old business. Irene said，“I don't see any reason to give up work. I love coming here and seeing my family and all the friends I ___66___(make) over the years. I work not because I have to, ___67___ because I want to.”</w:t>
      </w:r>
    </w:p>
    <w:p>
      <w:r>
        <w:t>Granddaughter Gayle Parks，31-who works alongside her in the family business-said it remained unknown as to who nominated Irene for the award. She said，“We don't have any idea who put grandma forward. When we got a call ___68___ (say)she was short-listed，we thought it was ___69___ joke. But then we got an official letter and we were blown away. We are so proud of her. It's ___70___ (wonder).”</w:t>
      </w:r>
    </w:p>
    <w:p>
      <w:r>
        <w:t>第四部分  写作(共两节，满分35分)</w:t>
      </w:r>
    </w:p>
    <w:p>
      <w:r>
        <w:t>第一节  短文改错(共10小题；每小题1分，满分10分)</w:t>
      </w:r>
    </w:p>
    <w:p>
      <w:r>
        <w:t>71.假定英语课上老师要求同桌之间交换修改作文，请你修改你同桌写的以下作文。文中共有10处语言错误，每句中最多有两处。每处错误仅涉及一个单词的增加、删除或修改。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 每处错误及其修改均仅限一词；</w:t>
      </w:r>
    </w:p>
    <w:p>
      <w:r>
        <w:t>2. 只允许修改10处，多者(从第11处起)不计分。</w:t>
      </w:r>
    </w:p>
    <w:p>
      <w:r>
        <w:t>Since I was a kid, I`ve considered different job I would like to do. First, I wanted to be a fireman, whose uniform looked so coolly. Then, when I was in the five grade, I wanted to be a teacher because I liked my English teacher too much. When I studied chemistry high school, I reconsidered mg goal or decided to be a doctor. They were two reasons for the decision. One was that I was amazing at the fact that a sick person could feel much more better after seeing a doctor. And the other is that I wanted to help people in need.</w:t>
      </w:r>
    </w:p>
    <w:p>
      <w:r>
        <w:t>第二节  书面表达(满分25分)</w:t>
      </w:r>
    </w:p>
    <w:p>
      <w:r>
        <w:t>72.假定你是校排球队队长李华。请写封邮件告知你的队友Chris球队近期将参加比赛，内容包括:</w:t>
      </w:r>
    </w:p>
    <w:p>
      <w:r>
        <w:t>1.比赛信息；</w:t>
      </w:r>
    </w:p>
    <w:p>
      <w:r>
        <w:t>2.赛前准备；</w:t>
      </w:r>
    </w:p>
    <w:p>
      <w:r>
        <w:t>3.表达期待。</w:t>
      </w:r>
    </w:p>
    <w:p>
      <w:r>
        <w:t>注意:</w:t>
      </w:r>
    </w:p>
    <w:p>
      <w:r>
        <w:t>1.词数100左右；</w:t>
      </w:r>
    </w:p>
    <w:p>
      <w:r>
        <w:t>2.可以适当增加细节，以使行文连贯。</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br/>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