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英语知识运用(共两节，满分35分)</w:t>
      </w:r>
    </w:p>
    <w:p>
      <w:r>
        <w:t>第一节　单项填空(共15小题；每小题1分，满分15分)</w:t>
      </w:r>
    </w:p>
    <w:p>
      <w:r>
        <w:t>请阅读下面各题，从题中所给的A、B、C、D四个选项中，选出最佳选项。</w:t>
      </w:r>
    </w:p>
    <w:p>
      <w:r>
        <w:t>21．It is often the case           anything is possible for those who hang on to hope.</w:t>
      </w:r>
    </w:p>
    <w:p>
      <w:r>
        <w:t xml:space="preserve"> A．why    </w:t>
        <w:tab/>
        <w:t>B．what</w:t>
      </w:r>
    </w:p>
    <w:p>
      <w:r>
        <w:t xml:space="preserve">C．as  </w:t>
        <w:tab/>
        <w:t>D．that</w:t>
      </w:r>
    </w:p>
    <w:p>
      <w:r>
        <w:t>22．More efforts，as reported，         in the years ahead to accelerate the supply­side structural reform.</w:t>
      </w:r>
    </w:p>
    <w:p>
      <w:r>
        <w:t xml:space="preserve">A．are made  </w:t>
        <w:tab/>
        <w:t>B．will be made</w:t>
      </w:r>
    </w:p>
    <w:p>
      <w:r>
        <w:t xml:space="preserve">C．are being made   </w:t>
        <w:tab/>
        <w:t>D．have been made</w:t>
      </w:r>
    </w:p>
    <w:p>
      <w:r>
        <w:t>23．Many young people，most           were well­educated，headed for remote regions to chase their dreams.</w:t>
      </w:r>
    </w:p>
    <w:p>
      <w:r>
        <w:t xml:space="preserve">A．of which   </w:t>
        <w:tab/>
        <w:t>B．of them</w:t>
      </w:r>
    </w:p>
    <w:p>
      <w:r>
        <w:t xml:space="preserve">C．of whom   </w:t>
        <w:tab/>
        <w:t>D．of those</w:t>
      </w:r>
    </w:p>
    <w:p>
      <w:r>
        <w:t>24．—Can you tell us your          for happiness and a long life?</w:t>
      </w:r>
    </w:p>
    <w:p>
      <w:r>
        <w:t>—Living every day to the full，definitely.</w:t>
      </w:r>
    </w:p>
    <w:p>
      <w:r>
        <w:t xml:space="preserve"> A．recipe  </w:t>
        <w:tab/>
        <w:t>B．record</w:t>
      </w:r>
    </w:p>
    <w:p>
      <w:r>
        <w:t xml:space="preserve">C．range  </w:t>
        <w:tab/>
        <w:t>D．receipt</w:t>
      </w:r>
    </w:p>
    <w:p>
      <w:r>
        <w:t>25．He did not          easily，but was willing to accept any constructive advice for a worthy cause.</w:t>
      </w:r>
    </w:p>
    <w:p>
      <w:r>
        <w:t xml:space="preserve">A．approach   </w:t>
        <w:tab/>
        <w:t>B．wrestle</w:t>
      </w:r>
    </w:p>
    <w:p>
      <w:r>
        <w:t xml:space="preserve">C．compromise  </w:t>
        <w:tab/>
        <w:t>D．communicate</w:t>
      </w:r>
    </w:p>
    <w:p>
      <w:r>
        <w:t>26．         some people are motivated by a need for success，others are motivated by a fear of failure.</w:t>
      </w:r>
    </w:p>
    <w:p>
      <w:r>
        <w:t xml:space="preserve">A Because   </w:t>
        <w:tab/>
        <w:t>B．If</w:t>
      </w:r>
    </w:p>
    <w:p>
      <w:r>
        <w:t xml:space="preserve">C．Unless  </w:t>
        <w:tab/>
        <w:t>D．While</w:t>
      </w:r>
    </w:p>
    <w:p>
      <w:r>
        <w:t>27．If it          for his invitation the other day，I should not be here now.</w:t>
      </w:r>
    </w:p>
    <w:p>
      <w:r>
        <w:t xml:space="preserve"> A．had not been    </w:t>
        <w:tab/>
        <w:t>B．should not be</w:t>
      </w:r>
    </w:p>
    <w:p>
      <w:r>
        <w:t xml:space="preserve">C．were not to be    </w:t>
        <w:tab/>
        <w:t>D．should not have been</w:t>
      </w:r>
    </w:p>
    <w:p>
      <w:r>
        <w:t>28．In art criticism，you must assume the artist  has a secret message          within the work.</w:t>
      </w:r>
    </w:p>
    <w:p>
      <w:r>
        <w:t xml:space="preserve">A．to hide  </w:t>
        <w:tab/>
        <w:t>B．hidden</w:t>
      </w:r>
    </w:p>
    <w:p>
      <w:r>
        <w:t xml:space="preserve">C．hiding  </w:t>
        <w:tab/>
        <w:t>D．being hidden</w:t>
      </w:r>
    </w:p>
    <w:p>
      <w:r>
        <w:t>29．Dashan，who          crosstalk，the Chinese comedic tradition，for decades，wants to mix it up with the Western  stand­up tradition.</w:t>
      </w:r>
    </w:p>
    <w:p>
      <w:r>
        <w:t xml:space="preserve">A．will be learning  </w:t>
        <w:tab/>
        <w:t>B．is learning</w:t>
      </w:r>
    </w:p>
    <w:p>
      <w:r>
        <w:t xml:space="preserve">C．had been learning  </w:t>
        <w:tab/>
        <w:t>D．has been learning</w:t>
      </w:r>
    </w:p>
    <w:p>
      <w:r>
        <w:t>30．Many businesses started up by college students have          thanks to the comfortable climate for business creation.</w:t>
      </w:r>
    </w:p>
    <w:p>
      <w:r>
        <w:t xml:space="preserve">A．fallen off   </w:t>
        <w:tab/>
        <w:t xml:space="preserve">B．taken off </w:t>
      </w:r>
    </w:p>
    <w:p>
      <w:r>
        <w:t xml:space="preserve">C．turned off  </w:t>
        <w:tab/>
        <w:t>D．left off</w:t>
      </w:r>
    </w:p>
    <w:p>
      <w:r>
        <w:t>31．His comprehensive surveys have provided the most          statements of how，and on what basis，data are collected.</w:t>
      </w:r>
    </w:p>
    <w:p>
      <w:r>
        <w:t xml:space="preserve">A．explicit     </w:t>
        <w:tab/>
        <w:t>B．ambiguous</w:t>
      </w:r>
    </w:p>
    <w:p>
      <w:r>
        <w:t xml:space="preserve">C．original     </w:t>
        <w:tab/>
        <w:t xml:space="preserve">D．arbitrary </w:t>
      </w:r>
    </w:p>
    <w:p>
      <w:r>
        <w:t>32．—Only those who have a lot in common can get along well.</w:t>
      </w:r>
    </w:p>
    <w:p>
      <w:r>
        <w:t>—        .Opposites sometimes do attract.</w:t>
      </w:r>
    </w:p>
    <w:p>
      <w:r>
        <w:t xml:space="preserve">A．I hope not  </w:t>
        <w:tab/>
        <w:t>B．I think so</w:t>
      </w:r>
    </w:p>
    <w:p>
      <w:r>
        <w:t xml:space="preserve">C．I appreciate that  </w:t>
        <w:tab/>
        <w:t>D．I beg to differ</w:t>
      </w:r>
    </w:p>
    <w:p>
      <w:r>
        <w:t>33．Parents should actively urge their children to          the opportunity to join sports teams.</w:t>
      </w:r>
    </w:p>
    <w:p>
      <w:r>
        <w:t xml:space="preserve">A．gain admission to    </w:t>
        <w:tab/>
        <w:t>B．keep track of</w:t>
      </w:r>
    </w:p>
    <w:p>
      <w:r>
        <w:t xml:space="preserve">C．take advantage of   </w:t>
        <w:tab/>
        <w:t>D．give rise to</w:t>
      </w:r>
    </w:p>
    <w:p>
      <w:r>
        <w:t>34．Not until recently          the development of tourists­related activities in the rural areas.</w:t>
      </w:r>
    </w:p>
    <w:p>
      <w:r>
        <w:t xml:space="preserve">A．they had encouraged    </w:t>
        <w:tab/>
        <w:t xml:space="preserve">B．had they encouraged    </w:t>
      </w:r>
    </w:p>
    <w:p>
      <w:r>
        <w:t xml:space="preserve">C．did they encourage   </w:t>
        <w:tab/>
        <w:t>D．they encouraged</w:t>
      </w:r>
    </w:p>
    <w:p>
      <w:r>
        <w:t>35．—Jack still can’t help being anxious about his job interview.</w:t>
      </w:r>
    </w:p>
    <w:p>
      <w:r>
        <w:t>—Lack of self­confidence is his         ，I am afraid.</w:t>
      </w:r>
    </w:p>
    <w:p>
      <w:r>
        <w:t xml:space="preserve">A．Achilles’ heel  </w:t>
        <w:tab/>
        <w:t>B．child’s play</w:t>
      </w:r>
    </w:p>
    <w:p>
      <w:r>
        <w:t xml:space="preserve">C．green fingers  </w:t>
        <w:tab/>
        <w:t>D．last straw</w:t>
      </w:r>
    </w:p>
    <w:p>
      <w:r>
        <w:t>第二节　完形填空(共20小题；每小题1分，满分20分)</w:t>
      </w:r>
    </w:p>
    <w:p>
      <w:r>
        <w:t>请阅读下面短文，从短文后各题所给的A、B、C、D四个选项中，选出最佳选项。</w:t>
      </w:r>
    </w:p>
    <w:p>
      <w:r>
        <w:t>Years ago，a critical event occurred in my life that would change it forever.I met Kurt Kampmeir of Success Motivation Incorporation for breakfast.While we were   36  ，Kurt asked me，“John，what is your   37   for personal growth？”</w:t>
      </w:r>
    </w:p>
    <w:p>
      <w:r>
        <w:t>Never at a loss for words，I tried to find things in my life that might   38  for growth.I told him about the many activities in which I was   39  .And I went into a   40   about how hard I worked and the gains I was making.I must have talked for ten minutes.Kurt   41   patiently，but then he   42   smiled and said，“You don’t have a personal plan for growth，do you？”</w:t>
      </w:r>
    </w:p>
    <w:p>
      <w:r>
        <w:t>“No”，I   43  .</w:t>
      </w:r>
    </w:p>
    <w:p>
      <w:r>
        <w:t>“You know，” Kurt said simply，“growth is not a(n)   44   process.”</w:t>
      </w:r>
    </w:p>
    <w:p>
      <w:r>
        <w:t>And that’s when it    45   me.I wasn’t doing anything   46   to make myself better.And at that moment，I made the   47  ：I will develop and follow a personal growth plan for my   48  .</w:t>
      </w:r>
    </w:p>
    <w:p>
      <w:r>
        <w:t>That night，I talked to my wife about my    49    with Kurt and what I had learned.I   50   her the workbook and tapes Kurt was selling.We   51   that Kurt wasn’t just trying to make a sale.He was offering a    52    for us to change our lives and achieve our dreams.</w:t>
      </w:r>
    </w:p>
    <w:p>
      <w:r>
        <w:t>Several important things happened that day.First，we decided to    53    the resources.But more importantly，we made a commitment to    54   together as a couple.From that day on，we learned together，traveled together，and sacrificed together.It was a    55   decision.While too many couples grow apart，we were growing together.</w:t>
      </w:r>
    </w:p>
    <w:p>
      <w:r>
        <w:t xml:space="preserve">36．A.working  </w:t>
        <w:tab/>
        <w:t>B．preparing</w:t>
      </w:r>
    </w:p>
    <w:p>
      <w:r>
        <w:t xml:space="preserve">C．thinking  </w:t>
        <w:tab/>
        <w:t xml:space="preserve">D．eating </w:t>
      </w:r>
    </w:p>
    <w:p>
      <w:r>
        <w:t xml:space="preserve">37．A.suggestion  </w:t>
        <w:tab/>
        <w:t>B．demand</w:t>
      </w:r>
    </w:p>
    <w:p>
      <w:r>
        <w:t xml:space="preserve">C．plan  </w:t>
        <w:tab/>
        <w:t>D．request</w:t>
      </w:r>
    </w:p>
    <w:p>
      <w:r>
        <w:t xml:space="preserve">38．A.appeal  </w:t>
        <w:tab/>
        <w:t>B．look</w:t>
      </w:r>
    </w:p>
    <w:p>
      <w:r>
        <w:t xml:space="preserve">C．call  </w:t>
        <w:tab/>
        <w:t>D．qualify</w:t>
      </w:r>
    </w:p>
    <w:p>
      <w:r>
        <w:t xml:space="preserve">39．A.involved  </w:t>
        <w:tab/>
        <w:t>B．trapped</w:t>
      </w:r>
    </w:p>
    <w:p>
      <w:r>
        <w:t xml:space="preserve">C．lost  </w:t>
        <w:tab/>
        <w:t>D．bathed</w:t>
      </w:r>
    </w:p>
    <w:p>
      <w:r>
        <w:t xml:space="preserve">40．A.lecture  </w:t>
        <w:tab/>
        <w:t>B．speech</w:t>
      </w:r>
    </w:p>
    <w:p>
      <w:r>
        <w:t xml:space="preserve">C．discussion  </w:t>
        <w:tab/>
        <w:t>D．debate</w:t>
      </w:r>
    </w:p>
    <w:p>
      <w:r>
        <w:t xml:space="preserve">41．A.calculated  </w:t>
        <w:tab/>
        <w:t>B．listened</w:t>
      </w:r>
    </w:p>
    <w:p>
      <w:r>
        <w:t xml:space="preserve">C．drank  </w:t>
        <w:tab/>
        <w:t>D．explained</w:t>
      </w:r>
    </w:p>
    <w:p>
      <w:r>
        <w:t xml:space="preserve">42．A.eagerly  </w:t>
        <w:tab/>
        <w:t>B．gradually</w:t>
      </w:r>
    </w:p>
    <w:p>
      <w:r>
        <w:t xml:space="preserve">C．gratefully  </w:t>
        <w:tab/>
        <w:t>D．finally</w:t>
      </w:r>
    </w:p>
    <w:p>
      <w:r>
        <w:t xml:space="preserve">43．A.admitted  </w:t>
        <w:tab/>
        <w:t>B．interrupted</w:t>
      </w:r>
    </w:p>
    <w:p>
      <w:r>
        <w:t xml:space="preserve">C．apologized  </w:t>
        <w:tab/>
        <w:t>D．complained</w:t>
      </w:r>
    </w:p>
    <w:p>
      <w:r>
        <w:t xml:space="preserve">44．A.automatic  </w:t>
        <w:tab/>
        <w:t>B．slow</w:t>
      </w:r>
    </w:p>
    <w:p>
      <w:r>
        <w:t xml:space="preserve">C．independent  </w:t>
        <w:tab/>
        <w:t>D．changing</w:t>
      </w:r>
    </w:p>
    <w:p>
      <w:r>
        <w:t xml:space="preserve">45．A.confused  </w:t>
        <w:tab/>
        <w:t>B．informed</w:t>
      </w:r>
    </w:p>
    <w:p>
      <w:r>
        <w:t xml:space="preserve">C．pleased  </w:t>
        <w:tab/>
        <w:t>D．hit</w:t>
      </w:r>
    </w:p>
    <w:p>
      <w:r>
        <w:t xml:space="preserve">46．A.on loan  </w:t>
        <w:tab/>
        <w:t>B．on purpose</w:t>
      </w:r>
    </w:p>
    <w:p>
      <w:r>
        <w:t xml:space="preserve">C．on sale  </w:t>
        <w:tab/>
        <w:t>D．on balance</w:t>
      </w:r>
    </w:p>
    <w:p>
      <w:r>
        <w:t xml:space="preserve">47．A.comment  </w:t>
        <w:tab/>
        <w:t>B．announcement</w:t>
      </w:r>
    </w:p>
    <w:p>
      <w:r>
        <w:t xml:space="preserve">C．decision  </w:t>
        <w:tab/>
        <w:t>D．arrangement</w:t>
      </w:r>
    </w:p>
    <w:p>
      <w:r>
        <w:t xml:space="preserve">48．A.life  </w:t>
        <w:tab/>
        <w:t>B．progress</w:t>
      </w:r>
    </w:p>
    <w:p>
      <w:r>
        <w:t xml:space="preserve">C．performance  </w:t>
        <w:tab/>
        <w:t>D．investment</w:t>
      </w:r>
    </w:p>
    <w:p>
      <w:r>
        <w:t xml:space="preserve">49．A.contract  </w:t>
        <w:tab/>
        <w:t>B．conversation</w:t>
      </w:r>
    </w:p>
    <w:p>
      <w:r>
        <w:t xml:space="preserve">C．negotiation  </w:t>
        <w:tab/>
        <w:t>D．argument</w:t>
      </w:r>
    </w:p>
    <w:p>
      <w:r>
        <w:t xml:space="preserve">50．A.lent  </w:t>
        <w:tab/>
        <w:t>B．sold</w:t>
      </w:r>
    </w:p>
    <w:p>
      <w:r>
        <w:t xml:space="preserve">C．showed  </w:t>
        <w:tab/>
        <w:t>D．offered</w:t>
      </w:r>
    </w:p>
    <w:p>
      <w:r>
        <w:t xml:space="preserve">51．A.recalled  </w:t>
        <w:tab/>
        <w:t>B．defined</w:t>
      </w:r>
    </w:p>
    <w:p>
      <w:r>
        <w:t xml:space="preserve">C．recognized  </w:t>
        <w:tab/>
        <w:t>D．declared</w:t>
      </w:r>
    </w:p>
    <w:p>
      <w:r>
        <w:t xml:space="preserve">52．A.tool  </w:t>
        <w:tab/>
        <w:t>B．method</w:t>
      </w:r>
    </w:p>
    <w:p>
      <w:r>
        <w:t xml:space="preserve">C．way  </w:t>
        <w:tab/>
        <w:t>D．rule</w:t>
      </w:r>
    </w:p>
    <w:p>
      <w:r>
        <w:t xml:space="preserve">53．A.provide  </w:t>
        <w:tab/>
        <w:t>B．buy</w:t>
      </w:r>
    </w:p>
    <w:p>
      <w:r>
        <w:t xml:space="preserve">C．give  </w:t>
        <w:tab/>
        <w:t>D．deliver</w:t>
      </w:r>
    </w:p>
    <w:p>
      <w:r>
        <w:t xml:space="preserve">54．A.grow  </w:t>
        <w:tab/>
        <w:t>B．survive</w:t>
      </w:r>
    </w:p>
    <w:p>
      <w:r>
        <w:t xml:space="preserve">C．move  </w:t>
        <w:tab/>
        <w:t>D．gather</w:t>
      </w:r>
    </w:p>
    <w:p>
      <w:r>
        <w:t xml:space="preserve">55．A.difficult  </w:t>
        <w:tab/>
        <w:t>B．random</w:t>
      </w:r>
    </w:p>
    <w:p>
      <w:r>
        <w:t xml:space="preserve">C．firm  </w:t>
        <w:tab/>
        <w:t>D．wise</w:t>
      </w:r>
    </w:p>
    <w:p>
      <w:r>
        <w:t>第三部分　阅读理解(共15小题；每小题2分，满分30分)</w:t>
      </w:r>
    </w:p>
    <w:p>
      <w:r>
        <w:t>请阅读下列短文，从短文后各题所给的A、B、C、D四个选项中，选出最佳选项。</w:t>
      </w:r>
    </w:p>
    <w:p>
      <w:r>
        <w:t>A</w:t>
      </w:r>
    </w:p>
    <w:p>
      <w:r>
        <w:t>e­Learning：An Alternative Learning</w:t>
      </w:r>
    </w:p>
    <w:p>
      <w:r>
        <w:t>Opportunity</w:t>
      </w:r>
    </w:p>
    <w:p>
      <w:r>
        <w:t>Day School Program</w:t>
      </w:r>
    </w:p>
    <w:p>
      <w:r>
        <w:t>Secondary students across Toronto District School Board(TDSB) are invited to take one or two e­Learning courses on their day school timetable.Students will remain on the roll at their day school.</w:t>
      </w:r>
    </w:p>
    <w:p>
      <w:r>
        <w:t>The on­line classroom provides an innovative，relevant and interactive learning environment.The courses and on­line classroom are provided by the Ministry of Education.</w:t>
      </w:r>
    </w:p>
    <w:p>
      <w:r>
        <w:t>These on­line courses：</w:t>
      </w:r>
    </w:p>
    <w:p>
      <w:r>
        <w:t xml:space="preserve"> INCLUDEPICTURE "\\\\张美英\\j\\张美英\\2016\\英语\\2016英语高考题\\英语\\本.tif" \* MERGEFORMAT are taught by TDSB secondary school teachers；</w:t>
      </w:r>
    </w:p>
    <w:p>
      <w:r>
        <w:t xml:space="preserve"> INCLUDEPICTURE "\\\\张美英\\j\\张美英\\2016\\英语\\2016英语高考题\\英语\\本.tif" \* MERGEFORMAT are part of the TDSB student’s timetable；and，</w:t>
      </w:r>
    </w:p>
    <w:p>
      <w:r>
        <w:t xml:space="preserve"> INCLUDEPICTURE "\\\\张美英\\j\\张美英\\2016\\英语\\2016英语高考题\\英语\\本.tif" \* MERGEFORMAT appear on the student’s report upon completion.</w:t>
      </w:r>
    </w:p>
    <w:p>
      <w:r>
        <w:t>Benefits of e­Learning</w:t>
      </w:r>
    </w:p>
    <w:p>
      <w:r>
        <w:t>Include：</w:t>
      </w:r>
    </w:p>
    <w:p>
      <w:r>
        <w:t xml:space="preserve"> INCLUDEPICTURE "\\\\张美英\\j\\张美英\\2016\\英语\\2016英语高考题\\英语\\本.tif" \* MERGEFORMAT access to courses that may not be available at his or her TDSB school；</w:t>
      </w:r>
    </w:p>
    <w:p>
      <w:r>
        <w:t xml:space="preserve"> INCLUDEPICTURE "\\\\张美英\\j\\张美英\\2016\\英语\\2016英语高考题\\英语\\本.tif" \* MERGEFORMAT using technology to provide students with current information；and，</w:t>
      </w:r>
    </w:p>
    <w:p>
      <w:r>
        <w:t xml:space="preserve"> INCLUDEPICTURE "\\\\张美英\\j\\张美英\\2016\\英语\\2016英语高考题\\英语\\本.tif" \* MERGEFORMAT assistance to solve timetable conflicts.</w:t>
      </w:r>
    </w:p>
    <w:p>
      <w:r>
        <w:t>Is e­Learning for You?</w:t>
      </w:r>
    </w:p>
    <w:p>
      <w:r>
        <w:t>Students who are successful in an on­line course are usually：</w:t>
      </w:r>
    </w:p>
    <w:p>
      <w:r>
        <w:t xml:space="preserve"> INCLUDEPICTURE "\\\\张美英\\j\\张美英\\2016\\英语\\2016英语高考题\\英语\\本.tif" \* MERGEFORMAT able to plan，organize time and complete assignments and activities；</w:t>
      </w:r>
    </w:p>
    <w:p>
      <w:r>
        <w:t xml:space="preserve"> INCLUDEPICTURE "\\\\张美英\\j\\张美英\\2016\\英语\\2016英语高考题\\英语\\本.tif" \* MERGEFORMAT capable of working independently in a responsible and honest manner；and，</w:t>
      </w:r>
    </w:p>
    <w:p>
      <w:r>
        <w:t xml:space="preserve"> INCLUDEPICTURE "\\\\张美英\\j\\张美英\\2016\\英语\\2016英语高考题\\英语\\本.tif" \* MERGEFORMAT able to regularly use a computer or mobile device with internet access.</w:t>
      </w:r>
    </w:p>
    <w:p>
      <w:r>
        <w:t>Students need to spend at least as much time with their on­line course work as they would in a face­to­face classroom course.</w:t>
      </w:r>
    </w:p>
    <w:p>
      <w:r>
        <w:t>56．E­Learning courses are different from other TDSB courses in that         .</w:t>
      </w:r>
    </w:p>
    <w:p>
      <w:r>
        <w:t>A．they are given by best TDSB teachers</w:t>
      </w:r>
    </w:p>
    <w:p>
      <w:r>
        <w:t>B．they are not on the day school timetable</w:t>
      </w:r>
    </w:p>
    <w:p>
      <w:r>
        <w:t>C．they are not included on students’  reports</w:t>
      </w:r>
    </w:p>
    <w:p>
      <w:r>
        <w:t>D．they are an addition to TDSB courses</w:t>
      </w:r>
    </w:p>
    <w:p>
      <w:r>
        <w:t>57．What do students need to do before completing e­Learning courses?</w:t>
      </w:r>
    </w:p>
    <w:p>
      <w:r>
        <w:t>A．To learn information technology on­line.</w:t>
      </w:r>
    </w:p>
    <w:p>
      <w:r>
        <w:t>B．To do their assignments independently.</w:t>
      </w:r>
    </w:p>
    <w:p>
      <w:r>
        <w:t>C．To update their mobile devices regularly.</w:t>
      </w:r>
    </w:p>
    <w:p>
      <w:r>
        <w:t>D．To talk face to face with their teachers.</w:t>
      </w:r>
    </w:p>
    <w:p>
      <w:r>
        <w:t>B</w:t>
      </w:r>
    </w:p>
    <w:p>
      <w:r>
        <w:t>Chimps(黑猩猩) will cooperate in certain ways，like gathering in war parties to protect their territory.But beyond the minimum requirements as social beings，they have little instinct(本能) to help one another.Chimps in the wild seek food for themselves.Even chimp mothers regularly decline to share food with their children，who are able from a young age to gather their own food.</w:t>
      </w:r>
    </w:p>
    <w:p>
      <w:r>
        <w:t>In the laboratory，chimps don’t naturally share food either.If a chimp is put in a cage where he can pull in one plate of food for himself or，with no greater effort，a plate that also provides food for a neighbor in the next cage，he will pull at random—he just doesn’t care whether his neighbor gets fed or not.Chimps are truly selfish.</w:t>
      </w:r>
    </w:p>
    <w:p>
      <w:r>
        <w:t>Human children，on the other hand，are naturally cooperative.From the earliest ages，they desire to help others，to share information and to participate in achieving common goals.The psychologist Michael Tomasello has studied this cooperativeness in a series of experiments with very young children.He finds that if babies aged 18 months see an unrelated adult with hands full trying to open a door，almost all will immediately try to help.</w:t>
      </w:r>
    </w:p>
    <w:p>
      <w:r>
        <w:t>There are several reasons to believe that the urges to help，inform and share are not taught，but naturally possessed in young children.One is that these instincts appear at a very young age before most parents have started to train their children to behave socially.Another  is  that the helping behaviors   are not improved if the children are rewarded.A third reason is that social intelligence develops in children before their general cognitive(认知的)skills，at least when compared with chimps.In tests conducted by Tomasello，the human children did no better than the chimps on the physical world tests but were considerably better at understanding the social world.</w:t>
      </w:r>
    </w:p>
    <w:p>
      <w:r>
        <w:t>The core of what children’s minds have and chimps’ don’t is what Tomaseuo calls shared intentionality.Part of this ability is that they can infer what others know or are thinking.But beyond that，even very young children want to be part of a shared purpose.They actively seek to be part of a “we”，a group that intends to work toward a shared goal.</w:t>
      </w:r>
    </w:p>
    <w:p>
      <w:r>
        <w:t>58．What can we learn from the experiment with chimps?</w:t>
      </w:r>
    </w:p>
    <w:p>
      <w:r>
        <w:t>A．Chimps seldom care about others’ interests.</w:t>
      </w:r>
    </w:p>
    <w:p>
      <w:r>
        <w:t>B．Chimps tend to provide food for their children.</w:t>
      </w:r>
    </w:p>
    <w:p>
      <w:r>
        <w:t>C．Chimps like to take in their neighbors’ food.</w:t>
      </w:r>
    </w:p>
    <w:p>
      <w:r>
        <w:t>D．Chimps naturally share food with each other.</w:t>
      </w:r>
    </w:p>
    <w:p>
      <w:r>
        <w:t xml:space="preserve">59．Michael Tomasello’s tests on young children indicate that they         </w:t>
      </w:r>
    </w:p>
    <w:p>
      <w:r>
        <w:t>A．have the instinct to help others</w:t>
      </w:r>
    </w:p>
    <w:p>
      <w:r>
        <w:t>B．know how to offer help to adults</w:t>
      </w:r>
    </w:p>
    <w:p>
      <w:r>
        <w:t>C．know the world better than chimps</w:t>
      </w:r>
    </w:p>
    <w:p>
      <w:r>
        <w:t>D．trust adults with their hands full</w:t>
      </w:r>
    </w:p>
    <w:p>
      <w:r>
        <w:t>60．The passage is mainly about         .</w:t>
      </w:r>
    </w:p>
    <w:p>
      <w:r>
        <w:t>A．the helping behaviors of young children</w:t>
      </w:r>
    </w:p>
    <w:p>
      <w:r>
        <w:t>B．ways to train children’s shared intentionality</w:t>
      </w:r>
    </w:p>
    <w:p>
      <w:r>
        <w:t>C．cooperation as a distinctive human nature</w:t>
      </w:r>
    </w:p>
    <w:p>
      <w:r>
        <w:t>D．the development of intelligence in children</w:t>
      </w:r>
    </w:p>
    <w:p>
      <w:r>
        <w:t>C</w:t>
      </w:r>
    </w:p>
    <w:p>
      <w:r>
        <w:t>El Niño，a Spanish term for “the Christ child，” was named by South American fishermen who noticed that the global weather pattern，which happens every two to seven years，reduced the amount of fishes caught around Christmas.El Niño sees warm water，collected over several years in the western Pacific，flow back eastwards when winds that normally blow westwards weaken，or sometimes the other way round.</w:t>
      </w:r>
    </w:p>
    <w:p>
      <w:r>
        <w:t>The weather effects，both good and bad，are felt in many places.Rich countries gain more from powerful Niños，on balance，than they lose.A study found that a strong Niño in 1997­98 helped America’s economy grow by  INCLUDEPICTURE "\\\\张美英\\j\\张美英\\2016\\英语\\2016英语高考题\\英语\\美元.tif" \* MERGEFORMAT 15 billion，partly because of better agricultural harvests：farmers in the Midwest gained from extra rain.The total rise in agricultural incomes in rich countries is greater than the fall in poor ones.</w:t>
      </w:r>
    </w:p>
    <w:p>
      <w:r>
        <w:t>But in Indonesia extremely dry forests are in flames.A multi­year drought(干旱) in south­east Brazil is becoming worse.Though heavy rains brought about by El Niño may relieve the drought in California，they are likely to cause surface flooding and other disasters.</w:t>
      </w:r>
    </w:p>
    <w:p>
      <w:r>
        <w:t>The most recent powerful Niño，in 1997­98，killed around 21,000 people and caused damage worth  INCLUDEPICTURE "\\\\张美英\\j\\张美英\\2016\\英语\\2016英语高考题\\英语\\美元.tif" \* MERGEFORMAT 36 billion around the globe.But such Niños come with months of warning，and so much is known about how they happen that governments can prepare.According to the Overseas Development Institute (ODI)，however，just 12% of disaster­relief funding in the past two decades has gone on reducing risks in advance，rather than recovery and rebuilding afterwards.This is despite evidence that a dollar spent on risk­reduction saves at least two on reconstruction.</w:t>
      </w:r>
    </w:p>
    <w:p>
      <w:r>
        <w:t>Simple improvements to infrastructure(基础设施) can reduce the spread of disease.Better sewers(下水道) make it less likely that heavy rain is followed by an outbreak of the disease of bad stomach.Stronger bridges mean villages are less likely to be left without food and medicine after floods.According to a paper in 2011 by Mr Hsiang and co­authors，civil conflict is related to El Niño’s harmful effects—and the poorer the country，the stronger the link.Though the relationship may not be causal，helping divided communities to prepare for disasters would at least reduce the risk that those disasters are followed by killing and wounding people.Since the poorest are least likely to make up for their losses from disasters linked to El Niño，reducing their losses needs to be the priority.</w:t>
      </w:r>
    </w:p>
    <w:p>
      <w:r>
        <w:t>61．What can we learn about El Niño in Paragraph 1?</w:t>
      </w:r>
    </w:p>
    <w:p>
      <w:r>
        <w:t>A．It is named after a South American fisherman.</w:t>
      </w:r>
    </w:p>
    <w:p>
      <w:r>
        <w:t>B．It takes place almost every year all over the world.</w:t>
      </w:r>
    </w:p>
    <w:p>
      <w:r>
        <w:t>C．It forces fishermen to stop catching fish around Christmas.</w:t>
      </w:r>
    </w:p>
    <w:p>
      <w:r>
        <w:t>D．It sees the changes of water flow direction in the ocean.</w:t>
      </w:r>
    </w:p>
    <w:p>
      <w:r>
        <w:t>62．What may El Niños bring about to the countries affected?</w:t>
      </w:r>
    </w:p>
    <w:p>
      <w:r>
        <w:t>A．Agricultural harvests in rich countries fall.</w:t>
      </w:r>
    </w:p>
    <w:p>
      <w:r>
        <w:t>B．Droughts become more harmful than floods.</w:t>
      </w:r>
    </w:p>
    <w:p>
      <w:r>
        <w:t>C．Rich countries’ gains are greater than their losses.</w:t>
      </w:r>
    </w:p>
    <w:p>
      <w:r>
        <w:t>D．Poor countries suffer less from droughts economically.</w:t>
      </w:r>
    </w:p>
    <w:p>
      <w:r>
        <w:t>63．The data provided by ODI in Paragraph 4 suggest that         .</w:t>
      </w:r>
    </w:p>
    <w:p>
      <w:r>
        <w:t>A．more investment should go to risk reduction</w:t>
      </w:r>
    </w:p>
    <w:p>
      <w:r>
        <w:t>B．governments of poor countries need more aid</w:t>
      </w:r>
    </w:p>
    <w:p>
      <w:r>
        <w:t>C．victims of El Niño deserve more compensation</w:t>
      </w:r>
    </w:p>
    <w:p>
      <w:r>
        <w:t>D．recovery and reconstruction should come first</w:t>
      </w:r>
    </w:p>
    <w:p>
      <w:r>
        <w:t>64．What is the author’s purpose in writing the passage?</w:t>
      </w:r>
    </w:p>
    <w:p>
      <w:r>
        <w:t>A．To introduce El Niño and its origin.</w:t>
      </w:r>
    </w:p>
    <w:p>
      <w:r>
        <w:t>B．To explain the consequences of El Niño.</w:t>
      </w:r>
    </w:p>
    <w:p>
      <w:r>
        <w:t>C．To show ways of fighting against El Niño.</w:t>
      </w:r>
    </w:p>
    <w:p>
      <w:r>
        <w:t>D．To urge people to prepare for El Niño.</w:t>
      </w:r>
    </w:p>
    <w:p>
      <w:r>
        <w:t>D</w:t>
      </w:r>
    </w:p>
    <w:p>
      <w:r>
        <w:t>Not so long ago，most people didn’t know who Shelly­Ann Fraser­Pryce was going to become.She was just an average high school athlete.There was every indication that she was just another Jamaican teenager without much of a future.However，one person wanted to change this.Stephen Francis observed then eighteen­year­old Shelly­Ann at a track meet and was convinced that he had seen the beginnings of true greatness.Her times were not exactly impressive，but even so，he sensed there was something trying to get out，something the other coaches had overlooked when they had assessed her and found her lacking.He decided to offer Shelly­Ann a place in his very strict training sessions.Their cooperation quickly produced results，and a few years later at Jamaica’s Olympic trials in early 2008，Shelly­Ann，who at that time only ranked number 70 in the world，beat Jamaica’s unchallenged queen of the sprint(短跑)．</w:t>
      </w:r>
    </w:p>
    <w:p>
      <w:r>
        <w:t>“Where did she come from？” asked an astonished sprinting world，before concluding that she must be one of those one­hit wonders that spring up from time to time，only to disappear again without signs.But Shelly­Ann was to prove that she was anything but a one­hit wonder.At the Beijing Olympics she swept away any doubts about her ability to perform consistently by becoming the first Jamaican woman ever to win the 100 metres Olympic gold.She did it again one year on at the World Championships in Berlin，becoming world champion with a time of 10.73—the fourth fastest time ever.</w:t>
      </w:r>
    </w:p>
    <w:p>
      <w:r>
        <w:t>Shelly­Ann is a little woman with a big smile.She has a mental toughness that did not come about by chance.Her journey to becoming the fastest woman on earth has been anything but smooth and effortless.She grew up in one of Jamaica’s toughest inner­city communities known as Waterhouse，where she lived in a one­room apartment，sleeping four in a bed with her mother and two brothers.Waterhouse，one of the poorest communities in Jamaica，is a really violent and overpopulated place.Several of Shelly­Ann’s friends and family were caught up in the killings; one of her cousins was shot dead only a few streets away from where she lived.Sometimes her family didn’t have enough to eat.She ran at the school championships barefooted because she couldn’t afford shoes.Her mother Maxime，one of a family of fourteen，had been an athlete herself as a young girl but，like so many other girls in Waterhouse，had to stop after she had her first baby.Maxime’s early entry into the adult world with its responsibilities gave her the determination to ensure that her kids would not end up in Waterhouse’s roundabout of poverty.One of the first things Maxime used to do with Shelly­Ann was taking her to the track，and she was ready to sacrifice everything.</w:t>
      </w:r>
    </w:p>
    <w:p>
      <w:r>
        <w:t>It didn’t take long for Shelly­Ann to realize that sports could be her way out of Waterhouse.On a summer evening in Beijing in 2008，all those long，hard hours of work and commitment finally bore fruit.The barefoot kid who just a few years previously had been living in poverty，surrounded by criminals and violence，had written a new chapter in the history of sports.</w:t>
      </w:r>
    </w:p>
    <w:p>
      <w:r>
        <w:t>But Shelly­Ann’s victory was far greater than that.The night she won Olympic gold in Beijing，the routine murders in Waterhouse and the drug wars in the neighbouring streets stopped.The dark cloud above one of the world’s toughest criminal neighbourhoods simply disappeared for a few days.“I have so much fire burning for my country，” Shelly said.She plans to start a foundation for homeless children and wants to build a community centre in Waterhouse.She hopes to inspire the Jamaicans to lay down their weapons.She intends to fight to make it a woman’s as well as a man’s world.</w:t>
      </w:r>
    </w:p>
    <w:p>
      <w:r>
        <w:t>As Muhammad Ali puts it，“Champions aren’t made in gyms.Champions are made from something they have deep inside them.A desire，a dream，a vision.” One of the things Shelly­Ann can be proud of is her understanding of this truth.</w:t>
      </w:r>
    </w:p>
    <w:p>
      <w:r>
        <w:t>65．Why did Stephen Francis decide to coach Shelly­Ann？A.He had a strong desire to free her family from trouble.</w:t>
      </w:r>
    </w:p>
    <w:p>
      <w:r>
        <w:t>B．He sensed a great potential in her despite her weaknesses.</w:t>
      </w:r>
    </w:p>
    <w:p>
      <w:r>
        <w:t>C．She had big problems maintaining her performance.</w:t>
      </w:r>
    </w:p>
    <w:p>
      <w:r>
        <w:t>D．She suffered a lot of defeats at the previous track meets.</w:t>
      </w:r>
    </w:p>
    <w:p>
      <w:r>
        <w:t>66．What did the sprinting world think of Shelly­Ann before the 2008 Olympic Games?</w:t>
      </w:r>
    </w:p>
    <w:p>
      <w:r>
        <w:t>A．She would become a promising star.</w:t>
      </w:r>
    </w:p>
    <w:p>
      <w:r>
        <w:t>B．She badly needed to set higher goals.</w:t>
      </w:r>
    </w:p>
    <w:p>
      <w:r>
        <w:t>C．Her sprinting career would not last long.</w:t>
      </w:r>
    </w:p>
    <w:p>
      <w:r>
        <w:t>D．Her talent for sprinting was known to all.</w:t>
      </w:r>
    </w:p>
    <w:p>
      <w:r>
        <w:t>67．What made Maxime decide to train her daughter on the track?</w:t>
      </w:r>
    </w:p>
    <w:p>
      <w:r>
        <w:t>A．Her success and lessons in her career.</w:t>
      </w:r>
    </w:p>
    <w:p>
      <w:r>
        <w:t>B．Her interest in Shelly­Ann’s quick profit.</w:t>
      </w:r>
    </w:p>
    <w:p>
      <w:r>
        <w:t>C．Her wish to get Shelly­Ann out of poverty.</w:t>
      </w:r>
    </w:p>
    <w:p>
      <w:r>
        <w:t>D．Her early entrance into the sprinting world.</w:t>
      </w:r>
    </w:p>
    <w:p>
      <w:r>
        <w:t>68．What can we infer from Shelly­Ann’s statement underlined in Paragraph 5?</w:t>
      </w:r>
    </w:p>
    <w:p>
      <w:r>
        <w:t>A．She was highly rewarded for her efforts.</w:t>
      </w:r>
    </w:p>
    <w:p>
      <w:r>
        <w:t>B．She was eager to do more for her country.</w:t>
      </w:r>
    </w:p>
    <w:p>
      <w:r>
        <w:t>C．She became an athletic star in her country.</w:t>
      </w:r>
    </w:p>
    <w:p>
      <w:r>
        <w:t>D．She was the envy of the whole community.</w:t>
      </w:r>
    </w:p>
    <w:p>
      <w:r>
        <w:t>69．By mentioning Muhammad Ali’s words，the author intends to tell us that         .</w:t>
      </w:r>
    </w:p>
    <w:p>
      <w:r>
        <w:t>A．players should be highly inspired by coaches</w:t>
      </w:r>
    </w:p>
    <w:p>
      <w:r>
        <w:t>B．great athletes need to concentrate on patience</w:t>
      </w:r>
    </w:p>
    <w:p>
      <w:r>
        <w:t>C．hard work is necessary in one’s achievements</w:t>
      </w:r>
    </w:p>
    <w:p>
      <w:r>
        <w:t>D．motivation allows great athletes to be on the top</w:t>
      </w:r>
    </w:p>
    <w:p>
      <w:r>
        <w:t>70．What is the best title for the passage?</w:t>
      </w:r>
    </w:p>
    <w:p>
      <w:r>
        <w:t>A．The Making of a Great Athlete</w:t>
      </w:r>
    </w:p>
    <w:p>
      <w:r>
        <w:t>B．The Dream for Championship</w:t>
      </w:r>
    </w:p>
    <w:p>
      <w:r>
        <w:t>C．The Key to High Performance</w:t>
      </w:r>
    </w:p>
    <w:p>
      <w:r>
        <w:t>D．The Power of Full Responsibility</w:t>
      </w:r>
    </w:p>
    <w:p>
      <w:r>
        <w:t>第四部分　任务型阅读(共10小题；每小题1分，满分10分)</w:t>
      </w:r>
    </w:p>
    <w:p>
      <w:r>
        <w:t>请阅读下面短文，并根据所读内容在文章后表格中的空格里填入一个最恰当的单词。</w:t>
      </w:r>
    </w:p>
    <w:p>
      <w:r>
        <w:t>注意：每个空格只填一个单词。</w:t>
      </w:r>
    </w:p>
    <w:p>
      <w:r>
        <w:t>An Extension of the Human Brain</w:t>
      </w:r>
    </w:p>
    <w:p>
      <w:r>
        <w:t>Other people can help us compensate for our mental and emotional deficiencies(欠缺)，much as a wooden leg can compensate for a physical deficiency.To be exact，other people can extend our intelligence and help us understand and adjust our emotions.When another person helps us in such ways，he or she is participating in what I’ve called a “social prosthetic(义肢的) system.” Such systems do not need to operate face­to­face，and it’s clear to me that the Internet is expanding the range of my own social prosthetic systems.It’s already a big bank of many minds.Even in its current state，the Internet has extended my memory and judgment.</w:t>
      </w:r>
    </w:p>
    <w:p>
      <w:r>
        <w:t>Regarding memory: Once I look up something on the Internet，I don’t need to keep all the details for future use—I know where to find that information again and can quickly and easily do so.More generally，the Internet functions as if it were my memory.This function of the Internet is particularly striking when I’m writing; I’m no longer comfortable writing if I’m not connected to the Internet.It’s become natural to check facts as I write，taking a minute or two to dip into PubMed，Wikipedia，or other websites.</w:t>
      </w:r>
    </w:p>
    <w:p>
      <w:r>
        <w:t>Regarding judgment: The Internet has made me smarter in matters small and large.For example，when I’m writing a textbook，it has become second nature to check a dozen definitions of a key term，which helps me dig into the core and understand its meaning.But more than that，I now regularly compare my views with those of many others.If I have a “new idea，” I now quickly look to see whether somebody else has already thought of it，or something similar—and I then compare what I think with what others have thought.This certainly makes my own views clearer.Moreover，I can find out whether my reactions to an event are reasonable enough by reading about those of others on the Internet.</w:t>
      </w:r>
    </w:p>
    <w:p>
      <w:r>
        <w:t>These effects of the Internet have become even more striking since I’ve begun using a smartphone.I now regularly pull out my phone to check a fact，watch a video，read weibo.Such activities fill the spaces that used to be dead time (such as waiting for somebody to arrive for a lunch meeting)．</w:t>
      </w:r>
    </w:p>
    <w:p>
      <w:r>
        <w:t>But that’s the upside(好处)．The downside is that in those dead periods I often would let my thoughts flow and sometimes would have an unexpected insight or idea.Those opportunities are now fewer and farther between.</w:t>
      </w:r>
    </w:p>
    <w:p/>
    <w:p/>
    <w:p/>
    <w:p>
      <w:r>
        <w:t>An  Extension of the Human Brain</w:t>
      </w:r>
    </w:p>
    <w:p>
      <w:r>
        <w:t>A  prosthetic nature</w:t>
      </w:r>
    </w:p>
    <w:p>
      <w:r>
        <w:t>●The 71.             can help make up for our mental and emotional deficiencies as a wooden leg can compensate for a bodily deficiency.</w:t>
      </w:r>
    </w:p>
    <w:p>
      <w:r>
        <w:t>●It 72.                in our daily events，extending our intelligence，comprehending our feelings，and expanding the range of social activities.</w:t>
      </w:r>
    </w:p>
    <w:p>
      <w:r>
        <w:t>Wonderful aspects: memory and judgment</w:t>
      </w:r>
    </w:p>
    <w:p>
      <w:r>
        <w:t>●On the Internet，we could quickly and easily locate the details，and check facts，without 73.       them in mind.</w:t>
      </w:r>
    </w:p>
    <w:p>
      <w:r>
        <w:t>●The Internet makes us smarter over 74.         kinds of things.It provides a dozen definitions of a key term for us to find the 75.         of the matter.</w:t>
      </w:r>
    </w:p>
    <w:p>
      <w:r>
        <w:t>●The Internet enables us to exchange ideas with many others to 76.        our claims，and to 77.        our actions.</w:t>
      </w:r>
    </w:p>
    <w:p>
      <w:r>
        <w:t>The 78.       sides of smartphones</w:t>
      </w:r>
    </w:p>
    <w:p>
      <w:r>
        <w:t>●Smartphones make it easier and more 79.         to check reality，watch video clips，read weibo.</w:t>
      </w:r>
    </w:p>
    <w:p>
      <w:r>
        <w:t>●Smartphones 80.       the possibility for new and insightful minds，and steal away our dead time.</w:t>
      </w:r>
    </w:p>
    <w:p>
      <w:r>
        <w:t>第五部分　书面表达(满分25分)</w:t>
      </w:r>
    </w:p>
    <w:p>
      <w:r>
        <w:t>81．请阅读下面短文，并按照要求用英语写一篇150词左右的文章。</w:t>
      </w:r>
    </w:p>
    <w:p>
      <w:r>
        <w:t>In recent years，internet voting has become increasingly popular in China.People not only cast on­line votes themselves，but also urge others to vote for competitions like the “Most Beautiful Teacher” and the “Cutest Baby”．</w:t>
      </w:r>
    </w:p>
    <w:p>
      <w:r>
        <w:t>Li Jiang，a high school student，is invited to vote in the “Best Police Officer” competition，organized by the local  government to let the public have a better understanding of police officers’ daily work.Li Jiang visits the website and reads all the stories.He is deeply moved by their glorious deeds.He is already thinking of becoming a policeman himself in the future.</w:t>
      </w:r>
    </w:p>
    <w:p>
      <w:r>
        <w:t>Su Hua is invited by his uncle to vote for his cousin in the “Future Singer” competition.He has already received three similar invitations this week.His uncle tells him that if his cousin wins the competition，the family will win an overseas tour for free.Su Hua likes his cousin very much，but he finds other singers perform even better.To vote，or not to vote? This is a question that troubles him very much.</w:t>
      </w:r>
    </w:p>
    <w:p>
      <w:r>
        <w:t xml:space="preserve"> INCLUDEPICTURE "\\\\张美英\\j\\张美英\\2016\\英语\\2016英语高考题\\英语\\左括.tif" \* MERGEFORMAT 写作内容 INCLUDEPICTURE "\\\\张美英\\j\\张美英\\2016\\英语\\2016英语高考题\\英语\\右括.tif" \* MERGEFORMAT </w:t>
      </w:r>
    </w:p>
    <w:p>
      <w:r>
        <w:t>1．用约30个单词写出上文概要；</w:t>
      </w:r>
    </w:p>
    <w:p>
      <w:r>
        <w:t>2．用约120个单词阐述你对网络投票的看法，并用2～3个理由或论据支撑你的看法。</w:t>
      </w:r>
    </w:p>
    <w:p>
      <w:r>
        <w:t xml:space="preserve"> INCLUDEPICTURE "\\\\张美英\\j\\张美英\\2016\\英语\\2016英语高考题\\英语\\左括.tif" \* MERGEFORMAT 写作要求 INCLUDEPICTURE "\\\\张美英\\j\\张美英\\2016\\英语\\2016英语高考题\\英语\\右括.tif" \* MERGEFORMAT </w:t>
      </w:r>
    </w:p>
    <w:p>
      <w:r>
        <w:t>1．写作过程中不能直接引用原文语句；</w:t>
      </w:r>
    </w:p>
    <w:p>
      <w:r>
        <w:t>2．作文中不能出现真实姓名和学校名称；</w:t>
      </w:r>
    </w:p>
    <w:p>
      <w:r>
        <w:t>3．不必写标题。</w:t>
      </w:r>
    </w:p>
    <w:p>
      <w:r>
        <w:t xml:space="preserve"> INCLUDEPICTURE "\\\\张美英\\j\\张美英\\2016\\英语\\2016英语高考题\\英语\\左括.tif" \* MERGEFORMAT 评分标准 INCLUDEPICTURE "\\\\张美英\\j\\张美英\\2016\\英语\\2016英语高考题\\英语\\右括.tif" \* MERGEFORMAT </w:t>
      </w:r>
    </w:p>
    <w:p>
      <w:r>
        <w:t>内容完整，语言规范，语篇连贯，词数适当。</w:t>
      </w:r>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