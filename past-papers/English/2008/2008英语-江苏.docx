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w:t>
      </w:r>
    </w:p>
    <w:p>
      <w:r>
        <w:t>第一节：单项填空（共15小题，每小题1分，满分15分）</w:t>
      </w:r>
    </w:p>
    <w:p>
      <w:r>
        <w:t>21. We went right round to the west coast by __________ sea instead of driving across _________ continent.</w:t>
      </w:r>
    </w:p>
    <w:p>
      <w:r>
        <w:t xml:space="preserve">   A. the … the</w:t>
        <w:tab/>
        <w:t>B. / … the</w:t>
        <w:tab/>
        <w:t>C. the … /</w:t>
        <w:tab/>
        <w:t>D. / … /</w:t>
      </w:r>
    </w:p>
    <w:p>
      <w:r>
        <w:t>22. --- Do you mind if I record your lecture?</w:t>
      </w:r>
    </w:p>
    <w:p>
      <w:r>
        <w:t xml:space="preserve">   --- ___________. Go ahead.</w:t>
      </w:r>
    </w:p>
    <w:p>
      <w:r>
        <w:t xml:space="preserve">   A. Never mind</w:t>
        <w:tab/>
        <w:t>B. No way</w:t>
        <w:tab/>
        <w:t>C. Not at all</w:t>
        <w:tab/>
        <w:t>D. No, you’d better not</w:t>
      </w:r>
    </w:p>
    <w:p>
      <w:r>
        <w:t>23. --- Is Peter there?</w:t>
      </w:r>
    </w:p>
    <w:p>
      <w:r>
        <w:t xml:space="preserve">   --- _____________, please. I’ll see if I can find him for you.</w:t>
      </w:r>
    </w:p>
    <w:p>
      <w:r>
        <w:t xml:space="preserve">   A. Hold up</w:t>
        <w:tab/>
        <w:t>B. Hold on</w:t>
        <w:tab/>
        <w:t>C. Hold out</w:t>
        <w:tab/>
        <w:t>D. Hold off</w:t>
      </w:r>
    </w:p>
    <w:p>
      <w:r>
        <w:t>24. The Science Museum, ____________ we visited during a recent trip to Britain, is one of London’s tourist attractions.</w:t>
      </w:r>
    </w:p>
    <w:p>
      <w:r>
        <w:t xml:space="preserve">   A. which</w:t>
        <w:tab/>
        <w:t>B. what</w:t>
        <w:tab/>
        <w:t>C. that</w:t>
        <w:tab/>
        <w:t>D. where</w:t>
      </w:r>
    </w:p>
    <w:p>
      <w:r>
        <w:t>25. --- I can’t repair these until tomorrow, I’m afraid.</w:t>
      </w:r>
    </w:p>
    <w:p>
      <w:r>
        <w:t xml:space="preserve">   --- That’s OK, there’s ____________.</w:t>
      </w:r>
    </w:p>
    <w:p>
      <w:r>
        <w:t>A. no problem</w:t>
        <w:tab/>
        <w:t>B. no wonder</w:t>
        <w:tab/>
        <w:t>C. no doubt</w:t>
        <w:tab/>
        <w:t>D. no hurry</w:t>
      </w:r>
    </w:p>
    <w:p>
      <w:r>
        <w:t>26. --- It shouldn’t take long to clear up after the party if we all volunteer to help.</w:t>
      </w:r>
    </w:p>
    <w:p>
      <w:r>
        <w:t xml:space="preserve">   --- That’s right. _____________.</w:t>
      </w:r>
    </w:p>
    <w:p>
      <w:r>
        <w:t xml:space="preserve">   A. Many hands make light work</w:t>
        <w:tab/>
        <w:t>B. Something is better than nothing</w:t>
      </w:r>
    </w:p>
    <w:p>
      <w:r>
        <w:t xml:space="preserve">   C. The more the merrier</w:t>
        <w:tab/>
        <w:t>D. The sooner begin, the sooner done</w:t>
      </w:r>
    </w:p>
    <w:p>
      <w:r>
        <w:t>27. It is often said that the joy of traveling is __________ in arriving at your destination ___________ in the journey itself.</w:t>
      </w:r>
    </w:p>
    <w:p>
      <w:r>
        <w:t xml:space="preserve">   A. / … but</w:t>
        <w:tab/>
        <w:t>B. / … or</w:t>
        <w:tab/>
        <w:t>C. not … or</w:t>
        <w:tab/>
        <w:t>D. not … but</w:t>
      </w:r>
    </w:p>
    <w:p>
      <w:r>
        <w:t>28. --- Why do you suggest we buy a new machine?</w:t>
      </w:r>
    </w:p>
    <w:p>
      <w:r>
        <w:t xml:space="preserve">   --- Because the old one has been damaged ___________.</w:t>
      </w:r>
    </w:p>
    <w:p>
      <w:r>
        <w:t xml:space="preserve">   A. beyond reach</w:t>
        <w:tab/>
        <w:t>B. beyond repair</w:t>
        <w:tab/>
        <w:t>C. beyond control</w:t>
        <w:tab/>
        <w:t>D. beyond description</w:t>
      </w:r>
    </w:p>
    <w:p>
      <w:r>
        <w:t>29. --- They are quiet, aren’t they?</w:t>
      </w:r>
    </w:p>
    <w:p>
      <w:r>
        <w:t xml:space="preserve">   --- Yes. They are accustomed ____________ at meals.</w:t>
      </w:r>
    </w:p>
    <w:p>
      <w:r>
        <w:t>A. to talk</w:t>
        <w:tab/>
        <w:t>B. to not talk</w:t>
        <w:tab/>
        <w:t>C. to talking</w:t>
        <w:tab/>
        <w:t>D. to not talking</w:t>
      </w:r>
    </w:p>
    <w:p>
      <w:r>
        <w:t>30. It is __________ to spend money on preventing illnesses by promoting healthy living rather than spending on trying to make people ___________ after they are ill.</w:t>
      </w:r>
    </w:p>
    <w:p>
      <w:r>
        <w:t xml:space="preserve">   A. good … good</w:t>
        <w:tab/>
        <w:t>B. well … better</w:t>
        <w:tab/>
        <w:t>C. better … better</w:t>
        <w:tab/>
        <w:t>D. better … good</w:t>
      </w:r>
    </w:p>
    <w:p>
      <w:r>
        <w:t>31. --- I’m still working on my project.</w:t>
      </w:r>
    </w:p>
    <w:p>
      <w:r>
        <w:t xml:space="preserve">   --- Oh, you’ll miss the deadline. Time is ____________.</w:t>
      </w:r>
    </w:p>
    <w:p>
      <w:r>
        <w:t xml:space="preserve">   A. running out</w:t>
        <w:tab/>
        <w:t>B. going out</w:t>
        <w:tab/>
        <w:t>C. giving out</w:t>
        <w:tab/>
        <w:t>D. losing out</w:t>
      </w:r>
    </w:p>
    <w:p>
      <w:r>
        <w:t>32. __________ you eat the correct foods ___________ be able to keep fit and stay healthy.</w:t>
      </w:r>
    </w:p>
    <w:p>
      <w:r>
        <w:t xml:space="preserve">   A. Only if … will you</w:t>
        <w:tab/>
        <w:t>B. Only if … you will</w:t>
      </w:r>
    </w:p>
    <w:p>
      <w:r>
        <w:t xml:space="preserve">   C. Unless … will you</w:t>
        <w:tab/>
        <w:tab/>
        <w:t>D. Unless … you will</w:t>
      </w:r>
    </w:p>
    <w:p>
      <w:r>
        <w:t>33. --- I’m sure Andrew will win the first prize in the final.</w:t>
      </w:r>
    </w:p>
    <w:p>
      <w:r>
        <w:t xml:space="preserve">   --- I think so. He ___________ for it for months.</w:t>
      </w:r>
    </w:p>
    <w:p>
      <w:r>
        <w:t xml:space="preserve">   A. is preparing</w:t>
        <w:tab/>
        <w:t>B. was preparing</w:t>
        <w:tab/>
        <w:t>C. had been preparing</w:t>
        <w:tab/>
        <w:t>D. has been preparing</w:t>
      </w:r>
    </w:p>
    <w:p>
      <w:r>
        <w:t>34. To learn English well, we should find opportunities to hear English ___________ as much as we can.</w:t>
      </w:r>
    </w:p>
    <w:p>
      <w:r>
        <w:t xml:space="preserve">   A. speak</w:t>
        <w:tab/>
        <w:t>B. speaking</w:t>
        <w:tab/>
        <w:t>C. spoken</w:t>
        <w:tab/>
        <w:t>D. to speak</w:t>
      </w:r>
    </w:p>
    <w:p>
      <w:r>
        <w:t>35. --- I’m sorry. I ___________ at you the other day.</w:t>
      </w:r>
    </w:p>
    <w:p>
      <w:r>
        <w:t xml:space="preserve">   --- Forget it. I was a bit out of control myself.</w:t>
      </w:r>
    </w:p>
    <w:p>
      <w:r>
        <w:t xml:space="preserve">   A. shouldn’t shout</w:t>
        <w:tab/>
        <w:tab/>
        <w:t>B. shouldn’t have shouted</w:t>
      </w:r>
    </w:p>
    <w:p>
      <w:r>
        <w:t xml:space="preserve">   C. mustn’t shout</w:t>
        <w:tab/>
        <w:tab/>
        <w:t>D. mustn’t have shouted</w:t>
      </w:r>
    </w:p>
    <w:p>
      <w:r>
        <w:t>第二节 完形填空（共20小题；每小题1分，满分20分）</w:t>
      </w:r>
    </w:p>
    <w:p>
      <w:r>
        <w:t>Evelyn Glennie was the first lady of solo percussion in Scotland. In an interview, she recalled how she became a percussion soloist (打击乐器独奏演员) in spite of her disability.</w:t>
      </w:r>
    </w:p>
    <w:p>
      <w:r>
        <w:t>“Early on I decided not to allow the  36  of others to stop me from becoming a musician. I grew up on a farm in northeast Scotland and began  37  piano lessons when I was eight. The older I got, the more my passion (酷爱) for music grew. But I also began to gradually lose my  38 . Doctors concluded that the nerve damage was the  39  and by age twelve, I was completely deaf. But my love for music never  40  me.</w:t>
      </w:r>
    </w:p>
    <w:p>
      <w:r>
        <w:t>“My  41  was to become a percussion soloist, even though there were none at that time. To perform, I  42  to hear music differently from others. I play in my stocking feet and can  43  the pitch of a note (音调高低) by the vibrations (振动). I feel through my body and through my  44 . My entire sound world exists by making use of almost every  45  that I have.</w:t>
      </w:r>
    </w:p>
    <w:p>
      <w:r>
        <w:t>“I was  46  to be assessed as a musician, not as a deaf musician, and I applied to the famous Royal Academy of Music in London. No other deaf student had  47  this before and some teachers  48  my admission. Based on my performance, I was  49  admitted and went to  50  with the academy’s highest honours.</w:t>
      </w:r>
    </w:p>
    <w:p>
      <w:r>
        <w:t>“After that, I established myself as the first full-time solo percussionist. I  51  and arranged a lot of musical compositions since  52  had been written specially for solo percussionists.</w:t>
      </w:r>
    </w:p>
    <w:p>
      <w:r>
        <w:t>“I have been a soloist for over ten years.  53  the doctor thought a was totally deaf, it didn’t  54  that my passion couldn’t be realized. I would encourage people not to allow themselves to be  55  by others. Follow your passion; follow your heart, they will lead you to the place you want to go.”</w:t>
      </w:r>
    </w:p>
    <w:p>
      <w:r>
        <w:t>36. A. conditions</w:t>
        <w:tab/>
        <w:t>B. opinions</w:t>
        <w:tab/>
        <w:t>C. actions</w:t>
        <w:tab/>
        <w:t>D. recommendations</w:t>
      </w:r>
    </w:p>
    <w:p>
      <w:r>
        <w:t>37. A. enjoying</w:t>
        <w:tab/>
        <w:t>B. choosing</w:t>
        <w:tab/>
        <w:t>C. taking</w:t>
        <w:tab/>
        <w:t>D. giving</w:t>
      </w:r>
    </w:p>
    <w:p>
      <w:r>
        <w:t>38. A. sight</w:t>
        <w:tab/>
        <w:t>B. hearing</w:t>
        <w:tab/>
        <w:t>C. touch</w:t>
        <w:tab/>
        <w:t>D. taste</w:t>
      </w:r>
    </w:p>
    <w:p>
      <w:r>
        <w:t>39. A. evidence</w:t>
        <w:tab/>
        <w:t>B. result</w:t>
        <w:tab/>
        <w:t>C. excuse</w:t>
        <w:tab/>
        <w:t>D. cause</w:t>
      </w:r>
    </w:p>
    <w:p>
      <w:r>
        <w:t>40. A. left</w:t>
        <w:tab/>
        <w:t>B. excited</w:t>
        <w:tab/>
        <w:t>C. accompanied</w:t>
        <w:tab/>
        <w:t>D. disappointed</w:t>
      </w:r>
    </w:p>
    <w:p>
      <w:r>
        <w:t>41. A. purpose</w:t>
        <w:tab/>
        <w:t>B. decision</w:t>
        <w:tab/>
        <w:t>C. promise</w:t>
        <w:tab/>
        <w:t>D. goal</w:t>
      </w:r>
    </w:p>
    <w:p>
      <w:r>
        <w:t>42. A. turned</w:t>
        <w:tab/>
        <w:t>B. learned</w:t>
        <w:tab/>
        <w:t>C. used</w:t>
        <w:tab/>
        <w:t>D. ought</w:t>
      </w:r>
    </w:p>
    <w:p>
      <w:r>
        <w:t>43. A. tell</w:t>
        <w:tab/>
        <w:t>B. see</w:t>
        <w:tab/>
        <w:t>C. hear</w:t>
        <w:tab/>
        <w:t>D. smell</w:t>
      </w:r>
    </w:p>
    <w:p>
      <w:r>
        <w:t>44. A. carefulness</w:t>
        <w:tab/>
        <w:t>B. movement</w:t>
        <w:tab/>
        <w:t>C. imagination</w:t>
        <w:tab/>
        <w:t>D. experience</w:t>
      </w:r>
    </w:p>
    <w:p>
      <w:r>
        <w:t>45. A. sense</w:t>
        <w:tab/>
        <w:t>B. effort</w:t>
        <w:tab/>
        <w:t>C. feeling</w:t>
        <w:tab/>
        <w:t>D. idea</w:t>
      </w:r>
    </w:p>
    <w:p>
      <w:r>
        <w:t>46. A. dissatisfied</w:t>
        <w:tab/>
        <w:t>B. astonished</w:t>
        <w:tab/>
        <w:t>C. determined</w:t>
        <w:tab/>
        <w:t>D. discouraged</w:t>
      </w:r>
    </w:p>
    <w:p>
      <w:r>
        <w:t>47. A. done</w:t>
        <w:tab/>
        <w:t>B. accepted</w:t>
        <w:tab/>
        <w:t>C. advised</w:t>
        <w:tab/>
        <w:t>D. admitted</w:t>
      </w:r>
    </w:p>
    <w:p>
      <w:r>
        <w:t>48. A. supported</w:t>
        <w:tab/>
        <w:t>B. followed</w:t>
        <w:tab/>
        <w:t>C. required</w:t>
        <w:tab/>
        <w:t>D. opposed</w:t>
      </w:r>
    </w:p>
    <w:p>
      <w:r>
        <w:t>49. A. usually</w:t>
        <w:tab/>
        <w:t>B. finally</w:t>
        <w:tab/>
        <w:t>C. possibly</w:t>
        <w:tab/>
        <w:t>D. hopefully</w:t>
      </w:r>
    </w:p>
    <w:p>
      <w:r>
        <w:t>50. A. study</w:t>
        <w:tab/>
        <w:t>B. research</w:t>
        <w:tab/>
        <w:t>C. graduate</w:t>
        <w:tab/>
        <w:t>D. progress</w:t>
      </w:r>
    </w:p>
    <w:p>
      <w:r>
        <w:t>51. A. wrote</w:t>
        <w:tab/>
        <w:t>B. translated</w:t>
        <w:tab/>
        <w:t>C. copied</w:t>
        <w:tab/>
        <w:t>D. read</w:t>
      </w:r>
    </w:p>
    <w:p>
      <w:r>
        <w:t>52. A. enough</w:t>
        <w:tab/>
        <w:t>B. some</w:t>
        <w:tab/>
        <w:t>C. many</w:t>
        <w:tab/>
        <w:t>D. few</w:t>
      </w:r>
    </w:p>
    <w:p>
      <w:r>
        <w:t>53. A. However</w:t>
        <w:tab/>
        <w:t>B. Although</w:t>
        <w:tab/>
        <w:t>C. When</w:t>
        <w:tab/>
        <w:t>D. Since</w:t>
      </w:r>
    </w:p>
    <w:p>
      <w:r>
        <w:t>54. A. mean</w:t>
        <w:tab/>
        <w:t>B. seem</w:t>
        <w:tab/>
        <w:t>C. conclude</w:t>
        <w:tab/>
        <w:t>D. say</w:t>
      </w:r>
    </w:p>
    <w:p>
      <w:r>
        <w:t>55. A. directed</w:t>
        <w:tab/>
        <w:t>B. guided</w:t>
        <w:tab/>
        <w:t>C. taught</w:t>
        <w:tab/>
        <w:t>D. limited</w:t>
      </w:r>
    </w:p>
    <w:p>
      <w:r>
        <w:t>第三部分：阅读理解（共15小题，每题2分，满分30分）</w:t>
      </w:r>
    </w:p>
    <w:p>
      <w:r>
        <w:t>A</w:t>
      </w:r>
    </w:p>
    <w:p>
      <w:r>
        <w:t>What time is it? Most people are pretty accurate in their answer. And if you don’t know for sure, it’s a very likely that you can find out. There may be a watch on your wrist, there may be a clock on the wall, desk, or computer screen; or maybe you’re riding in a car that has a clock in the dashboard (仪表板).</w:t>
      </w:r>
    </w:p>
    <w:p>
      <w:r>
        <w:t xml:space="preserve">Even if you don’t have a timepiece of some sort nearby, your body keeps its own beat. Humans have an internal clock that regulates (调节) the beating of our heart, the pace of our breathing, the discharge (排出) of chemicals within our bloodstream, and many other bodily functions. </w:t>
      </w:r>
    </w:p>
    <w:p>
      <w:r>
        <w:t>Time is something from which we can’t escape. Even if we ignore it, it’s still going by, ticking away, second by second, minute by minute, hour by hour. So the main issue in using your time well is, “Who’s in charge?” We can allow time to slip by and let it be our enemy. Or we can take control of it and make it our ally.</w:t>
      </w:r>
    </w:p>
    <w:p>
      <w:r>
        <w:t>By taking control of how you spend your time, you’ll increase your chances of becoming a more successful student. Perhaps more importantly, the better you are at managing the time you devote to your studies, the more time you’ll have to spend on your outside interests.</w:t>
      </w:r>
    </w:p>
    <w:p>
      <w:r>
        <w:t>The aim of time management is not to schedule every moment so we become slaves of a timetable that governs every waking moment of the day. Instead, the aim is to make informed choices as to how we use our time. Rather than letting the day go by, largely without our awareness, what we are going to discuss next can make us better able to control time for our own purposes.</w:t>
      </w:r>
    </w:p>
    <w:p>
      <w:r>
        <w:t>56. The underlined word “ally” in Para. 3 more likely means somebody or something that is _________.</w:t>
      </w:r>
    </w:p>
    <w:p>
      <w:r>
        <w:t xml:space="preserve">   A. your slave and serves you</w:t>
        <w:tab/>
        <w:t>B. your supporter and helps you</w:t>
      </w:r>
    </w:p>
    <w:p>
      <w:r>
        <w:t xml:space="preserve">   C. under your control and obeys you</w:t>
        <w:tab/>
        <w:t>D. under your influence and follows you</w:t>
      </w:r>
    </w:p>
    <w:p>
      <w:r>
        <w:t>57. The author intends to tell us that time _____________.</w:t>
      </w:r>
    </w:p>
    <w:p>
      <w:r>
        <w:t xml:space="preserve">   A. could be regulated by a timepiece such as a clock or a watch</w:t>
      </w:r>
    </w:p>
    <w:p>
      <w:r>
        <w:t xml:space="preserve">   B. could be managed by the internal clock of human bodies</w:t>
      </w:r>
    </w:p>
    <w:p>
      <w:r>
        <w:t xml:space="preserve">   C. should be well managed for our own interest</w:t>
      </w:r>
    </w:p>
    <w:p>
      <w:r>
        <w:t xml:space="preserve">   D. should be saved for outside interests</w:t>
      </w:r>
    </w:p>
    <w:p>
      <w:r>
        <w:t>58. In the next part, the author would most probably discuss with you ________.</w:t>
      </w:r>
    </w:p>
    <w:p>
      <w:r>
        <w:t xml:space="preserve">   A. how to keep up with the times</w:t>
        <w:tab/>
        <w:t>B. how to make up for lost time</w:t>
      </w:r>
    </w:p>
    <w:p>
      <w:r>
        <w:t xml:space="preserve">   C. how to have a good time</w:t>
        <w:tab/>
        <w:t>D. how to make good use of time</w:t>
      </w:r>
    </w:p>
    <w:p>
      <w:r>
        <w:t>B</w:t>
      </w:r>
    </w:p>
    <w:p>
      <w:r>
        <w:t>We experience different forms of the Sun’s energy every day. We can see its light  and feel its warmth. The Sun is the major source of evaporation (蒸发) of water from the oceans and lakes. Sunlight also provides the energy used by green plants to make their own food. These green plants then provide food for all organisms (生物) on the Earth.</w:t>
      </w:r>
    </w:p>
    <w:p>
      <w:r>
        <w:t>Much of the energy that comes from the Sun never reaches the Earth’s surface. It is either reflected or absorbed by the gases in the upper atmosphere. Of the energy that reaches the lower atmosphere, 30% is reflected by clouds or the Earth’s surface. The remaining 70% warms the surface of the planet, causes water to evaporate, and provides energy for the water cycle and weather. Only a tiny part, approximately 0.023%, is actually used by green plants to produce food.</w:t>
      </w:r>
    </w:p>
    <w:p>
      <w:r>
        <w:t>Many gases found in the atmosphere actually reflect heat energy escaping from the Earth’s surface back to the Earth. These gases act like the glass of a greenhouse in that they allow energy from the Sun to enter but prevent energy from leaving. They are therefore called greenhouse gases.</w:t>
      </w:r>
    </w:p>
    <w:p>
      <w:r>
        <w:t xml:space="preserve">When sunlight strikes an object, some of the energy is absorbed and some is reflected. The amount reflected depends on the surface. For example, you’ve probably noticed how bright snow is when sunlight falls on it. Snow reflects most of the energy from the Sun, so it contributes to the low temperatures of winter. Dark-coloured surfaces, such as dark soil or forest, absorb more energy and help warm the surrounding air.  </w:t>
      </w:r>
    </w:p>
    <w:p/>
    <w:p>
      <w:r>
        <w:t>59. According to the passage, the root cause for weather changes on the Earth is ______.</w:t>
      </w:r>
    </w:p>
    <w:p>
      <w:r>
        <w:t xml:space="preserve">   A. the atmosphere surrounding the Earth</w:t>
        <w:tab/>
        <w:t>B. water from oceans and lakes</w:t>
      </w:r>
    </w:p>
    <w:p>
      <w:r>
        <w:t xml:space="preserve">   C. energy from the Sun</w:t>
        <w:tab/>
        <w:t>D. greenhouse gases in the sky</w:t>
      </w:r>
    </w:p>
    <w:p>
      <w:r>
        <w:t>60. Only a small part of the Sun’s energy reaches the Earth’s surface because most of it _______________.</w:t>
      </w:r>
    </w:p>
    <w:p>
      <w:r>
        <w:t xml:space="preserve">   A. absorbed by the clouds in the lower atmosphere</w:t>
      </w:r>
    </w:p>
    <w:p>
      <w:r>
        <w:t xml:space="preserve">   B. reflected by the gases in the upper atmosphere</w:t>
      </w:r>
    </w:p>
    <w:p>
      <w:r>
        <w:t xml:space="preserve">   C. lost in the upper and lower atmosphere</w:t>
      </w:r>
    </w:p>
    <w:p>
      <w:r>
        <w:t xml:space="preserve">   D. used to evaporate water from the oceans and lakes</w:t>
      </w:r>
    </w:p>
    <w:p>
      <w:r>
        <w:t>61. We learn from the passage that _______________.</w:t>
      </w:r>
    </w:p>
    <w:p>
      <w:r>
        <w:t xml:space="preserve">   A. all living things on the Earth depend on the Sun for their food</w:t>
      </w:r>
    </w:p>
    <w:p>
      <w:r>
        <w:t xml:space="preserve">   B. a forest looks dark in winter because it absorbs solar energy</w:t>
      </w:r>
    </w:p>
    <w:p>
      <w:r>
        <w:t xml:space="preserve">   C. only 0.023% of the energy from the Sun is made use of on the Earth</w:t>
      </w:r>
    </w:p>
    <w:p>
      <w:r>
        <w:t xml:space="preserve">   D. greenhouse gases allow heat energy to escape from the Earth’s surface</w:t>
      </w:r>
    </w:p>
    <w:p>
      <w:r>
        <w:t>C</w:t>
      </w:r>
    </w:p>
    <w:p>
      <w:r>
        <w:t>Gallery Policies</w:t>
      </w:r>
    </w:p>
    <w:p>
      <w:r>
        <w:t>for Visitors to National Gallery of Art, Washington</w:t>
      </w:r>
    </w:p>
    <w:p>
      <w:r>
        <w:t>Visitors must present all carried items for inspection upon entry. After inspection, all bags, backpacks, umbrellas, parcels, and other things as determined by security officers must left at the checkrooms, free of charge, close to each entrance. All oversized bags, backpacks and luggage must be left at the checkrooms near the 4th Street entrance of either the East or West Building. These items will have to be x-rayed before being accepted items of value, such as laptop computers, cameras, and fur coats, may not be left in the checkrooms but may be carried into the galleries.</w:t>
      </w:r>
    </w:p>
    <w:p>
      <w:r>
        <w:t>We regret that we do not have enough space for visitor items larger than 17×26 inches into the Gallery or its checkrooms.</w:t>
      </w:r>
    </w:p>
    <w:p>
      <w:r>
        <w:t>Additional security procedures and checks may be taken according to the decision of the Gallery.</w:t>
      </w:r>
    </w:p>
    <w:p>
      <w:r>
        <w:t>For the safety of the artworks and other visitors, nothing may be carried on a visitor’s back. Soft front baby carriers are allowed, but children may not be carried on shoulders or in a child carrier worn on the back. Pushchairs are available free of charge near each checkroom.</w:t>
      </w:r>
    </w:p>
    <w:p>
      <w:r>
        <w:t>Smoking is prohibited. Food and drink are not permitted outside the food service areas. Unopened bottled water may be carried only in a visitor’s bag. Cell phones may not be used in the galleries.</w:t>
      </w:r>
    </w:p>
    <w:p>
      <w:r>
        <w:t>Animals, other than service animals, are not permitted in the Gallery.</w:t>
      </w:r>
    </w:p>
    <w:p>
      <w:r>
        <w:t>Skateboarding is prohibited.</w:t>
      </w:r>
    </w:p>
    <w:p>
      <w:r>
        <w:t>Picture-taking (including video for personal use is permitted except in special exhibitions and where specifically prohibited. Tripods (三角架) are not allowed.Please do not touch the works of art.</w:t>
      </w:r>
    </w:p>
    <w:p>
      <w:r>
        <w:t>62. When people come to visit the Gallery, they should ____________.</w:t>
      </w:r>
    </w:p>
    <w:p>
      <w:r>
        <w:t xml:space="preserve">   A. leave all their carried items at the checkrooms</w:t>
      </w:r>
    </w:p>
    <w:p>
      <w:r>
        <w:t xml:space="preserve">   B. have all their carried items x-rayed at the entrance</w:t>
      </w:r>
    </w:p>
    <w:p>
      <w:r>
        <w:t xml:space="preserve">   C. take all their carried items with them without inspection</w:t>
      </w:r>
    </w:p>
    <w:p>
      <w:r>
        <w:t>D. have all their carried items inspected at the entrance</w:t>
      </w:r>
    </w:p>
    <w:p>
      <w:r>
        <w:t>63. What does the Gallery feel sorry for?</w:t>
      </w:r>
    </w:p>
    <w:p>
      <w:r>
        <w:t xml:space="preserve">   A. Visitors have to keep their valuable items in the checkrooms.</w:t>
      </w:r>
    </w:p>
    <w:p>
      <w:r>
        <w:t xml:space="preserve">   B. The size of visitor items allowed into the Gallery is limited.</w:t>
      </w:r>
    </w:p>
    <w:p>
      <w:r>
        <w:t xml:space="preserve">   C. It cannot keep oversized visitor items due to limited space.</w:t>
      </w:r>
    </w:p>
    <w:p>
      <w:r>
        <w:t xml:space="preserve">   D. Visitor items over 17×26 inches must go through additional checks.</w:t>
      </w:r>
    </w:p>
    <w:p>
      <w:r>
        <w:t>64. Parents with small children visiting the Gallery _____________.</w:t>
      </w:r>
    </w:p>
    <w:p>
      <w:r>
        <w:t xml:space="preserve">   A. can carry their children in soft front child carriers</w:t>
      </w:r>
    </w:p>
    <w:p>
      <w:r>
        <w:t xml:space="preserve">   B. can carry their children on their shoulders</w:t>
      </w:r>
    </w:p>
    <w:p>
      <w:r>
        <w:t xml:space="preserve">   C. can carry their children in child carriers worn on the back</w:t>
      </w:r>
    </w:p>
    <w:p>
      <w:r>
        <w:t xml:space="preserve">   D. ought to pay if they want to use pushchairs for their children</w:t>
      </w:r>
    </w:p>
    <w:p>
      <w:r>
        <w:t>65. Visiting photographers should make sure that __________.</w:t>
      </w:r>
    </w:p>
    <w:p>
      <w:r>
        <w:t xml:space="preserve">   A. pictures and videos are allowed for personal use anywhere in the Gallery</w:t>
      </w:r>
    </w:p>
    <w:p>
      <w:r>
        <w:t xml:space="preserve">   B. pictures and videos can be taken in some places for personal use</w:t>
      </w:r>
    </w:p>
    <w:p>
      <w:r>
        <w:t xml:space="preserve">   C. picture-taking and videoing are totally forbidden in the Gallery</w:t>
      </w:r>
    </w:p>
    <w:p>
      <w:r>
        <w:t xml:space="preserve">   D. tripods are allowed except in some special exhibitions</w:t>
      </w:r>
    </w:p>
    <w:p>
      <w:r>
        <w:t>D</w:t>
      </w:r>
    </w:p>
    <w:p>
      <w:r>
        <w:t>It had been some time since Jack had seen the old man. College, carrier, and life itself got in the way. In fact, Jack moved clear across the country in pursuit of the dreams. There, in the rush of his busy life, Jack had little time to think about the past and often no time to spend with his wife and son. He was working on his future, and nothing could stop him.</w:t>
      </w:r>
    </w:p>
    <w:p>
      <w:r>
        <w:t>Over the phone, his mother told him, “Mr. Belser died last night. The funeral is Wednesday.” Memories fleshed through his mind like an old newsreel as he sat quietly remembering his childhood days.</w:t>
      </w:r>
    </w:p>
    <w:p>
      <w:r>
        <w:t>“Jack, did you hear me?”</w:t>
      </w:r>
    </w:p>
    <w:p>
      <w:r>
        <w:t>“Oh, sorry, Mom. Yes, I heard you. it’s been so long since I thought of him. I’m sorry, but I honestly thought he died years ago,” Jack said.</w:t>
      </w:r>
    </w:p>
    <w:p>
      <w:r>
        <w:t>“Well, he didn’t forget you. Every time I saw him he’d ask how you were doing. He’d reminisce (回忆) about the many days you spent over ‘his side of the fence’ as he put it, ” Mom told him.</w:t>
      </w:r>
    </w:p>
    <w:p>
      <w:r>
        <w:t>“I loved that old house he lived in,” Jack said.</w:t>
      </w:r>
    </w:p>
    <w:p>
      <w:r>
        <w:t>“You know, Jack, after your father died, Mr. Belser stepped in to make sure you had a man’s influence in your life,” she said.</w:t>
      </w:r>
    </w:p>
    <w:p>
      <w:r>
        <w:t>“He’s the one who taught me carpentry. I wouldn’t be in this business if it weren’t for him. He spent a lot of time teaching me things he thought were important. Mom, I’ll be there for the funeral.” Jack said.</w:t>
      </w:r>
    </w:p>
    <w:p>
      <w:r>
        <w:t>Busy as he was, he kept his word. Jack caught the next flight to his hometown. Mr. Belser’s funeral was small and uneventful. He had no children of his own, and most of his relatives had passed away.</w:t>
      </w:r>
    </w:p>
    <w:p>
      <w:r>
        <w:t>The night before he had to return home, Jack and his Mom stopped by to see the old house next door one more time, which was exactly as he remembered. Every step held memories. Every picture, every piece of furniture … Jack stopped suddenly.</w:t>
      </w:r>
    </w:p>
    <w:p>
      <w:r>
        <w:t>“What’s wrong, Jack?” his Mom asked.</w:t>
      </w:r>
    </w:p>
    <w:p>
      <w:r>
        <w:t>“The box is gone,” he said.</w:t>
      </w:r>
    </w:p>
    <w:p>
      <w:r>
        <w:t>“What box?” Mom asked.</w:t>
      </w:r>
    </w:p>
    <w:p>
      <w:r>
        <w:t>“There was a small gold box that he kept locked on top of his desk. I must have asked him a thousand times what was inside. All he’d ever tell me was ‘the thing I value most’,” Jack said.</w:t>
      </w:r>
    </w:p>
    <w:p>
      <w:r>
        <w:t>It was gone. Everything about the house was exactly how Jack remembered it, except for the box. He figured someone from the Belser family had taken it.</w:t>
      </w:r>
    </w:p>
    <w:p>
      <w:r>
        <w:t>“Now I’ll never know what was so valuable to him,” Jack said sadly.</w:t>
      </w:r>
    </w:p>
    <w:p>
      <w:r>
        <w:t>Returning to his office the next day, he found a package on his desk. The return address caught his attention.</w:t>
      </w:r>
    </w:p>
    <w:p>
      <w:r>
        <w:t>“Mr. Harold Belser” it read.</w:t>
      </w:r>
    </w:p>
    <w:p>
      <w:r>
        <w:t>Jack tore open the package. There inside was the gold box and an envelope. Jack’s hands shook as he read the note inside,</w:t>
      </w:r>
    </w:p>
    <w:p>
      <w:r>
        <w:t>“Upon my death, please forward this box and its contents to Jack Bernett. It’s the thing I valued most in my life.” A small key was taped to the letter. His heart racing, and tears filling his eyes. Jack carefully unlocked the box. There inside he found a beautiful gold pocket watch. Running his fingers slowly over the fine cover, he opened it.</w:t>
      </w:r>
    </w:p>
    <w:p>
      <w:r>
        <w:t>Inside he found these words carved: “Jack. Thanks for your time! Harold Belser.”</w:t>
      </w:r>
    </w:p>
    <w:p>
      <w:r>
        <w:t>“Oh. My God! This is the thing he valued most …”</w:t>
      </w:r>
    </w:p>
    <w:p>
      <w:r>
        <w:t>Jack held the watch for a few minutes, then called his assistant and cleared his appointments for the next two days. “Why?” his assistant asked.</w:t>
      </w:r>
    </w:p>
    <w:p>
      <w:r>
        <w:t>“I need some time to spend with my son,” he said.</w:t>
      </w:r>
    </w:p>
    <w:p>
      <w:r>
        <w:t>66. Why did Jack think Mr. Belser died years ago?</w:t>
      </w:r>
    </w:p>
    <w:p>
      <w:r>
        <w:t xml:space="preserve">   A. College and career prevented him from remembering Mr. Belser.</w:t>
      </w:r>
    </w:p>
    <w:p>
      <w:r>
        <w:t xml:space="preserve">   B. Jack was too busy with his business and family to think about Mr. Belser.</w:t>
      </w:r>
    </w:p>
    <w:p>
      <w:r>
        <w:t xml:space="preserve">   C. Jack was too busy realizing his dreams to think about Mr. Belser.</w:t>
      </w:r>
    </w:p>
    <w:p>
      <w:r>
        <w:t xml:space="preserve">   D. His present busy life washed away his children memories.</w:t>
      </w:r>
    </w:p>
    <w:p>
      <w:r>
        <w:t>67. Jack’s mother told him on the phone about Mr. Belser EXCEPT that _________.</w:t>
      </w:r>
    </w:p>
    <w:p>
      <w:r>
        <w:t xml:space="preserve">   A. Mr. Belser often asked how Jack was doing</w:t>
      </w:r>
    </w:p>
    <w:p>
      <w:r>
        <w:t xml:space="preserve">   B. Mr. Belser’s funeral would take place on Wednesday</w:t>
      </w:r>
    </w:p>
    <w:p>
      <w:r>
        <w:t xml:space="preserve">   C. Mr. Belser had asked for Jack’s mailing address</w:t>
      </w:r>
    </w:p>
    <w:p>
      <w:r>
        <w:t xml:space="preserve">   D. Mr. Belser had pleasant memories of their time together</w:t>
      </w:r>
    </w:p>
    <w:p>
      <w:r>
        <w:t>68. Why did Belser send Jack his gold watch?</w:t>
      </w:r>
    </w:p>
    <w:p>
      <w:r>
        <w:t xml:space="preserve">   A. Because he was grateful for Jack’s time with him.</w:t>
      </w:r>
    </w:p>
    <w:p>
      <w:r>
        <w:t xml:space="preserve">   B. Because he had no children or relatives.</w:t>
      </w:r>
    </w:p>
    <w:p>
      <w:r>
        <w:t xml:space="preserve">   C. Because he thought he had to keep his word.</w:t>
      </w:r>
    </w:p>
    <w:p>
      <w:r>
        <w:t xml:space="preserve">   D. Because Jack had always wanted it during his childhood.</w:t>
      </w:r>
    </w:p>
    <w:p>
      <w:r>
        <w:t>69. Why did Jack say he needed some time to spend with his son?</w:t>
      </w:r>
    </w:p>
    <w:p>
      <w:r>
        <w:t xml:space="preserve">   A. He was very tired of his work and wanted to have a good rest.</w:t>
      </w:r>
    </w:p>
    <w:p>
      <w:r>
        <w:t xml:space="preserve">   B. He had promised to spare more time to stay with his son.</w:t>
      </w:r>
    </w:p>
    <w:p>
      <w:r>
        <w:t xml:space="preserve">   C. He had missed his son and his family for days.</w:t>
      </w:r>
    </w:p>
    <w:p>
      <w:r>
        <w:t xml:space="preserve">   D. He came to realize the importance of the time with his family.</w:t>
      </w:r>
    </w:p>
    <w:p>
      <w:r>
        <w:t>70. Which of the following is the most suitable title for this passage?</w:t>
      </w:r>
    </w:p>
    <w:p>
      <w:r>
        <w:t xml:space="preserve">   A. The Good Old Times</w:t>
        <w:tab/>
        <w:t>B. What He Valued Most</w:t>
      </w:r>
    </w:p>
    <w:p>
      <w:r>
        <w:t xml:space="preserve">   C. An Old Gold Watch</w:t>
        <w:tab/>
        <w:t>D. The Lost Childhood Days</w:t>
      </w:r>
    </w:p>
    <w:p>
      <w:r>
        <w:t>第四部分：任务型阅读(共10小题，每小题１分，满分10分)</w:t>
      </w:r>
    </w:p>
    <w:p>
      <w:r>
        <w:t>请认真阅读下列短文，并根据所读内容在文章后表格中的空格里填入一个最恰当的单词。注意：每个空格只填一个单词。请将答案写在答题卡上相应的横线上。</w:t>
      </w:r>
    </w:p>
    <w:p>
      <w:r>
        <w:t>Teamwork is just as important in science as it is on the playing field or in the gym. Scientific investigations (调查) are almost always carried out by teams of people working together. Ideas are shared, experiences are designed, data are analyzed, and results are evaluated and shared with other investigators. Group work is necessary, and is usually more productive than working alone.</w:t>
      </w:r>
    </w:p>
    <w:p>
      <w:r>
        <w:t>Several times throughout the year you may be asked to work with one or more of your classmates. Whatever the task your group is assigned, a few rules need to be followed to ensure a productive and successful experience.</w:t>
      </w:r>
    </w:p>
    <w:p>
      <w:r>
        <w:t>What comes first is to keep an open mind, because everyone’s ideas deserve consideration and each group member can make his or her own contribution. Secondly, it makes a job easier to divide the group task among all group members. Choose a role on the team that is best suited to your particular strengths. Thirdly, always work together, take turns, and encourage each other by listening, clarifying, and trusting one another. Mutual support and trust often make a great difference.</w:t>
      </w:r>
    </w:p>
    <w:p>
      <w:r>
        <w:t>Activities like investigations are most effective when done by small groups. Here are some more suggestions for effective team performance during these activities: Make sure each group member understands and agrees to the task given to him or her, and everyone knows exactly when, why and what to do; take turns doing various tasks during similar and repeated activities; be aware of where other group members are and what they are doing so as to ensure safety; be responsible for your own learning, though it is by no means unwise to compare your observations with those of other group members.</w:t>
      </w:r>
    </w:p>
    <w:p>
      <w:r>
        <w:t>When there is research to be done, divide the topic into several areas, and this can explore the issue in a very detailed way. You are encouraged to keep records of the sources used each person, which helps you trace back to the origin of the problems that may happen unexpectedly. A format for exchanging information (e.g. photocopies of notes, oral discussion, etc.) is also important, for a well-chosen method not only strengthens what you present but also makes yourself easily understood. When the time comes to make a decision and take a position on an issue, allow for the contributions of each member of the group. Most important of all, it is always wise to make decisions by compromise and agreement.</w:t>
      </w:r>
    </w:p>
    <w:p>
      <w:r>
        <w:t>After you’ve completed a task with your team, make an evaluation of the team’s effectiveness — the strengths and weaknesses, opportunities and challenges.</w:t>
      </w:r>
    </w:p>
    <w:p>
      <w:r>
        <w:t>Title</w:t>
      </w:r>
    </w:p>
    <w:p>
      <w:r>
        <w:t>Working Together</w:t>
      </w:r>
    </w:p>
    <w:p>
      <w:r>
        <w:t>Theme</w:t>
      </w:r>
    </w:p>
    <w:p>
      <w:r>
        <w:t>Effective performance needs highly cooperated (71) ________</w:t>
      </w:r>
    </w:p>
    <w:p>
      <w:r>
        <w:t>General rules</w:t>
      </w:r>
    </w:p>
    <w:p>
      <w:r>
        <w:t>Keep an open mind to everyone’s (72) ________.</w:t>
      </w:r>
    </w:p>
    <w:p>
      <w:r>
        <w:t>Divide the group task among group members.</w:t>
      </w:r>
    </w:p>
    <w:p>
      <w:r>
        <w:t>(73) ________ and trust each other.</w:t>
      </w:r>
    </w:p>
    <w:p>
      <w:r>
        <w:t>(74) ________</w:t>
      </w:r>
    </w:p>
    <w:p>
      <w:r>
        <w:t>Understand and agree to the (75) ________ task of one’s own.</w:t>
      </w:r>
    </w:p>
    <w:p>
      <w:r>
        <w:t>Take turns doing various tasks.</w:t>
      </w:r>
    </w:p>
    <w:p>
      <w:r>
        <w:t>Show concern for others to ensure safety.</w:t>
      </w:r>
    </w:p>
    <w:p>
      <w:r>
        <w:t>Take (76) _________ for one’s own learning.</w:t>
      </w:r>
    </w:p>
    <w:p>
      <w:r>
        <w:t>Compare your own observations with those of others.</w:t>
      </w:r>
    </w:p>
    <w:p>
      <w:r>
        <w:t>Explore</w:t>
      </w:r>
    </w:p>
    <w:p>
      <w:r>
        <w:t>an issue</w:t>
      </w:r>
    </w:p>
    <w:p>
      <w:r>
        <w:t>Break the (77) ________ into several areas.</w:t>
      </w:r>
    </w:p>
    <w:p>
      <w:r>
        <w:t>Keep records of the sources just in (78) ________.</w:t>
      </w:r>
    </w:p>
    <w:p>
      <w:r>
        <w:t>(79) ________ your information with others via proper format.</w:t>
      </w:r>
    </w:p>
    <w:p>
      <w:r>
        <w:t>Make all decisions by compromise and agreement.</w:t>
      </w:r>
    </w:p>
    <w:p>
      <w:r>
        <w:t>(80) ________</w:t>
      </w:r>
    </w:p>
    <w:p>
      <w:r>
        <w:t>effectiveness</w:t>
      </w:r>
    </w:p>
    <w:p>
      <w:r>
        <w:t>Analyze the strengths and weaknesses.</w:t>
      </w:r>
    </w:p>
    <w:p>
      <w:r>
        <w:t>Find out the opportunities and challenges.</w:t>
      </w:r>
    </w:p>
    <w:p>
      <w:r>
        <w:t>第五部分：书面表达(满分25分)</w:t>
      </w:r>
    </w:p>
    <w:p>
      <w:r>
        <w:t>实现有效的沟通，建立良好的人际关系，不仅要善于言表，更要学会倾听。请你根据下表中所提供的信息，写一篇题为 “Being a Good Listener” 的英文演讲稿。</w:t>
      </w:r>
    </w:p>
    <w:p>
      <w:r>
        <w:t>为何倾听</w:t>
      </w:r>
    </w:p>
    <w:p>
      <w:r>
        <w:t>表示尊重，增进理解，建立良好的人际关系</w:t>
      </w:r>
    </w:p>
    <w:p>
      <w:r>
        <w:t>谁来倾听</w:t>
      </w:r>
    </w:p>
    <w:p>
      <w:r>
        <w:t>家长倾听孩子</w:t>
      </w:r>
    </w:p>
    <w:p>
      <w:r>
        <w:t>理解孩子，消除代沟，……</w:t>
      </w:r>
    </w:p>
    <w:p>
      <w:r>
        <w:t>老师倾听学生</w:t>
      </w:r>
    </w:p>
    <w:p>
      <w:r>
        <w:t>了解学生，满足需求，……</w:t>
      </w:r>
    </w:p>
    <w:p>
      <w:r>
        <w:t>同学相互倾听</w:t>
      </w:r>
    </w:p>
    <w:p>
      <w:r>
        <w:t>增进友谊，互帮互学，……</w:t>
      </w:r>
    </w:p>
    <w:p>
      <w:r>
        <w:t>怎样倾听</w:t>
      </w:r>
    </w:p>
    <w:p>
      <w:r>
        <w:t>（请考生联系自己拟定内容，列举两至三点。）</w:t>
      </w:r>
    </w:p>
    <w:p>
      <w:r>
        <w:t>注意：</w:t>
      </w:r>
    </w:p>
    <w:p>
      <w:r>
        <w:t>对所给要点，逐一陈述，适当发挥，不要简单翻译。</w:t>
      </w:r>
    </w:p>
    <w:p>
      <w:r>
        <w:t>词数150左右。开头和结尾已经写好，不计入总词数。</w:t>
      </w:r>
    </w:p>
    <w:p>
      <w:r>
        <w:t>演讲稿中不得提及考生所在学校及本人姓名。</w:t>
      </w:r>
    </w:p>
    <w:p>
      <w:r>
        <w:t>Good afternoon, everyone!</w:t>
      </w:r>
    </w:p>
    <w:p>
      <w:r>
        <w:t>The topic of my speech today is “Being a Good Listener”.</w:t>
      </w:r>
    </w:p>
    <w:p>
      <w:r>
        <w:t>__________________________________________________________________</w:t>
      </w:r>
    </w:p>
    <w:p>
      <w:r>
        <w:t>__________________________________________________________________</w:t>
      </w:r>
    </w:p>
    <w:p>
      <w:r>
        <w:t xml:space="preserve"> Thank you for your listening!</w:t>
      </w:r>
    </w:p>
    <w:p/>
    <w:p>
      <w:r>
        <w:t>(Inputted by cflu20)</w:t>
      </w:r>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