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w:t>
      </w:r>
    </w:p>
    <w:p>
      <w:r>
        <w:t xml:space="preserve">单项填空（共15小题，没小题1分，满分15分） </w:t>
      </w:r>
    </w:p>
    <w:p/>
    <w:p>
      <w:r>
        <w:t>21. Our neighbors gave _____ a baby bird yesterday that hurt ______ when it fell from its nest.</w:t>
      </w:r>
    </w:p>
    <w:p>
      <w:r>
        <w:t xml:space="preserve">   A. us,it  B. us,itself  C. ourselves, itself  D. ourselves, it </w:t>
      </w:r>
    </w:p>
    <w:p>
      <w:r>
        <w:t>22. Have you heard ______ news？The piece of _______ petrol is going up again!</w:t>
      </w:r>
    </w:p>
    <w:p>
      <w:r>
        <w:t>A. the, the  B. 不填，the  C. the, 不填 D. 不填，不填</w:t>
      </w:r>
    </w:p>
    <w:p>
      <w:r>
        <w:t>23. I thought we’d be late for the concert, ______ we ended up getting there ahead of time.</w:t>
      </w:r>
    </w:p>
    <w:p>
      <w:r>
        <w:t xml:space="preserve">   A. but  B. or  C. so  D. for </w:t>
      </w:r>
    </w:p>
    <w:p>
      <w:r>
        <w:t xml:space="preserve">24. _______ the website of the Fire Department in your city, and you will learn a lot about </w:t>
      </w:r>
    </w:p>
    <w:p>
      <w:r>
        <w:t>Firefighting.</w:t>
      </w:r>
    </w:p>
    <w:p>
      <w:r>
        <w:t>Having searched B. To search  C. Searching D.Search</w:t>
      </w:r>
    </w:p>
    <w:p>
      <w:r>
        <w:t xml:space="preserve">25. Last night Mr. Crook didn’t come back at the usual time. ______, he met some friends and </w:t>
      </w:r>
    </w:p>
    <w:p>
      <w:r>
        <w:t xml:space="preserve">   Stayed out until midnight.</w:t>
      </w:r>
    </w:p>
    <w:p>
      <w:r>
        <w:t xml:space="preserve">Meanwhile  B. However  C. Instead  D. Yet </w:t>
      </w:r>
    </w:p>
    <w:p>
      <w:r>
        <w:t>26. The trees _____ in the storm have been moved off the road.</w:t>
      </w:r>
    </w:p>
    <w:p>
      <w:r>
        <w:t xml:space="preserve">   A. being blown down  B. blown down C. blowing down  D. to blow down</w:t>
      </w:r>
    </w:p>
    <w:p>
      <w:r>
        <w:t>27. — When did you last hear ______ Jay?</w:t>
      </w:r>
    </w:p>
    <w:p>
      <w:r>
        <w:t xml:space="preserve">   — He phoned me this morning, and we agreed ______ a time and place to meet.</w:t>
      </w:r>
    </w:p>
    <w:p>
      <w:r>
        <w:t xml:space="preserve">of, to  B. about, with C. from, with D. from, on </w:t>
      </w:r>
    </w:p>
    <w:p>
      <w:r>
        <w:t xml:space="preserve">28. You don’t have to know the name of the author to find a book. You _____ find the book by the </w:t>
      </w:r>
    </w:p>
    <w:p>
      <w:r>
        <w:t xml:space="preserve">   title.</w:t>
      </w:r>
    </w:p>
    <w:p>
      <w:r>
        <w:t xml:space="preserve">must  B. need  C. can  D. would </w:t>
      </w:r>
    </w:p>
    <w:p>
      <w:r>
        <w:t>29. When asked _____ they needed most, the kids said they wanted to feel important and loved.</w:t>
      </w:r>
    </w:p>
    <w:p>
      <w:r>
        <w:t xml:space="preserve">   A. what   B. why  C. whom D. which</w:t>
      </w:r>
    </w:p>
    <w:p>
      <w:r>
        <w:t>30. _____ the project as planned, we’ll have to work two more hours a day.</w:t>
      </w:r>
    </w:p>
    <w:p>
      <w:r>
        <w:t xml:space="preserve">   A. Completing B. Complete C. Completed D. To complete</w:t>
      </w:r>
    </w:p>
    <w:p>
      <w:r>
        <w:t xml:space="preserve">31. The growing speed of a plant is influenced by a number of factors, _____ are beyond our </w:t>
      </w:r>
    </w:p>
    <w:p>
      <w:r>
        <w:t>control.</w:t>
      </w:r>
    </w:p>
    <w:p>
      <w:r>
        <w:t xml:space="preserve">most of them B. most of which C. most of what D. most of that </w:t>
      </w:r>
    </w:p>
    <w:p>
      <w:r>
        <w:t xml:space="preserve">32. I called Hannah many times yesterday evening, but I couldn’t get through. Her brother _____ on </w:t>
      </w:r>
    </w:p>
    <w:p>
      <w:r>
        <w:t xml:space="preserve">   the phone all the time!</w:t>
      </w:r>
    </w:p>
    <w:p>
      <w:r>
        <w:t xml:space="preserve">was talking  B. has been talking C. has talked  D. talked </w:t>
      </w:r>
    </w:p>
    <w:p>
      <w:r>
        <w:t>33. _____ the Internet is of great help. I don’t think it’s a good idea to spend too much time on it.</w:t>
      </w:r>
    </w:p>
    <w:p>
      <w:r>
        <w:t xml:space="preserve">   A. If  B. While  C. Because  D. As </w:t>
      </w:r>
    </w:p>
    <w:p>
      <w:r>
        <w:t>34. Susan wanted to be independent of her parents. She tried _____ alone, but she didn’t like it and  moved back home.</w:t>
      </w:r>
    </w:p>
    <w:p>
      <w:r>
        <w:t>living B. to live C. to be living D. having lived</w:t>
      </w:r>
    </w:p>
    <w:p>
      <w:r>
        <w:t>35. — Do you have any problems if you ______ this job?</w:t>
      </w:r>
    </w:p>
    <w:p>
      <w:r>
        <w:t xml:space="preserve">   — Well, I’m thinking about the salary….</w:t>
      </w:r>
    </w:p>
    <w:p>
      <w:r>
        <w:t xml:space="preserve">   A. offer   B. will offer   C. are offered  D. will be offered</w:t>
      </w:r>
    </w:p>
    <w:p/>
    <w:p/>
    <w:p>
      <w:r>
        <w:t>第二节 完型填空（共20小题，每小题1.5分，满分30分）</w:t>
      </w:r>
    </w:p>
    <w:p>
      <w:r>
        <w:t>“This Friday we’ll have the yearly Egg Drop Challenge,” said our science teacher, Mr. Baker.</w:t>
      </w:r>
    </w:p>
    <w:p>
      <w:r>
        <w:t>“ You can work alone with a partner.”</w:t>
      </w:r>
    </w:p>
    <w:p>
      <w:r>
        <w:t xml:space="preserve">     My friend, Cassie, and I smiled at each other. We always worked on projects 36.</w:t>
      </w:r>
    </w:p>
    <w:p>
      <w:r>
        <w:t xml:space="preserve">     The 37 of the Challenge was simple— to build a protective container to keep an egg from breaking when 38 the stadium wall.</w:t>
      </w:r>
    </w:p>
    <w:p>
      <w:r>
        <w:t xml:space="preserve">     I made my sandwich that afternoon while waiting for Cassie. 39 the butter-cream gave me an idea.</w:t>
      </w:r>
    </w:p>
    <w:p>
      <w:r>
        <w:t>“I have a brilliant design for our 40 container!” I said when Cassie arrived. “We can 41 the egg with some buttercream.</w:t>
      </w:r>
    </w:p>
    <w:p>
      <w:r>
        <w:t>“Why not put the egg in a basket with a parachute(降落伞) 42 ?” Cassie rolled her eyes.” The parachute is better than that stupid idea.”</w:t>
      </w:r>
    </w:p>
    <w:p>
      <w:r>
        <w:t>I couldn’t believe it. Of course we’d had our little 43 in the past, but she’d never called any of my ideas “44” before.</w:t>
      </w:r>
    </w:p>
    <w:p>
      <w:r>
        <w:t>“Then I’ll build mine and you build yours!”</w:t>
      </w:r>
    </w:p>
    <w:p>
      <w:r>
        <w:t>45 words had been out, our friendship was challenged.</w:t>
      </w:r>
    </w:p>
    <w:p>
      <w:r>
        <w:t>When Friday finally arrived, I had to 46 Cassie’s Egg Force One looked pretty good.</w:t>
      </w:r>
    </w:p>
    <w:p>
      <w:r>
        <w:t>47, my Egg-cellent Egg Cream didn’t look quite scientific. We kids carried our containers up three stadium steps and dropped them over the side wall. Those whose eggs broke were out; those whose egg survived 48 three more steps and dropped them again. This would go on till the last egg broke.</w:t>
      </w:r>
    </w:p>
    <w:p>
      <w:r>
        <w:t>After four rounds, only Cassie and I were 49 . I let go of my box. I heard someone say “ew” after seconds. Had my egg broken? I raced down the 50. The sidewalk was dotted with egg shell(蛋壳) from those 51 drops. Finally I found my little Egg-cellent Egg Cream.</w:t>
      </w:r>
    </w:p>
    <w:p>
      <w:r>
        <w:t>“That looks like egg drop soup, Laura,” Cassie said. She was holding her Egg Force One. My 52 raced. Had she won? I looked at her basket. 53.</w:t>
      </w:r>
    </w:p>
    <w:p>
      <w:r>
        <w:t>“My egg bounced 54,” she explained, pointing to a broken shell.</w:t>
      </w:r>
    </w:p>
    <w:p>
      <w:r>
        <w:t>“A tie(平局),” Mr Baker said.</w:t>
      </w:r>
    </w:p>
    <w:p>
      <w:r>
        <w:t>Cassie looked at me, and her glare 55. I laughed. She smiled…</w:t>
      </w:r>
    </w:p>
    <w:p>
      <w:r>
        <w:t xml:space="preserve">36. A. patiently     B. silently   C. together       D. alone </w:t>
      </w:r>
    </w:p>
    <w:p>
      <w:r>
        <w:t xml:space="preserve">37. A. function     B. goal     C. reason          D. result </w:t>
      </w:r>
    </w:p>
    <w:p>
      <w:r>
        <w:t>38. A. rolled down  B. pushed against  C. thrown at  D. dropped over</w:t>
      </w:r>
    </w:p>
    <w:p>
      <w:r>
        <w:t xml:space="preserve">39. A. Spreading   B. Boiling   C. Baking         D. Holding </w:t>
      </w:r>
    </w:p>
    <w:p>
      <w:r>
        <w:t xml:space="preserve">40. A. butter      B. sandwich  C. cream          D. egg </w:t>
      </w:r>
    </w:p>
    <w:p>
      <w:r>
        <w:t>41. A. project     B. replace   C. carry            D. mix</w:t>
      </w:r>
    </w:p>
    <w:p>
      <w:r>
        <w:t xml:space="preserve">42. A. followed   B. covered   C. attached         D. supported </w:t>
      </w:r>
    </w:p>
    <w:p>
      <w:r>
        <w:t>43. A. ideas      B. fights    C. worries          D. challenges</w:t>
      </w:r>
    </w:p>
    <w:p>
      <w:r>
        <w:t xml:space="preserve">44. A. wrong     B. stupid    C. brilliant         D. scientific </w:t>
      </w:r>
    </w:p>
    <w:p>
      <w:r>
        <w:t xml:space="preserve">45. A. Since     B. While    C. But             D. And </w:t>
      </w:r>
    </w:p>
    <w:p>
      <w:r>
        <w:t xml:space="preserve">46. A. explain   B. deny     C. admit           D. prove </w:t>
      </w:r>
    </w:p>
    <w:p>
      <w:r>
        <w:t>47. A. Therefore  B. Anyway  C. Otherwise      D. Besides</w:t>
      </w:r>
    </w:p>
    <w:p>
      <w:r>
        <w:t xml:space="preserve">48. A. paced down  B. turned around C. walked up  D. went back </w:t>
      </w:r>
    </w:p>
    <w:p>
      <w:r>
        <w:t xml:space="preserve">49. A. left       B. wanted    C. chose         D. discovered </w:t>
      </w:r>
    </w:p>
    <w:p>
      <w:r>
        <w:t xml:space="preserve">50. A. steps    B. way        C. wall          D. sidewalk </w:t>
      </w:r>
    </w:p>
    <w:p>
      <w:r>
        <w:t xml:space="preserve">51. A. intended  B. unexpected  C. failed        D. desired </w:t>
      </w:r>
    </w:p>
    <w:p>
      <w:r>
        <w:t xml:space="preserve">52. A. eyes    B. hands   C. feet   D. heart </w:t>
      </w:r>
    </w:p>
    <w:p>
      <w:r>
        <w:t>53. A. Lost   B. Dirty   C. Broken  D. Empty</w:t>
      </w:r>
    </w:p>
    <w:p>
      <w:r>
        <w:t xml:space="preserve">54. A. around  B. out    C. in      D. down  </w:t>
      </w:r>
    </w:p>
    <w:p>
      <w:r>
        <w:t>55. A. returned  B. remained   C. increased  D. softened</w:t>
      </w:r>
    </w:p>
    <w:p/>
    <w:p>
      <w:r>
        <w:t>第三部分：阅读理解（共两节，满分40分）</w:t>
      </w:r>
    </w:p>
    <w:p>
      <w:r>
        <w:t>选择题（共17小题，每小题2分，满分34分）</w:t>
      </w:r>
    </w:p>
    <w:p>
      <w:r>
        <w:t>A</w:t>
      </w:r>
    </w:p>
    <w:p>
      <w:r>
        <w:t>Western New Bridge Library Announcement</w:t>
      </w:r>
    </w:p>
    <w:p>
      <w:r>
        <w:t xml:space="preserve">                                                               2008-3-10</w:t>
      </w:r>
    </w:p>
    <w:p>
      <w:r>
        <w:t>Shortened Library Hours for Spring Break</w:t>
      </w:r>
    </w:p>
    <w:p>
      <w:r>
        <w:t>Library Hours have been shortened to 7 hours a day (9:00 a.m. – 4:00p.m.) for Spring Break from March 24 to March 30.</w:t>
      </w:r>
    </w:p>
    <w:p>
      <w:r>
        <w:t xml:space="preserve">Coming Events </w:t>
      </w:r>
    </w:p>
    <w:p>
      <w:r>
        <w:t>On Monday, March 24, at 10:30 a.m., Scott Sutton, a children’s writer, will tell stories to kid over sever. Sutton’s attractive style will surely inspire everyone present!</w:t>
      </w:r>
    </w:p>
    <w:p>
      <w:r>
        <w:t>At 1:00 p.m., on March 26, the Georgetown Musicians will present an Irish Folk Concert, which will be entertaining for the entire family. Come for the music and stay to check out some relevant books for the rest of the week!</w:t>
      </w:r>
    </w:p>
    <w:p>
      <w:r>
        <w:t>On Thursday, March 27, at 2:00 p.m., the annual Children’s Gathering will take place in Room 201, the second-floor. Pick up an invitation in the Children’s Room and return your RSVP(回复) to reserve your seat at the table by 3:00 p.m. on Tuesday, March 25. Only children are allowed in the Gathering.</w:t>
      </w:r>
    </w:p>
    <w:p>
      <w:r>
        <w:t>At 10:30 a.m. on Friday, March 28, Enzo Monfre of the hit kid’s science show, ENZOology, will bring Fossils Live! Surely Enzo will take the audience back in time, deep beneath the surface of the earth, to uncover the mysteries of killer dinosaurs, and more. Enzo recently appeared on the Ellen DeGeneres Show—come and see him at the library!</w:t>
      </w:r>
    </w:p>
    <w:p>
      <w:r>
        <w:t>Please note：In case of emergency, please call the Help Desk at 926-3736 and follow the procedures outlined on the voice message. The call-down service is staffed 24 hours a day, 7 days a week for emergencies. The Help Desk supplies service to you all the year around! For questions about all these, please contact hld@wnbl.corg.</w:t>
      </w:r>
    </w:p>
    <w:p>
      <w:r>
        <w:t>Come for the great Fun; Stay for the relevant Books!</w:t>
      </w:r>
    </w:p>
    <w:p>
      <w:r>
        <w:t>56. To attend the annual Children’s Gathering, one has to _____.</w:t>
      </w:r>
    </w:p>
    <w:p>
      <w:r>
        <w:t xml:space="preserve">   A. buy a ticket                    B. apply in advance</w:t>
      </w:r>
    </w:p>
    <w:p>
      <w:r>
        <w:t xml:space="preserve">   C. make a reservation              D. contact the call-down service</w:t>
      </w:r>
    </w:p>
    <w:p>
      <w:r>
        <w:t>57. According to the passage, Enzo Monfre will ______.</w:t>
      </w:r>
    </w:p>
    <w:p>
      <w:r>
        <w:t xml:space="preserve">   A. show the children around a zoo  </w:t>
      </w:r>
    </w:p>
    <w:p>
      <w:r>
        <w:t xml:space="preserve">   B. tell stories to children over seven</w:t>
      </w:r>
    </w:p>
    <w:p>
      <w:r>
        <w:t xml:space="preserve">   C. be present at the science show in person</w:t>
      </w:r>
    </w:p>
    <w:p>
      <w:r>
        <w:t xml:space="preserve">   D. lead the children to the Ellen DeGenerse Show</w:t>
      </w:r>
    </w:p>
    <w:p>
      <w:r>
        <w:t>58. The Help Desk in this library supplies service ______.</w:t>
      </w:r>
    </w:p>
    <w:p>
      <w:r>
        <w:t xml:space="preserve">   A. only during the daytime      B. in case of emergency</w:t>
      </w:r>
    </w:p>
    <w:p>
      <w:r>
        <w:t xml:space="preserve">   C. till the end of the Spring Break D. after 22:00 p.m. every day</w:t>
      </w:r>
    </w:p>
    <w:p>
      <w:r>
        <w:t>59. We can learn from the passage that children can ______.</w:t>
      </w:r>
    </w:p>
    <w:p>
      <w:r>
        <w:t xml:space="preserve">   A. attend all the activities with their parents</w:t>
      </w:r>
    </w:p>
    <w:p>
      <w:r>
        <w:t xml:space="preserve">   B. borrow some relevant books for the activities.</w:t>
      </w:r>
    </w:p>
    <w:p>
      <w:r>
        <w:t xml:space="preserve">   C. participate in the activities form 8:00 a.m. to 4:00 p.m.</w:t>
      </w:r>
    </w:p>
    <w:p>
      <w:r>
        <w:t xml:space="preserve">   D. choose only one of the activities according to their interest</w:t>
      </w:r>
    </w:p>
    <w:p>
      <w:r>
        <w:t>B</w:t>
      </w:r>
    </w:p>
    <w:p>
      <w:r>
        <w:t>Most young architects—particularly those in big cities— can only dream about working in a building of their own. And making that dream come true often means finding a building no one else seems to want, which is exactly what happened to David Yocum and his partner, Brain Bell. Their building is a former automobile electrical-parts film in Atlanta. Form the outside, it looks too old, even something horrible, but open the door and you are in a wide, open courtyard, lined on three sides with rusting(生锈的)walls.</w:t>
      </w:r>
    </w:p>
    <w:p>
      <w:r>
        <w:t>In 2000, Yocum and Bell found this building in the city’s West End. Built in 1947, the structure had been abandoned years earlier and the roof of the main building had fallen down. But the price was right, so Yocum bought it. He spent eight months of his off-hours on demolition(排除), pulling rubbish out through the roof, because it was too dangerous to go inside the building. The demolition was hard work, but it gave him time to think about what he wanted to do, and “to treasure what was there— the walls, the rust, the light.” Yocum said. “Every season, more paint falls off the walls and more rust develops. It’s like an art installation(装置) in there—a slow-motion show.”</w:t>
      </w:r>
    </w:p>
    <w:p>
      <w:r>
        <w:t>Since the back building had been constructed without windows, an all-glass front was added to the building to give it a view of the courtyard, and skylights were installed in the roof. The back fo the building is a working area and a living room for Yocum and his wife. A sort of buffer(缓冲) zone between the front and the back contains a bathroom, a kitchen and a mechanical room, and the walls that separate these zones have openings that allow views through to the front of the studio and the courtyard beyond.</w:t>
      </w:r>
    </w:p>
    <w:p>
      <w:r>
        <w:t>Yocum and Bell, who have just completed an art gallery for the city, feel that the experience from the decoration of their building, focusing on the inside rather than the outside, has influenced their work. It has also given these architects a chance to show how they can make more out of less.</w:t>
      </w:r>
    </w:p>
    <w:p>
      <w:r>
        <w:t xml:space="preserve">60. According to the passage, it is _______ for most young architects in big cities to work in a </w:t>
      </w:r>
    </w:p>
    <w:p>
      <w:r>
        <w:t xml:space="preserve">   Building of their own.</w:t>
      </w:r>
    </w:p>
    <w:p>
      <w:r>
        <w:t xml:space="preserve">   A. easy   B. unnecessary  C. unrealistic  D. common</w:t>
      </w:r>
    </w:p>
    <w:p>
      <w:r>
        <w:t>61. Yocum bought the old building because _____.</w:t>
      </w:r>
    </w:p>
    <w:p>
      <w:r>
        <w:t xml:space="preserve">   A. it was a bargain to him</w:t>
      </w:r>
    </w:p>
    <w:p>
      <w:r>
        <w:t xml:space="preserve">   B. it was still in good condition </w:t>
      </w:r>
    </w:p>
    <w:p>
      <w:r>
        <w:t xml:space="preserve">   C. it was located in the city center </w:t>
      </w:r>
    </w:p>
    <w:p>
      <w:r>
        <w:t xml:space="preserve">   D. it looked attractive from the outside</w:t>
      </w:r>
    </w:p>
    <w:p>
      <w:r>
        <w:t>62. Working on the old building, Yocum and Bell _______.</w:t>
      </w:r>
    </w:p>
    <w:p>
      <w:r>
        <w:t xml:space="preserve">   A. pulled rubbish out through the roof </w:t>
      </w:r>
    </w:p>
    <w:p>
      <w:r>
        <w:t xml:space="preserve">   B. removed the skylights from the bathroom</w:t>
      </w:r>
    </w:p>
    <w:p>
      <w:r>
        <w:t xml:space="preserve">   C. presented a slow-motion show in an art gallery</w:t>
      </w:r>
    </w:p>
    <w:p>
      <w:r>
        <w:t xml:space="preserve">   D. built a kitchen at the back part of the old building </w:t>
      </w:r>
    </w:p>
    <w:p>
      <w:r>
        <w:t>63. It can be inferred from the passage that Yocum and Bell _____.</w:t>
      </w:r>
    </w:p>
    <w:p>
      <w:r>
        <w:t xml:space="preserve">   A. benefited a lot from pulling down the roof </w:t>
      </w:r>
    </w:p>
    <w:p>
      <w:r>
        <w:t xml:space="preserve">   B. turned more old buildings into art galleries</w:t>
      </w:r>
    </w:p>
    <w:p>
      <w:r>
        <w:t xml:space="preserve">   C. got inspiration from decorating their old building </w:t>
      </w:r>
    </w:p>
    <w:p>
      <w:r>
        <w:t xml:space="preserve">   D. paid more attention to the outside of the art gallery</w:t>
      </w:r>
    </w:p>
    <w:p>
      <w:r>
        <w:t>64. The main idea of the passage is that ______.</w:t>
      </w:r>
    </w:p>
    <w:p>
      <w:r>
        <w:t xml:space="preserve">   A. people can learn a lot from their failures.</w:t>
      </w:r>
    </w:p>
    <w:p>
      <w:r>
        <w:t xml:space="preserve">   B. it is worthwhile to spend money on an old building </w:t>
      </w:r>
    </w:p>
    <w:p>
      <w:r>
        <w:t xml:space="preserve">   C. people should not judge things by their appearance </w:t>
      </w:r>
    </w:p>
    <w:p>
      <w:r>
        <w:t xml:space="preserve">   D. creative people can make the best of what they have </w:t>
      </w:r>
    </w:p>
    <w:p>
      <w:r>
        <w:t>C</w:t>
      </w:r>
    </w:p>
    <w:p>
      <w:r>
        <w:t xml:space="preserve">   You’re sitting on the train home and the person opposite you yawns(打哈欠). Suddenly, you’re yawning with him, though you’re not tired.</w:t>
      </w:r>
    </w:p>
    <w:p>
      <w:r>
        <w:t xml:space="preserve">   This phenomenon confused scientists for years until a recent study found that people tend to sympathize with fellow humans. Supporting this claim was the discovery that those children who were unable to form normal emotional ties with others did not experience contagious(有感染力的) yawning, which showed that humans communicate regularly with out words.</w:t>
      </w:r>
    </w:p>
    <w:p>
      <w:r>
        <w:t xml:space="preserve">   Hugo Critchley, a neuroscientist, has conducted an experiment recently, which will prove that happiness and sadness can spread like the common cold. According to Critechley, our mind and body are in constant exchange about how we’re feeling. “Emotions are closely linked with states of internal(内部的) responses,” he explained. “ There are also more visible changes in our gestures and facial expression. When we’re in a group, these signals can spread to another person. For example, there’s the obvious tendency to smile when smiled at and there are less obvious changes that reflect emotions of surprise, anger or sadness such as a change in our heart rate and blood pressure.</w:t>
      </w:r>
    </w:p>
    <w:p>
      <w:r>
        <w:t>Hugo Critchley further explained, “Our bodies synchronise and when we like the other person, we ever copy his behavior. Next time you chat with a friend, take note of how you’re sitting— it’s pretty likely that you will be the same. Scientists believe it’s our way of telling each other that we’re partners. Through body language, humans give each other very subtle(微妙的) but clear signals that show emotions.”</w:t>
      </w:r>
    </w:p>
    <w:p>
      <w:r>
        <w:t>So, what lessons can we learn from this? “ Spend time with happy people— otherwise your health could suffer,” said Critchley.” When we’re sad, our body goes into fight or flight mode. But when we’re happy, our body works normally and we feel relaxed and positive. So we look bright, our skin glows, we feel healthy and it affects everyone around us.”</w:t>
      </w:r>
    </w:p>
    <w:p>
      <w:r>
        <w:t>65. According to Hugo Critchley, ________.</w:t>
      </w:r>
    </w:p>
    <w:p>
      <w:r>
        <w:t xml:space="preserve">   A. emotions are as visible as facial expressions</w:t>
      </w:r>
    </w:p>
    <w:p>
      <w:r>
        <w:t xml:space="preserve">   B. we yawn more frequently when we have a cold </w:t>
      </w:r>
    </w:p>
    <w:p>
      <w:r>
        <w:t xml:space="preserve">   C. emotions are connected with states of internal responses</w:t>
      </w:r>
    </w:p>
    <w:p>
      <w:r>
        <w:t xml:space="preserve">   D. the change of blood pressure is not linked with the change of emotions.</w:t>
      </w:r>
    </w:p>
    <w:p>
      <w:r>
        <w:t>66. The underlined word “synchronise” in Paragraph 4 means “_____”.</w:t>
      </w:r>
    </w:p>
    <w:p>
      <w:r>
        <w:t xml:space="preserve">   A. move slowly  B. change rapidly  C. relax temporarily  D. respond accordingly </w:t>
      </w:r>
    </w:p>
    <w:p>
      <w:r>
        <w:t>67. From the passage we can learn ________.</w:t>
      </w:r>
    </w:p>
    <w:p>
      <w:r>
        <w:t xml:space="preserve">   A. sadness is as contagious as happiness</w:t>
      </w:r>
    </w:p>
    <w:p>
      <w:r>
        <w:t xml:space="preserve">   B. anger is less contagious than friendliness</w:t>
      </w:r>
    </w:p>
    <w:p>
      <w:r>
        <w:t xml:space="preserve">   C. surprise is more contagious than smile </w:t>
      </w:r>
    </w:p>
    <w:p>
      <w:r>
        <w:t xml:space="preserve">   D. surprise is the most contagious among emotions</w:t>
      </w:r>
    </w:p>
    <w:p>
      <w:r>
        <w:t>68. Which of the following statements is true according to the passage?</w:t>
      </w:r>
    </w:p>
    <w:p>
      <w:r>
        <w:t xml:space="preserve">   A. Emotions have delicate influence on fellow humans.</w:t>
      </w:r>
    </w:p>
    <w:p>
      <w:r>
        <w:t xml:space="preserve">   B. Children like copying the actions of fellow humans.</w:t>
      </w:r>
    </w:p>
    <w:p>
      <w:r>
        <w:t xml:space="preserve">    C. Scientists are still confused about contagious yawning.</w:t>
      </w:r>
    </w:p>
    <w:p>
      <w:r>
        <w:t xml:space="preserve">   D. People tend to communicate more with body language.</w:t>
      </w:r>
    </w:p>
    <w:p>
      <w:r>
        <w:t>D</w:t>
      </w:r>
    </w:p>
    <w:p>
      <w:r>
        <w:t xml:space="preserve">   Celebrity(名人) has become one of the most important representatives of popular culture. Fans used to be crazy about s specific film, but now the public tends to base its consumption（消费）on the interest of celebrity attached to any given product. Besides, fashion magazines have almost abandoned the practice of putting models on the cover because they don’t sell nearly as well as famous faces. As a result, celebrities have realized their unbelievably powerful market potential, moving from advertising for others’ products to developing their own. </w:t>
      </w:r>
    </w:p>
    <w:p>
      <w:r>
        <w:t xml:space="preserve">   Celebrity clothing lines aren’t a completely new phenomenon, but in the past they were typically aimed at the ordinary consumers, and limited to a few TV actresses. Today they’re started by first-class stars whose products enjoy equal fame with some world top brands. The most successful start-ups have been those by celebrities with specific personal style. As celebrities become more and more experienced at the market, they expand their production scale rapidly, covering almost all the products of daily life.</w:t>
      </w:r>
    </w:p>
    <w:p>
      <w:r>
        <w:t xml:space="preserve">   However, for every success story, there’s a related warning tale of a celebrity who overvalued his consumer appeal. No matter haw famous the product’s origins is, if it fails to impress consumers with its own qualities it begins to resemble an exercise in self-promotional marketing. And once the initial（最初的）attention dies down, consumer interest might fade, loyalty (忠诚) returning to tried-and-true labels.</w:t>
      </w:r>
    </w:p>
    <w:p>
      <w:r>
        <w:t>Today, celebrities face ever more severe embarrassment. The pop-cultural circle might be bigger than ever, but its rate of turnover has speeded up as well. Each misstep threatens to reduce a celebrity’s shelf life, and the same newspaper or magazine that once brought him fame has no problem picking him to pieces when the opportunity appears. Still, the ego’s （自我的）potential for expansion is limitless. Having already achieved great wealth and public recognition, many celebrities see fashion as the next frontier to be conquered. As the saying goes, success and failure always go hand in hand. Their success as designers might last only a short time, but fashion-like celebrity – has always been temporary.</w:t>
      </w:r>
    </w:p>
    <w:p>
      <w:r>
        <w:t>69. Fashion magazines today ________.</w:t>
      </w:r>
    </w:p>
    <w:p>
      <w:r>
        <w:t xml:space="preserve">   A. seldom put models on the cover</w:t>
      </w:r>
    </w:p>
    <w:p>
      <w:r>
        <w:t xml:space="preserve">   B. no longer put models on the cover </w:t>
      </w:r>
    </w:p>
    <w:p>
      <w:r>
        <w:t xml:space="preserve">   C. need not worry about celebrities’ market potential</w:t>
      </w:r>
    </w:p>
    <w:p>
      <w:r>
        <w:t xml:space="preserve">   D. judge the market potential of every celebrity correctly </w:t>
      </w:r>
    </w:p>
    <w:p>
      <w:r>
        <w:t>70. A change in the consumer market can be found today that _______.</w:t>
      </w:r>
    </w:p>
    <w:p>
      <w:r>
        <w:t xml:space="preserve">   A. price rather than brand name is more concerned </w:t>
      </w:r>
    </w:p>
    <w:p>
      <w:r>
        <w:t xml:space="preserve">   B. producers prefer models to celebrities for achievements</w:t>
      </w:r>
    </w:p>
    <w:p>
      <w:r>
        <w:t xml:space="preserve">   C. producers prefer TV actresses to film stars for advertisements </w:t>
      </w:r>
    </w:p>
    <w:p>
      <w:r>
        <w:t xml:space="preserve">   D. quality rather than the outside of products is more concerned</w:t>
      </w:r>
    </w:p>
    <w:p>
      <w:r>
        <w:t>71. The underlined sentence in Paragraph 4 indicates that any wrong step will possibly ______.</w:t>
      </w:r>
    </w:p>
    <w:p>
      <w:r>
        <w:t xml:space="preserve">   A. decrease the popularity of a celebrity and the sales of his products</w:t>
      </w:r>
    </w:p>
    <w:p>
      <w:r>
        <w:t xml:space="preserve">   B. damage the image of a celebrity in the eyes of the general public</w:t>
      </w:r>
    </w:p>
    <w:p>
      <w:r>
        <w:t xml:space="preserve">   C. cut short the artistic careen of a celebrity in show business</w:t>
      </w:r>
    </w:p>
    <w:p>
      <w:r>
        <w:t xml:space="preserve">   D. influence the price of a celebrity’s products</w:t>
      </w:r>
    </w:p>
    <w:p>
      <w:r>
        <w:t>72. The passage is mainly about _______.</w:t>
      </w:r>
    </w:p>
    <w:p>
      <w:r>
        <w:t xml:space="preserve">   A. celebrity and personal style </w:t>
      </w:r>
    </w:p>
    <w:p>
      <w:r>
        <w:t xml:space="preserve">   B. celebrity and market potential </w:t>
      </w:r>
    </w:p>
    <w:p>
      <w:r>
        <w:t xml:space="preserve">   C. celebrity and fashion design </w:t>
      </w:r>
    </w:p>
    <w:p>
      <w:r>
        <w:t xml:space="preserve">   D. celebrity and clothing industry</w:t>
      </w:r>
    </w:p>
    <w:p>
      <w:r>
        <w:t>简答题（共3小题，每小题2分， 满分6分）</w:t>
      </w:r>
    </w:p>
    <w:p>
      <w:r>
        <w:t>Every January, Breckenridge hosts the International Show Sculpture Championships Fourteen teams travel from all over the world to Switzerland to compete. Teams sculpt for sixty-five hours over five days. Each team hopes that when the time is up, its sculpture will be judged the best.</w:t>
      </w:r>
    </w:p>
    <w:p>
      <w:r>
        <w:t>As the championship begins, the fourteen teams are faced with huge blocks of snow that weigh twenty tons each. The sculptors bring out their favorite tools that work best on the hard iced snow, but they are not allowed to employ tools that use electricity.</w:t>
      </w:r>
    </w:p>
    <w:p>
      <w:r>
        <w:t>Most teams are inspired by what they have seem in daily life. For example, one team carved a teapot with tea pouring out. Another team sculpted a little cat on its hind feed（后脚）reaching into a fish bowl complete with water ripples（涟漪）and a crab(螃蟹) trying to attack the cat. In 2006, Team USA sculpted a golden dog looking at its image reflected in a mirror. To create the effect that the little dog saw its reflection in the glass, the artists carved two dogs facing each other with their paw （脚爪）touching.</w:t>
      </w:r>
    </w:p>
    <w:p>
      <w:r>
        <w:t>As the final hours of the competition tick by, exhausted team members add last-minute details. They use small brooms to brush off snow caught in tiny holes. One team member counts down the last five minutes while others are busy cleaning up the tools. If they leave any tools behind, they will be out. When the whistle blows, everyone must step away from the sculpture. The judges the vote on creativity, technical skill, and visual impact(视觉效果) of the designs.</w:t>
      </w:r>
    </w:p>
    <w:p>
      <w:r>
        <w:t>In 2006, Team USA took firs place for their golden dog sculpture titled “Discovery”. But the competition is not just about medals and ribbon.” It’s not about the prize,” said Rob Neyland, Team USA’s captain.” It’s about touching the audience.”</w:t>
      </w:r>
    </w:p>
    <w:p>
      <w:r>
        <w:t>Every year, as the championship ends, each team is already dreaming of the next masterpiece it will design.</w:t>
      </w:r>
    </w:p>
    <w:p>
      <w:r>
        <w:t>73. What kind of tools are the sculptures Not permitted to use? (回答词数不超过6个)</w:t>
      </w:r>
    </w:p>
    <w:p>
      <w:r>
        <w:t xml:space="preserve">   _________________________________________________________________________</w:t>
      </w:r>
    </w:p>
    <w:p>
      <w:r>
        <w:t>74. What gives the sculptors ideas for their creative work? (回答词数不超过9个)</w:t>
      </w:r>
    </w:p>
    <w:p>
      <w:r>
        <w:t xml:space="preserve">   __________________________________________________________________________</w:t>
      </w:r>
    </w:p>
    <w:p>
      <w:r>
        <w:t>75. Why did Team USA win the competition in 2006? (回答词数不超过15个)</w:t>
      </w:r>
    </w:p>
    <w:p>
      <w:r>
        <w:t xml:space="preserve">   __________________________________________________________________________</w:t>
      </w:r>
    </w:p>
    <w:p>
      <w:r>
        <w:t>第四部分：书面表达（共两节，满分35分）</w:t>
      </w:r>
    </w:p>
    <w:p>
      <w:r>
        <w:t>填空。 注意：每空不超过3个单词。</w:t>
      </w:r>
    </w:p>
    <w:p>
      <w:r>
        <w:t>The best thing you can say about the roofs of most city building is that you don’t have to look at them much. That’s very good, since an urban landscape viewed from above can be an unlovely thing— block after block of tarred (铺有沥青的) black rooftops, sticky in summer, windswept in winter, ugly year-round. Or at least that’s the way it used to be.</w:t>
      </w:r>
    </w:p>
    <w:p>
      <w:r>
        <w:t>But urban roofs are going green. Environmental designers have begun to realize that the tops of buildings don’t have to be wastelands. Indeed, they can be gardens, planted with grasses, flowers and bushes.</w:t>
      </w:r>
    </w:p>
    <w:p>
      <w:r>
        <w:t>A planted roof usually comes in one of the two varieties: extensive or intensive. The extensive type is wide and shallow, with a soil depth of less than 8 inches, able to support smaller plants. The intensive type may smaller, but it’s relatively deeper and home to larger plants.</w:t>
      </w:r>
    </w:p>
    <w:p>
      <w:r>
        <w:t xml:space="preserve">     Whatever the design, green roofs are not so simple as ordinary gardens. They have multiple layers beneath the soil, including a drainage layer, waterproofing, structural support, and so on.</w:t>
      </w:r>
    </w:p>
    <w:p>
      <w:r>
        <w:t xml:space="preserve">     But this system can do a great deal of good. A recent paper in the journal BioScience tells that green roofs can control temperature, contain water and clean the air, And most impressively, they can cut heat loss from a building by 50%, lower air-conditioning costs by 25%, and reduce the urban-heated-island effect by 2°C.</w:t>
      </w:r>
    </w:p>
    <w:p>
      <w:r>
        <w:t xml:space="preserve">   Of course, apart from the square feet greened and heat reduced, green roofs are even more valued since people can gain some psychological comfort simply by having a quiet place to go. As so often happens, what’s good for the planet can also be good for the spirit.</w:t>
      </w:r>
    </w:p>
    <w:p/>
    <w:p/>
    <w:p/>
    <w:p>
      <w:r>
        <w:t>第二节 写作(满分25分)</w:t>
      </w:r>
    </w:p>
    <w:p>
      <w:r>
        <w:t xml:space="preserve">     请从下列人物中选择你最喜欢的一位，用英语写一篇120词左右的短文。要求根据所给信息作适当发挥，且需包括以下三部分内容：</w:t>
      </w:r>
    </w:p>
    <w:p>
      <w:r>
        <w:t>对该人物的简单介绍：</w:t>
      </w:r>
    </w:p>
    <w:p>
      <w:r>
        <w:t>喜欢该人物的理由：</w:t>
      </w:r>
    </w:p>
    <w:p>
      <w:r>
        <w:t>从该人物身上得到的启示。</w:t>
      </w:r>
    </w:p>
    <w:p/>
    <w:p>
      <w:r>
        <w:t>Sample 1:Thomas Edison</w:t>
      </w:r>
    </w:p>
    <w:p>
      <w:r>
        <w:t xml:space="preserve">   Born in America. Thomas Edison was a great scientist and inventor. He was once thought to be a boy who was not worth educating. In fact, he was a man full of imagination.</w:t>
      </w:r>
    </w:p>
    <w:p>
      <w:r>
        <w:t xml:space="preserve">   I admire Edison a lot because of his great contribution to the world. He had more than 1000 inventions, In his life time, he was always eager to know how things worked, which helped him to cam the nickname “the Wizard of Melo Park”, He was also so diligent that he worked day and night. And this explained why he had so many great inventions.</w:t>
      </w:r>
    </w:p>
    <w:p>
      <w:r>
        <w:t>What impresses me most is his famous saying. “Genius is one percent inspiration and ninety-nine percent perspiration”. Probably I cannot be an Edison myself, but I can be a hardworking learner. From him, I realize the secret to success is not when or where you were born. but what you are doing and how you do it in your life.</w:t>
      </w:r>
    </w:p>
    <w:p>
      <w:r>
        <w:t>Sample 2: Helen Keller</w:t>
      </w:r>
    </w:p>
    <w:p>
      <w:r>
        <w:t>Every time I read “…..if I had the power of sight for three days”, I cannot help being moved by its author Helen Keller. an ordinary but great American woman.</w:t>
      </w:r>
    </w:p>
    <w:p>
      <w:r>
        <w:t>I admire Helen because she is optimistic about life. She became deaf and blind when she was 19 months old. Since then she lived in a world of darkness and silence, and communication seemed only a dream for her, But she never gave up and struggled to lead an active life. Under the guidance of her teacher, Ms. Sulliven, Helen learned to read and write and became a famous writer. For a disabled person like her, this was really a wonder!</w:t>
      </w:r>
    </w:p>
    <w:p>
      <w:r>
        <w:t xml:space="preserve">     Helen has set an excellent example to all of us. Her story tells us that we should value what we have, and try our best go overcome any difficulty in life.</w:t>
      </w:r>
    </w:p>
    <w:p>
      <w:r>
        <w:t>Sample 3:William Shakespeare</w:t>
      </w:r>
    </w:p>
    <w:p>
      <w:r>
        <w:t xml:space="preserve">   Do you know Hamlet? Have you read The Merchant of Venice? These two great works are both written by William Shakespeare, my favorite English writer and the man of all ages!</w:t>
      </w:r>
    </w:p>
    <w:p>
      <w:r>
        <w:t xml:space="preserve">   Shakespeare, a son from a poor family, a man of little education, wrote plays and poems that are read all over the world, I like him because his comedies and tragedies bring me into a fantastic world; I love him because his poems let me enjoy the beauty of the English language; I admire him because his keen sights set me thinking and teach me how to lead a meaningful life!</w:t>
      </w:r>
    </w:p>
    <w:p>
      <w:r>
        <w:t xml:space="preserve">   Since “Life is a stage”, we are actually all actors and actresses. On this stage, everyone had his own role to play. and I will try my best to play my role well.</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