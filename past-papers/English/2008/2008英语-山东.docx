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 xml:space="preserve">例：Mr. Smith owns _____collection of coins than anyone else I have ever met. </w:t>
      </w:r>
    </w:p>
    <w:p>
      <w:r>
        <w:t xml:space="preserve">A. larger    B. a larger   C. the larger   D. a large </w:t>
      </w:r>
    </w:p>
    <w:p>
      <w:r>
        <w:t>答案是B。</w:t>
      </w:r>
    </w:p>
    <w:p>
      <w:r>
        <w:t xml:space="preserve">21. Students should be encouraged to use ____Internet as ____resource. </w:t>
      </w:r>
    </w:p>
    <w:p>
      <w:r>
        <w:t xml:space="preserve">A. 不填; a     B. 不填; the    C. the; the    D. the; a </w:t>
      </w:r>
    </w:p>
    <w:p>
      <w:r>
        <w:t xml:space="preserve">22. He found it increasingly difficult; _____his eyesight was beginning to fail. </w:t>
      </w:r>
    </w:p>
    <w:p>
      <w:r>
        <w:t xml:space="preserve">A. though      B. for         C. but          D. so </w:t>
      </w:r>
    </w:p>
    <w:p>
      <w:r>
        <w:t xml:space="preserve">23. _______was most important to her, she told me, was her family. </w:t>
      </w:r>
    </w:p>
    <w:p>
      <w:r>
        <w:t xml:space="preserve">A. It           B. This           C. What        D. As </w:t>
      </w:r>
    </w:p>
    <w:p>
      <w:r>
        <w:t xml:space="preserve">24. Thank you for all your hard work last week. I don’t think we _____ it without you. </w:t>
      </w:r>
    </w:p>
    <w:p>
      <w:r>
        <w:t xml:space="preserve">A. can manage               B. could have managed </w:t>
      </w:r>
    </w:p>
    <w:p>
      <w:r>
        <w:t xml:space="preserve">C. could manage              D. can have managed </w:t>
      </w:r>
    </w:p>
    <w:p>
      <w:r>
        <w:t xml:space="preserve">25. By the time he realizes he ____into a trap, it’ll be too late for him to do anything about it. </w:t>
      </w:r>
    </w:p>
    <w:p>
      <w:r>
        <w:t xml:space="preserve">A. walks     B. walked     C. has walked    D. had walked </w:t>
      </w:r>
    </w:p>
    <w:p>
      <w:r>
        <w:t xml:space="preserve">26. Occasions are quite rare ____I have the time to spend a day with my kids. </w:t>
      </w:r>
    </w:p>
    <w:p>
      <w:r>
        <w:t xml:space="preserve">A. who     B. which     C. why     D. when </w:t>
      </w:r>
    </w:p>
    <w:p>
      <w:r>
        <w:t xml:space="preserve">27. Make sure you’ve got the passports ad tickets and ____before you leave. </w:t>
      </w:r>
    </w:p>
    <w:p>
      <w:r>
        <w:t xml:space="preserve">A. something    B. anything     C. everything    D. nothing </w:t>
      </w:r>
    </w:p>
    <w:p>
      <w:r>
        <w:t xml:space="preserve">28. The fact that she never apologized ____a lot about what kind of person she is. </w:t>
      </w:r>
    </w:p>
    <w:p>
      <w:r>
        <w:t xml:space="preserve">A. says     B. talks    C. appears    D. declares </w:t>
      </w:r>
    </w:p>
    <w:p>
      <w:r>
        <w:t xml:space="preserve">29. Einstein liked Bose’s paper so much that he _____ his own work and translated it into German. </w:t>
      </w:r>
    </w:p>
    <w:p>
      <w:r>
        <w:t xml:space="preserve">A. gave off    B. turned down    C. took over    D, set aside </w:t>
      </w:r>
    </w:p>
    <w:p>
      <w:r>
        <w:t xml:space="preserve">30. — Say, Jane, will you come with me to the game Friday? </w:t>
      </w:r>
    </w:p>
    <w:p>
      <w:r>
        <w:t xml:space="preserve">— ____, Bob, but I promised Mary I’d go with her. </w:t>
      </w:r>
    </w:p>
    <w:p>
      <w:r>
        <w:t xml:space="preserve">A. My pleasure    B. Thanks     C. Take it easy   D. Forget it </w:t>
      </w:r>
    </w:p>
    <w:p>
      <w:r>
        <w:t xml:space="preserve">31. You’d better not leave the medicine ____ kids can get at it. </w:t>
      </w:r>
    </w:p>
    <w:p>
      <w:r>
        <w:t xml:space="preserve">A. even if     B, which     C, where     D. so that </w:t>
      </w:r>
    </w:p>
    <w:p>
      <w:r>
        <w:t xml:space="preserve">32. I began to feel _____ in the new school when I saw some families faces. </w:t>
      </w:r>
    </w:p>
    <w:p>
      <w:r>
        <w:t xml:space="preserve">A. at home    B. at heart    C. at will    D. at sight </w:t>
      </w:r>
    </w:p>
    <w:p>
      <w:r>
        <w:t xml:space="preserve">33. Would it be ____for you to pick me up at four o’clock and take me to the airport? </w:t>
      </w:r>
    </w:p>
    <w:p>
      <w:r>
        <w:t xml:space="preserve">A. free    B. vacant    C. handy     D. convenient </w:t>
      </w:r>
    </w:p>
    <w:p>
      <w:r>
        <w:t>34. I bought a dress for you only 10 dollars in a sale; it was a real _____.</w:t>
      </w:r>
    </w:p>
    <w:p>
      <w:r>
        <w:t xml:space="preserve">A. exchange   B. bargain    C. trade    D. business </w:t>
      </w:r>
    </w:p>
    <w:p>
      <w:r>
        <w:t xml:space="preserve">35. Lucy’s new job paid twice as much as she had made ____ in the restaurant. </w:t>
      </w:r>
    </w:p>
    <w:p>
      <w:r>
        <w:t xml:space="preserve">A. working    B. work    C. to work    D. worked </w:t>
      </w:r>
    </w:p>
    <w:p>
      <w:r>
        <w:t>第二节 完形填空（共20小题：每小题1.5，满分30分）</w:t>
      </w:r>
    </w:p>
    <w:p>
      <w:r>
        <w:t>阅读下面短文，掌握其大意，然后从36～55各题所给的四个选项（A、B、C和D）中，选出最佳选项，并在答题卡上将该项涂黑。</w:t>
      </w:r>
    </w:p>
    <w:p>
      <w:r>
        <w:t xml:space="preserve">On August 26, 1999, New York City was struck by a terrible rainstorm. The rain caused the streets __36___ and the subway system almost came to a stop. </w:t>
      </w:r>
    </w:p>
    <w:p>
      <w:r>
        <w:t xml:space="preserve">Unfortunately, this happened during the morning rush hour. Many people who were going to work were __37__ to go home. Some battled to __38__a taxi or to get on a bus. Still others faced the ___39___ bravely, walking miles to get to work. </w:t>
      </w:r>
    </w:p>
    <w:p>
      <w:r>
        <w:t xml:space="preserve">I ___40__ to be one of people on the way to work that morning. I went from subway line to subway line only to find that most _41__ had stopped. After making my way __42__ crowds of people. I finally found a subway line that was __43___. Unfortunately, there were so many people waiting to __44__ the subway that I could not even get down the stairs to the ___45__. So I took the train going in the opposite direction, and then switched back to the downtown train. Finally, after what seemed like forever, the train __46__ my stop. Then I had to walk several blocks in the increasingly heavy rain. When I got to my office, I was _47___ through, exhausted and __48__. </w:t>
      </w:r>
    </w:p>
    <w:p>
      <w:r>
        <w:t xml:space="preserve">My co-workers and I spend most of the day drying off. When it was 5:00 pm, I was ready to go home. I was about to turn off my computer __49__I received an email from Garth, my Director: </w:t>
      </w:r>
    </w:p>
    <w:p>
      <w:r>
        <w:t xml:space="preserve">I would like to thank all of you who made the effort and __50__ reported to work. It is always reassuring (令人欣慰), at times like these, when employees so clearly show their _51__ _to their jobs. Thank you. </w:t>
      </w:r>
    </w:p>
    <w:p>
      <w:r>
        <w:t xml:space="preserve">Garth’s email was short, but I learned more from that ___52__ message than I ever did from a textbook. The email taught me that a few words of __53__ can make a big difference. The rainstorm and the traffic __54___ had made me tired and upset. But Garth’s words immediately __55____ me and put a smile back on my face. </w:t>
      </w:r>
    </w:p>
    <w:p>
      <w:r>
        <w:t xml:space="preserve">36. A. break        B. flood        C. sink          D, crash </w:t>
      </w:r>
    </w:p>
    <w:p>
      <w:r>
        <w:t xml:space="preserve">37. A. forced       B. refused      C. adjusted      D. gathered </w:t>
      </w:r>
    </w:p>
    <w:p>
      <w:r>
        <w:t xml:space="preserve">38. A. order        B. pay         C. call          D. search </w:t>
      </w:r>
    </w:p>
    <w:p>
      <w:r>
        <w:t xml:space="preserve">39. A. climate      B. scenery     C. storm         D. burden </w:t>
      </w:r>
    </w:p>
    <w:p>
      <w:r>
        <w:t xml:space="preserve">40. A. used        B. promised    C. deserved      D. happened </w:t>
      </w:r>
    </w:p>
    <w:p>
      <w:r>
        <w:t xml:space="preserve">41. practice        B. routine      C. process       D. service </w:t>
      </w:r>
    </w:p>
    <w:p>
      <w:r>
        <w:t xml:space="preserve">42. A. to          B. through      C. over          D. for </w:t>
      </w:r>
    </w:p>
    <w:p>
      <w:r>
        <w:t xml:space="preserve">43. A. operating    B. cycling      C. turning        D. rushing </w:t>
      </w:r>
    </w:p>
    <w:p>
      <w:r>
        <w:t xml:space="preserve">44. A. check       B. carry        C. find           D. board </w:t>
      </w:r>
    </w:p>
    <w:p>
      <w:r>
        <w:t xml:space="preserve">45. A. street       B. ground       C. floor          D. platform </w:t>
      </w:r>
    </w:p>
    <w:p>
      <w:r>
        <w:t xml:space="preserve">46. A. paused      B. crossed      C. reached        D. parked </w:t>
      </w:r>
    </w:p>
    <w:p>
      <w:r>
        <w:t xml:space="preserve">47. A. wet        B. weak         C. sick            D. hurt </w:t>
      </w:r>
    </w:p>
    <w:p>
      <w:r>
        <w:t xml:space="preserve">48. A. ashamed    B. discouraged    C. surprised       D. puzzled </w:t>
      </w:r>
    </w:p>
    <w:p>
      <w:r>
        <w:t xml:space="preserve">49. A, while       B. when         C. where          D. after </w:t>
      </w:r>
    </w:p>
    <w:p>
      <w:r>
        <w:t xml:space="preserve">50. A. hardly      B. casually       C. absolutely      D. eventually </w:t>
      </w:r>
    </w:p>
    <w:p>
      <w:r>
        <w:t xml:space="preserve">51. A. devotion    B. donation       C. connection      D. reaction </w:t>
      </w:r>
    </w:p>
    <w:p>
      <w:r>
        <w:t xml:space="preserve">52. A, accurate     B. urgent        C. brief          D. humorous </w:t>
      </w:r>
    </w:p>
    <w:p>
      <w:r>
        <w:t xml:space="preserve">53. A. promise     B. appreciate      C. advice        D. guidance </w:t>
      </w:r>
    </w:p>
    <w:p>
      <w:r>
        <w:t xml:space="preserve">54. A. troubles     B. signals        C. rules          D. signs </w:t>
      </w:r>
    </w:p>
    <w:p>
      <w:r>
        <w:t xml:space="preserve">55. A. corrected     B. supported      C. amazed        D. refreshed </w:t>
      </w:r>
    </w:p>
    <w:p/>
    <w:p>
      <w:r>
        <w:t>第三部分 阅读理解（共20小题：每小题2分，满分40分）</w:t>
      </w:r>
    </w:p>
    <w:p>
      <w:r>
        <w:t>阅读下列短文，从每题所给的四个选项（A、B、C和D）中，选出最佳选项，并在答题卡上将该项涂黑。</w:t>
      </w:r>
    </w:p>
    <w:p>
      <w:r>
        <w:t>A</w:t>
      </w:r>
    </w:p>
    <w:p>
      <w:r>
        <w:t xml:space="preserve">Young adult filmmakers all hope to show their works in international festivals like Sundance and Toronto. But what about really young filmmakers who aren’t in film school yet and aren’t, strictly speaking, eve adults? </w:t>
      </w:r>
    </w:p>
    <w:p>
      <w:r>
        <w:t xml:space="preserve">They are at the heart of Wingspan Arts Film Festival tomorrow, in a setting any director might envy: Lincoln center. Complete with “red carpet” interviews and various awards, the festival has much in common with events for more experienced moviemakers, except for the age of the participants: about 8 to 18. </w:t>
      </w:r>
    </w:p>
    <w:p>
      <w:r>
        <w:t xml:space="preserve">“What’s really exciting is that it’s film for kids by kids,” said Cori Gardner, managing director of Wingspan Arts, a nonprofit organization offering youth arts programs in the New York area. This year the festival will include films not only from Wingspan but also from other city organizations and one from a middle school in Arlington, Virginia. “We want to make this a national event,” Ms. Gardner added. </w:t>
      </w:r>
    </w:p>
    <w:p>
      <w:r>
        <w:t xml:space="preserve">The nine shorts to b shown range from a Claymation biography of B.B. King to a science fiction adventure set in the year 3005. “Ａlot of the material is really mature,” Ms. Gardner said, talking about films by the New York branch of Global Action Project, a media arts and leadership-training group. “The choice is about the history of a family and Master Anti-Smoker is about the dangers of secondhand smoke.”  Dream of the Invisibles describes young immigrants’ (移民) feelings of both belonging and not belonging in their adopted country. </w:t>
      </w:r>
    </w:p>
    <w:p>
      <w:r>
        <w:t xml:space="preserve">The festival will end with an open reception at which other films will be shown. These include a music video and a full-length film whose title is Pressure. </w:t>
      </w:r>
    </w:p>
    <w:p>
      <w:r>
        <w:t xml:space="preserve">56. Wingspan Arts Kids Film Festival _____________. </w:t>
      </w:r>
    </w:p>
    <w:p>
      <w:r>
        <w:t xml:space="preserve">A. is organized by a middle school </w:t>
      </w:r>
    </w:p>
    <w:p>
      <w:r>
        <w:t xml:space="preserve">B. is as famous as the Toronto Festival </w:t>
      </w:r>
    </w:p>
    <w:p>
      <w:r>
        <w:t xml:space="preserve">C. shows films made by children </w:t>
      </w:r>
    </w:p>
    <w:p>
      <w:r>
        <w:t xml:space="preserve">D. offers awards to film school students </w:t>
      </w:r>
    </w:p>
    <w:p>
      <w:r>
        <w:t xml:space="preserve">57. Which of the following is true of Wingspan Arts? </w:t>
      </w:r>
    </w:p>
    <w:p>
      <w:r>
        <w:t xml:space="preserve">A. It helps young filmmakers to make money. </w:t>
      </w:r>
    </w:p>
    <w:p>
      <w:r>
        <w:t xml:space="preserve">B. It provides arts projects for young people. </w:t>
      </w:r>
    </w:p>
    <w:p>
      <w:r>
        <w:t xml:space="preserve">C. It’s a media arts and leadership-training group. </w:t>
      </w:r>
    </w:p>
    <w:p>
      <w:r>
        <w:t xml:space="preserve">D. It’s a national organization for young people. </w:t>
      </w:r>
    </w:p>
    <w:p>
      <w:r>
        <w:t>58. The underlined word “shorts” in Paragraph 4 refers to _________.</w:t>
      </w:r>
    </w:p>
    <w:p>
      <w:r>
        <w:t xml:space="preserve">A. short trousers  B. short kids   C. short films  D. short stories </w:t>
      </w:r>
    </w:p>
    <w:p>
      <w:r>
        <w:t>59. Movies to be shown in the festival ______________.</w:t>
      </w:r>
    </w:p>
    <w:p>
      <w:r>
        <w:t xml:space="preserve">A. cover different subjects            B. focus on kid’s life </w:t>
      </w:r>
    </w:p>
    <w:p>
      <w:r>
        <w:t xml:space="preserve">C. are produced by Global Action Project  D. are directed by Ms. Gardner </w:t>
      </w:r>
    </w:p>
    <w:p>
      <w:r>
        <w:t>60. At the end of this film festival, there will be __________.</w:t>
      </w:r>
    </w:p>
    <w:p>
      <w:r>
        <w:t xml:space="preserve">A. various awards      B. “red carpet” interviews </w:t>
      </w:r>
    </w:p>
    <w:p>
      <w:r>
        <w:t xml:space="preserve">C. an open reception  D. a concert at Lincoln Center </w:t>
      </w:r>
    </w:p>
    <w:p/>
    <w:p>
      <w:r>
        <w:t>B</w:t>
      </w:r>
    </w:p>
    <w:p>
      <w:r>
        <w:t xml:space="preserve">Federal regulators Wednesday approved a plan to create a nationwide emergency alert (警报) system using text messages delivered to cell phones. </w:t>
      </w:r>
    </w:p>
    <w:p>
      <w:r>
        <w:t xml:space="preserve">Text messages have exploded in popularity in recent years, particularly among young people. The wireless industry’s trade association, CTIA, estimates (估计) more than 48 billions text messages are sent each month. </w:t>
      </w:r>
    </w:p>
    <w:p>
      <w:r>
        <w:t xml:space="preserve">The plan comes from the Warning Alter and Response Network Act, a 2006 federal law that requires improvement to the nation’s emergency alter system. The act tasked the Federal Communications Commission (FCC) with coming up with new ways to alter the public about emergencies. </w:t>
      </w:r>
    </w:p>
    <w:p>
      <w:r>
        <w:t xml:space="preserve">“The ability to deliver accurate and timely warning and alters through cell phone and other mobile services is an important next step in our efforts to help ensure that the American public has the information they need to take action to protect themselves and their families before, and during, disasters and other emergencies,” FCC Chairman Kevin Martin said following approval of the plan. </w:t>
      </w:r>
    </w:p>
    <w:p>
      <w:r>
        <w:t xml:space="preserve">Participation in the alter system by carriers — telecommunication companies — is voluntary, but it has received solid support from the wireless industry. </w:t>
      </w:r>
    </w:p>
    <w:p>
      <w:r>
        <w:t xml:space="preserve">The program would be optional for cell phone users. They also may not be charged for receiving alters. </w:t>
      </w:r>
    </w:p>
    <w:p>
      <w:r>
        <w:t xml:space="preserve">There would be three types of messages, according to the rules. </w:t>
      </w:r>
    </w:p>
    <w:p>
      <w:r>
        <w:t xml:space="preserve">The first would be a national alter from the president, likely involving  a terrorists attack or natural disaster. The second would involve “approaching threats,” which could include natural disasters like hurricanes or storms or even university shootings. The third would be reserved for child abduction (绑架)emergencies, or so-called Amber Alerts. </w:t>
      </w:r>
    </w:p>
    <w:p>
      <w:r>
        <w:t xml:space="preserve">The service could be in place by 2010. </w:t>
      </w:r>
    </w:p>
    <w:p>
      <w:r>
        <w:t xml:space="preserve">61. What is the purpose of the approval plan? </w:t>
      </w:r>
    </w:p>
    <w:p>
      <w:r>
        <w:t xml:space="preserve">A. To warn people of emergencies via message. </w:t>
      </w:r>
    </w:p>
    <w:p>
      <w:r>
        <w:t xml:space="preserve">B. To popularize the use of cell phone. </w:t>
      </w:r>
    </w:p>
    <w:p>
      <w:r>
        <w:t xml:space="preserve">C. To estimate the monthly number of messages. </w:t>
      </w:r>
    </w:p>
    <w:p>
      <w:r>
        <w:t xml:space="preserve">D. To promote the wireless industry. </w:t>
      </w:r>
    </w:p>
    <w:p>
      <w:r>
        <w:t xml:space="preserve">62. The improvement to the present system is in the charge of ______. </w:t>
      </w:r>
    </w:p>
    <w:p>
      <w:r>
        <w:t xml:space="preserve">A. CTLA.   B. the Warning Alert and Response Network </w:t>
      </w:r>
    </w:p>
    <w:p>
      <w:r>
        <w:t xml:space="preserve">C. FCC    D. federal regulators </w:t>
      </w:r>
    </w:p>
    <w:p>
      <w:r>
        <w:t>63. The carriers’ participation in the system is determined by _______.</w:t>
      </w:r>
    </w:p>
    <w:p>
      <w:r>
        <w:t xml:space="preserve">A. the US federal government   B. mobile phone users </w:t>
      </w:r>
    </w:p>
    <w:p>
      <w:r>
        <w:t xml:space="preserve">C. the carriers themselves       D. the law of the United States </w:t>
      </w:r>
    </w:p>
    <w:p>
      <w:r>
        <w:t xml:space="preserve">64. Which of the following is true of cell phone users? </w:t>
      </w:r>
    </w:p>
    <w:p>
      <w:r>
        <w:t xml:space="preserve">They must accept the alert service.  </w:t>
      </w:r>
    </w:p>
    <w:p>
      <w:r>
        <w:t xml:space="preserve">B. They may enjoy the alert service for free. </w:t>
      </w:r>
    </w:p>
    <w:p>
      <w:r>
        <w:t xml:space="preserve">C. They must send the alerts to others. </w:t>
      </w:r>
    </w:p>
    <w:p>
      <w:r>
        <w:t xml:space="preserve">D. They may choose the types of messages. </w:t>
      </w:r>
    </w:p>
    <w:p>
      <w:r>
        <w:t>65. An alert message will NOT be sent if __________.</w:t>
      </w:r>
    </w:p>
    <w:p>
      <w:r>
        <w:t xml:space="preserve">A. a child loses his way         B. a university shooting happens </w:t>
      </w:r>
    </w:p>
    <w:p>
      <w:r>
        <w:t xml:space="preserve">C. a natural disaster happens   D, a terrorist attack occurs </w:t>
      </w:r>
    </w:p>
    <w:p>
      <w:r>
        <w:t>66. Which of the following would be the best title for the test?</w:t>
      </w:r>
    </w:p>
    <w:p>
      <w:r>
        <w:t>A. Cell Phone Alerts Protecting Students</w:t>
      </w:r>
    </w:p>
    <w:p>
      <w:r>
        <w:t>B. Cell Phone Alerts by Wireless Industry</w:t>
      </w:r>
    </w:p>
    <w:p>
      <w:r>
        <w:t>C. Cell Phone Alerts Natural Disasters</w:t>
      </w:r>
    </w:p>
    <w:p>
      <w:r>
        <w:t>D. Cell Phone Alerts Coming Soon</w:t>
      </w:r>
    </w:p>
    <w:p/>
    <w:p>
      <w:r>
        <w:t>C</w:t>
      </w:r>
    </w:p>
    <w:p>
      <w:r>
        <w:t>It was the summer of 1965. Deluca, then 17, visited Peter Buck, a family friend. Buck asked Deluca about his plan for the future. “I’m going to college, but I need a way to pay for it,” Deluca recalls saying. “Buck said, ‘you should open a sandwich shop.’ ”</w:t>
      </w:r>
    </w:p>
    <w:p>
      <w:r>
        <w:t xml:space="preserve">That afternoon, they agreed to be partners. And they set a goal: to open 32 stores in ten years. After doing some research, Buck wrote a check for $ 1,000. Deluca rented a storefront (店面) in Connecticut, and when they couldn’t cover their start-up costs, Buck kicked in another $1,000. </w:t>
      </w:r>
    </w:p>
    <w:p>
      <w:r>
        <w:t xml:space="preserve">But business didn’t go smoothly as they expected. Deluca says, “After six months, we were doing poorly, but we didn’t know how badly, because we didn’t have any financial controls.” All he and Buck knew was that their sales were lower than their costs. </w:t>
      </w:r>
    </w:p>
    <w:p>
      <w:r>
        <w:t xml:space="preserve">Deluca was managing the store and to the University of Bridgeport at the same time. Buck was working at his day job as a nuclear physicist in New York. They’d meet Monday evenings and brainstorm ideas for keeping the business running. “We convinced ourselves to open a second store. We figured we could tell the public, ‘ We are so successful, we are opening a second store.’” And they did — in the spring of 1966. Still, it was a lot of learning by trial and error. </w:t>
      </w:r>
    </w:p>
    <w:p>
      <w:r>
        <w:t xml:space="preserve">But the partners’ learn-as-you-go approach turned out to be their greatest strength. Every Friday, Deluca would drive around and hand-deliver the checks to pay their supplies. “It probably took me two and a half hours and it wasn’t necessary but as a result, the suppliers got to know me very well, and the personal relationships established really helped out,” Deluca says. </w:t>
      </w:r>
    </w:p>
    <w:p>
      <w:r>
        <w:t xml:space="preserve">And having a goal was also important. “There are so many problems that can get you down. You just have to keep working toward your goal,” Deluca adds. </w:t>
      </w:r>
    </w:p>
    <w:p>
      <w:r>
        <w:t xml:space="preserve">Deluca ended up founding Subways Sandwich, the multimillion-dollar restaurant chain. </w:t>
      </w:r>
    </w:p>
    <w:p>
      <w:r>
        <w:t>67. Deluca opened the first sandwich shop in order to ________.</w:t>
      </w:r>
    </w:p>
    <w:p>
      <w:r>
        <w:t xml:space="preserve">A. support his family                 B. pay for his college education </w:t>
      </w:r>
    </w:p>
    <w:p>
      <w:r>
        <w:t xml:space="preserve">C. help his partner expand business    D. do some research </w:t>
      </w:r>
    </w:p>
    <w:p>
      <w:r>
        <w:t xml:space="preserve">68. Which of the following is true of Buck? </w:t>
      </w:r>
    </w:p>
    <w:p>
      <w:r>
        <w:t xml:space="preserve">A. He put money into the sandwich business. </w:t>
      </w:r>
    </w:p>
    <w:p>
      <w:r>
        <w:t xml:space="preserve">B. He was a professor of business as ministration. </w:t>
      </w:r>
    </w:p>
    <w:p>
      <w:r>
        <w:t xml:space="preserve">C. He was studying at the University of Bridgeport. </w:t>
      </w:r>
    </w:p>
    <w:p>
      <w:r>
        <w:t xml:space="preserve">D. He rented a storefront for Deluca. </w:t>
      </w:r>
    </w:p>
    <w:p>
      <w:r>
        <w:t xml:space="preserve">69. What can we learn about their first shop? </w:t>
      </w:r>
    </w:p>
    <w:p>
      <w:r>
        <w:t xml:space="preserve">A. It stood at an unfavorable place. </w:t>
      </w:r>
    </w:p>
    <w:p>
      <w:r>
        <w:t xml:space="preserve">B. It lowered the prices to poor management. </w:t>
      </w:r>
    </w:p>
    <w:p>
      <w:r>
        <w:t xml:space="preserve">C. It made no profits due to poor management. </w:t>
      </w:r>
    </w:p>
    <w:p>
      <w:r>
        <w:t xml:space="preserve">D. It lacked control over the quality of sandwich. </w:t>
      </w:r>
    </w:p>
    <w:p>
      <w:r>
        <w:t xml:space="preserve">70. They decided to open a second store because they _________. </w:t>
      </w:r>
    </w:p>
    <w:p>
      <w:r>
        <w:t xml:space="preserve">A. had enough money to do it </w:t>
      </w:r>
    </w:p>
    <w:p>
      <w:r>
        <w:t xml:space="preserve">B. had succeeded in their business </w:t>
      </w:r>
    </w:p>
    <w:p>
      <w:r>
        <w:t xml:space="preserve">C. wished to meet the increasing demand of customers </w:t>
      </w:r>
    </w:p>
    <w:p>
      <w:r>
        <w:t xml:space="preserve">D. wanted to make believe that they were successful </w:t>
      </w:r>
    </w:p>
    <w:p>
      <w:r>
        <w:t xml:space="preserve">71. What contributes most do their success according to the author? </w:t>
      </w:r>
    </w:p>
    <w:p>
      <w:r>
        <w:t xml:space="preserve">A. Learning by trial and error.  B. Making friends with supplies. </w:t>
      </w:r>
    </w:p>
    <w:p>
      <w:r>
        <w:t xml:space="preserve">C. Finding a good partner.     D. Opening chain stores. </w:t>
      </w:r>
    </w:p>
    <w:p/>
    <w:p>
      <w:r>
        <w:t>D</w:t>
      </w:r>
    </w:p>
    <w:p>
      <w:r>
        <w:t xml:space="preserve">Melissa Poe was 9 years old when she began a campaign for a cleaner environment by writing a letter to the then President Bush. Through her on efforts, her letter was reproduced on over 250 donated billboards (广告牌)across the country. </w:t>
      </w:r>
    </w:p>
    <w:p>
      <w:r>
        <w:t xml:space="preserve">The response to her request for help was so huge that Poe established Kids For A Cleaner Environment (Kids F.A.C.E.) in 1989. There are now 300,000 members of Kids F.A.C.E. worldwide and it is the world’s largest youth environmental organization. </w:t>
      </w:r>
    </w:p>
    <w:p>
      <w:r>
        <w:t xml:space="preserve">Poe has also asked the National Park Service to carry out a “Children’s Forest” project in every national park. In 1992, she was invited one of only six children in the world to speak at the Earth Summit in Brazil as part of the Voices of the future Program. In 1993, she was given a Caring Award for her efforts by the Caring Institute. </w:t>
      </w:r>
    </w:p>
    <w:p>
      <w:r>
        <w:t xml:space="preserve">Since the organization started, Kids F.A.C.E. members have distributed and planted over 1 million trees! Ongoing tree-planting projects include Kids’ Yards — the creation of backyard wildlife habitats (栖息地) and now Kids F.A.C.E. is involved in the exciting Odyssey, which is a great way to start helping. </w:t>
      </w:r>
    </w:p>
    <w:p>
      <w:r>
        <w:t xml:space="preserve"> “We try to tell kids that it’s not OK to be lazy,” she explains, “You need to start being a response, environmentally friendly person now, right now, before you become a resource-sucking adult.” </w:t>
      </w:r>
    </w:p>
    <w:p>
      <w:r>
        <w:t>72. Kids F.A.C.E. is __________.</w:t>
      </w:r>
    </w:p>
    <w:p>
      <w:r>
        <w:t xml:space="preserve">A. a program to help students with writing </w:t>
      </w:r>
    </w:p>
    <w:p>
      <w:r>
        <w:t xml:space="preserve">B. a project of litter recycling </w:t>
      </w:r>
    </w:p>
    <w:p>
      <w:r>
        <w:t>C. a campaign launched by President Bush</w:t>
      </w:r>
    </w:p>
    <w:p>
      <w:r>
        <w:t xml:space="preserve">D. a club of environmental protection </w:t>
      </w:r>
    </w:p>
    <w:p>
      <w:r>
        <w:t xml:space="preserve">73. What can we learn about Poe? </w:t>
      </w:r>
    </w:p>
    <w:p>
      <w:r>
        <w:t xml:space="preserve">A. She was awarded a prize in Brazil. </w:t>
      </w:r>
    </w:p>
    <w:p>
      <w:r>
        <w:t xml:space="preserve">B. She donated billboards across the country. </w:t>
      </w:r>
    </w:p>
    <w:p>
      <w:r>
        <w:t xml:space="preserve">C. She got positive responses for her efforts. </w:t>
      </w:r>
    </w:p>
    <w:p>
      <w:r>
        <w:t xml:space="preserve">D. She joined the National Park Service. </w:t>
      </w:r>
    </w:p>
    <w:p>
      <w:r>
        <w:t>74. Kid’s Yards is ____________.</w:t>
      </w:r>
    </w:p>
    <w:p>
      <w:r>
        <w:t xml:space="preserve">A. established in national park </w:t>
      </w:r>
    </w:p>
    <w:p>
      <w:r>
        <w:t xml:space="preserve">B. started to protect wildlife </w:t>
      </w:r>
    </w:p>
    <w:p>
      <w:r>
        <w:t xml:space="preserve">C. a wildlife-raising project </w:t>
      </w:r>
    </w:p>
    <w:p>
      <w:r>
        <w:t xml:space="preserve">D. an environment park for kids </w:t>
      </w:r>
    </w:p>
    <w:p>
      <w:r>
        <w:t xml:space="preserve">75. Which of the following can be inferred from the text? </w:t>
      </w:r>
    </w:p>
    <w:p>
      <w:r>
        <w:t xml:space="preserve">A. Adults are resources –sucking people. </w:t>
      </w:r>
    </w:p>
    <w:p>
      <w:r>
        <w:t xml:space="preserve">B. Poe sought help from a youth organization </w:t>
      </w:r>
    </w:p>
    <w:p>
      <w:r>
        <w:t xml:space="preserve">C. Kids F.A.C.E. members are from the U.S. </w:t>
      </w:r>
    </w:p>
    <w:p>
      <w:r>
        <w:t xml:space="preserve">D. Kids are urged to save natural resources. </w:t>
      </w:r>
    </w:p>
    <w:p/>
    <w:p>
      <w:r>
        <w:t>第四部分：书面表达（共两节，满分45分）</w:t>
      </w:r>
    </w:p>
    <w:p>
      <w:r>
        <w:t>第一节  阅读表达（共5小题；每小题3分，满分15分）</w:t>
      </w:r>
    </w:p>
    <w:p>
      <w:r>
        <w:t>阅读下面的短文，并根据短文后的要求答题。（请注意问题后的词数要求）</w:t>
      </w:r>
    </w:p>
    <w:p>
      <w:r>
        <w:t xml:space="preserve">(1) The word addiction usually makes you think of alcohol or drugs, but in modern-day society we are seeing some new kinds of addictions. Some people are compulsive (难以自制的) shoppers. Others find it impossible to pull themselves away from their work. Still others spend countless hours watching TV or playing computer games. </w:t>
      </w:r>
    </w:p>
    <w:p>
      <w:r>
        <w:t>(2) Over the years, shopping has become a very common activity. Many people enjoy going to stores more and more every day, but it’s more than a common hobby for some of them. They have turned into shopaholics. They are people who simply enjoy shopping and walking around spending money without being able to stop doing. They are booked on shopping and usually buy things that they don’t need. Even though they don’t have enough money, they buy everything they want.</w:t>
      </w:r>
    </w:p>
    <w:p>
      <w:r>
        <w:t xml:space="preserve">(3) The question is, why do they have this addiction? There isn’t a specific answer. Some people go shopping when they are sad, worried, upset or lonely and they want to feel better. They use this activity as a way to forget their problems. Shopaholics say they feel more important and better after they buy something. They also tend to have this addition when they feel guilty. </w:t>
      </w:r>
    </w:p>
    <w:p>
      <w:r>
        <w:t>(4) Shopaholism seems to be harmless addiction, but it can _____. Some of them can be psychological. If this is the case, people addicted to shopping should go to a support group to help them break this habit. However, the process, like for most addictions, is long, and they suffer a lot. It can also cause financial problems. They just think about satisfying their feelings, so they spend money they don’t have. They get deep in debt, and they can even go bankrupt and get sent to prison.</w:t>
      </w:r>
    </w:p>
    <w:p>
      <w:r>
        <w:t xml:space="preserve">76. List three activities that might develop into addictions based on the test. (Please answer within 8 words) </w:t>
      </w:r>
    </w:p>
    <w:p>
      <w:r>
        <w:t xml:space="preserve"> = 1 \* GB3 ①___________ = 2 \* GB3 ②___________ = 3 \* GB3 ③____________</w:t>
      </w:r>
    </w:p>
    <w:p>
      <w:r>
        <w:t xml:space="preserve">77. What is the main ides of the Paragraph 3? (Please answer within 8 words) </w:t>
      </w:r>
    </w:p>
    <w:p>
      <w:r>
        <w:t xml:space="preserve">_________________________________________________________________________. </w:t>
      </w:r>
    </w:p>
    <w:p>
      <w:r>
        <w:t xml:space="preserve">78. Fill in the blank in Paragraph 4 with proper words. (Please answer within 6words) </w:t>
      </w:r>
    </w:p>
    <w:p>
      <w:r>
        <w:t xml:space="preserve">____________________________________________________________________. </w:t>
      </w:r>
    </w:p>
    <w:p>
      <w:r>
        <w:t xml:space="preserve">79. Which sentence in the text is the closest in meaning to the following one? </w:t>
      </w:r>
    </w:p>
    <w:p>
      <w:r>
        <w:t xml:space="preserve">Accordingly, these shopaholics should turn to a certain organization for help so that they can stop compulsive shopping. </w:t>
      </w:r>
    </w:p>
    <w:p>
      <w:r>
        <w:t xml:space="preserve">____________________________________________________________________. </w:t>
      </w:r>
    </w:p>
    <w:p>
      <w:r>
        <w:t xml:space="preserve">80. Translate the underlined sentence in Paragraph 2 into Chinese. </w:t>
      </w:r>
    </w:p>
    <w:p>
      <w:r>
        <w:t xml:space="preserve">______________________________________________________________________. </w:t>
      </w:r>
    </w:p>
    <w:p/>
    <w:p/>
    <w:p>
      <w:r>
        <w:t>第二节 写作（满分30分）</w:t>
      </w:r>
    </w:p>
    <w:p>
      <w:r>
        <w:t xml:space="preserve">假如你是新华中学的学生张华，班里从外地转来一名同学李明，他一时无法融入新的班集体中，感到很苦恼。请根据下列要点用英语给他写封信： </w:t>
      </w:r>
    </w:p>
    <w:p>
      <w:r>
        <w:t>＊帮他分析原因</w:t>
      </w:r>
    </w:p>
    <w:p>
      <w:r>
        <w:t>＊给他提出建议</w:t>
      </w:r>
    </w:p>
    <w:p>
      <w:r>
        <w:t>＊陈述你帮助他的具体打算</w:t>
      </w:r>
    </w:p>
    <w:p>
      <w:r>
        <w:t xml:space="preserve">注意：词数120～150 </w:t>
      </w:r>
    </w:p>
    <w:p>
      <w:r>
        <w:t xml:space="preserve">Dear Li Ming, </w:t>
      </w:r>
    </w:p>
    <w:p>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Best regards, </w:t>
      </w:r>
    </w:p>
    <w:p>
      <w:r>
        <w:t xml:space="preserve">                                                           Zhang Hua</w:t>
      </w:r>
    </w:p>
    <w:p/>
    <w:p/>
    <w:p/>
    <w:p/>
    <w:p/>
    <w:p/>
    <w:p/>
    <w:p/>
    <w:p>
      <w:r>
        <w:t xml:space="preserve">第 PAGE 页 | 共 NUMPAGES 页  </w:t>
      </w:r>
    </w:p>
    <w:p/>
    <w:p/>
    <w:p>
      <w:r>
        <w:t>20080528</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