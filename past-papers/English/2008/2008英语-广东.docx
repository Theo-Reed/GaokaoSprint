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第一节 阅读理解 (共15小题；每小题2分，满分30分)</w:t>
      </w:r>
    </w:p>
    <w:p>
      <w:r>
        <w:t xml:space="preserve">    阅读下列短文，从每题所给的A、B、C和D项中，选出最佳选项，并在答题卡上将该项涂黑。</w:t>
      </w:r>
    </w:p>
    <w:p>
      <w:r>
        <w:t>A</w:t>
      </w:r>
    </w:p>
    <w:p>
      <w:r>
        <w:t>Parents and kids today dress alike, listen to the same music, and are friends. Is this a good thing? Sometimes, when Mr. Ballmer and his 16-year-old daughter, Elizabeth, listen to rock music together and talk about interests both enjoy, such as pop culture, he remembers his more distant relationship with his parents when he was a teenager.</w:t>
      </w:r>
    </w:p>
    <w:p>
      <w:r>
        <w:t>“I would never have said to my mom, ‘Hey, the new Weezer album is really great. How do you like it?’” says Ballmer. “There was just a complete gap in taste.”</w:t>
      </w:r>
    </w:p>
    <w:p>
      <w:r>
        <w:t>Music was not the only gulf. From clothing and hairstyles to activities and expectations, earlier generations of parents and children often appeared to move in separate orbits.</w:t>
      </w:r>
    </w:p>
    <w:p>
      <w:r>
        <w:t>Today, the generation gap has not disappeared, but it is getting narrow in many families. Conversations on subjects such as sex and drugs would not have taken place a generation ago. Now they are comfortable and common. And parent—child activities, from shopping to sports, involve a feeling of trust and friendship that can continue int0 adulthood.</w:t>
      </w:r>
    </w:p>
    <w:p>
      <w:r>
        <w:t>No wonder greeting cards today carry the message, “To my mother, my best friend.”</w:t>
      </w:r>
    </w:p>
    <w:p>
      <w:r>
        <w:t xml:space="preserve">But family experts warn that the new equality can also result in less respect for parents. “There’s still a lot of strictness and authority on the part of parents out there, but there is a change happening,” says Kerrie, a psychology professor at Lebanon Valley College. “In the middle of that change, there is a lot of confusion among parents.” </w:t>
      </w:r>
    </w:p>
    <w:p>
      <w:r>
        <w:t xml:space="preserve">Family researchers offer a variety of reasons for these evolving roles and attitudes. They see the 1960s as a turning point. Great cultural changes led to more open communication and a more democratic process that encourages everyone to have a say. </w:t>
      </w:r>
    </w:p>
    <w:p>
      <w:r>
        <w:t>“My parents were on the ‘before’ side of that change, but today’s parents, the 40-year-olds, were on the  ‘after’ side,” explains Mr. Ballmer. “It’s not something easily accomplished by parents these days, because life is more difficult to understand or deal with, but sharing interests does make it more fun to be a parent now.”</w:t>
      </w:r>
    </w:p>
    <w:p>
      <w:r>
        <w:t>342</w:t>
      </w:r>
    </w:p>
    <w:p>
      <w:r>
        <w:t>41. The underlined word gulf in Para.3 most probably means _________.</w:t>
      </w:r>
    </w:p>
    <w:p>
      <w:r>
        <w:t>A. interest</w:t>
      </w:r>
    </w:p>
    <w:p>
      <w:r>
        <w:t>B. distance</w:t>
      </w:r>
    </w:p>
    <w:p>
      <w:r>
        <w:t>C. difference</w:t>
      </w:r>
    </w:p>
    <w:p>
      <w:r>
        <w:t>D. separation</w:t>
      </w:r>
    </w:p>
    <w:p>
      <w:r>
        <w:t>42. Which of the following shows that the generation gap is disappearing?</w:t>
      </w:r>
    </w:p>
    <w:p>
      <w:r>
        <w:t>A. Parents help their children develop interests in more activities.</w:t>
      </w:r>
    </w:p>
    <w:p>
      <w:r>
        <w:t>B. Parents put more trust in their children’s abilities.</w:t>
      </w:r>
    </w:p>
    <w:p>
      <w:r>
        <w:t>C. Parents and children talk more about sex and drugs.</w:t>
      </w:r>
    </w:p>
    <w:p>
      <w:r>
        <w:t>D. Parents share more interests with their children.</w:t>
      </w:r>
    </w:p>
    <w:p>
      <w:r>
        <w:t>43. The change in today’s parent-child relationship is _________.</w:t>
      </w:r>
    </w:p>
    <w:p>
      <w:r>
        <w:t>A. more confusion among parents</w:t>
      </w:r>
    </w:p>
    <w:p>
      <w:r>
        <w:t>B. new equality between parents and children</w:t>
      </w:r>
    </w:p>
    <w:p>
      <w:r>
        <w:t>C.1ess respect for parents from children</w:t>
      </w:r>
    </w:p>
    <w:p>
      <w:r>
        <w:t>D. more strictness and authority on the part of parents</w:t>
      </w:r>
    </w:p>
    <w:p>
      <w:r>
        <w:t>44. By saying “today’s parents, the 40-year-olds, were on the ‘after’ side.” the author means that today’s parents _________.</w:t>
      </w:r>
    </w:p>
    <w:p>
      <w:r>
        <w:t>A. follow the trend of the change</w:t>
      </w:r>
    </w:p>
    <w:p>
      <w:r>
        <w:t>B. can set a limit to the change</w:t>
      </w:r>
    </w:p>
    <w:p>
      <w:r>
        <w:t>C. fail to take the change seriously</w:t>
      </w:r>
    </w:p>
    <w:p>
      <w:r>
        <w:t>D. have little difficulty adjusting to the change</w:t>
      </w:r>
    </w:p>
    <w:p>
      <w:r>
        <w:t>45. The purpose of the passage is to _________.</w:t>
      </w:r>
    </w:p>
    <w:p>
      <w:r>
        <w:t>A. describe the difficulties today’s parents have met with</w:t>
      </w:r>
    </w:p>
    <w:p>
      <w:r>
        <w:t>B. discuss the development of the parent—child relationship</w:t>
      </w:r>
    </w:p>
    <w:p>
      <w:r>
        <w:t>C. suggest the ways to handle the parent—child relationship</w:t>
      </w:r>
    </w:p>
    <w:p>
      <w:r>
        <w:t>D. compare today’s parent—child relationship with that in the past</w:t>
      </w:r>
    </w:p>
    <w:p/>
    <w:p>
      <w:r>
        <w:t>B</w:t>
      </w:r>
    </w:p>
    <w:p>
      <w:r>
        <w:t>Sometimes you’ll hear people say that you can’t love others until you love yourself. Sometimes you’ll hear people say that you can’t expect someone else to love you until you love yourself. Either way, you’ve got to love yourself first and this can be tricky. Sure we all know that we’re the apple of our parents’ eyes, and that our Grandmas think we’re great talents and our Uncle Roberts think that we will go to the Olympics. but sometimes it’s a lot harder to think such nice thoughts about ourselves. If you find that believing in yourself is a challenge. it is time you build a positive self-image and learn to love yourself.</w:t>
      </w:r>
    </w:p>
    <w:p>
      <w:r>
        <w:t>Self-image is your own mind’s picture of yourself. This image includes the way you look, the way you act, the way you talk and the way you think. Interestingly, our self-images are often quite different from the images others hold about US. Unfortunately, most of these images are more negative than they should be. Thus changing the way you think about yourself is the key to changing your self-image and your whole world.</w:t>
      </w:r>
    </w:p>
    <w:p>
      <w:r>
        <w:t xml:space="preserve">The best way to defeat a passive self-image is to step back and decide to stress your successes. That is, make a list if you need to, but write down all of the great things you do every day. Don’t allow doubts to occur in it. </w:t>
      </w:r>
    </w:p>
    <w:p>
      <w:r>
        <w:t xml:space="preserve">It very well might be that you are experiencing a negative self-image because you can’t move past one flaw or weakness that you see about yourself. Well, roll up your sleeves and make a change of it as your primary task. If you think you’re silly because you aren’t good at math, find a tutor. If you think you’re weak because you can’t run a mile, get to the track and practice. If you think you’re dull because you don’t wear the latest trends, buy a few new clothes. But remember, just because you think it doesn’t mean it’s true. </w:t>
      </w:r>
    </w:p>
    <w:p>
      <w:r>
        <w:t>The best way to get rid of a negative serf-image is to realize that your image is far from objective, and to actively convince yourself of your positive qualities. Changing the way you think and working on those you need to improve will go a long way towards promoting a positive self-image. When you can pat(拍) yourself on the back, you’ll know you’re well on your way. Good luck!</w:t>
      </w:r>
    </w:p>
    <w:p>
      <w:r>
        <w:t>403</w:t>
      </w:r>
    </w:p>
    <w:p>
      <w:r>
        <w:t>46. You need to build a positive self-image when you _________.</w:t>
      </w:r>
    </w:p>
    <w:p>
      <w:r>
        <w:t>A. dare to challenge yourself</w:t>
      </w:r>
    </w:p>
    <w:p>
      <w:r>
        <w:t>B. feel it hard to change yourself</w:t>
      </w:r>
    </w:p>
    <w:p>
      <w:r>
        <w:t>C. are unconfident about yourself</w:t>
      </w:r>
    </w:p>
    <w:p>
      <w:r>
        <w:t>D. have a high opinion of yourself</w:t>
      </w:r>
    </w:p>
    <w:p>
      <w:r>
        <w:t>47. According to the passage, our serf-images _________.</w:t>
      </w:r>
    </w:p>
    <w:p>
      <w:r>
        <w:t>A. have positive effects</w:t>
      </w:r>
    </w:p>
    <w:p>
      <w:r>
        <w:t>B. are probably untrue</w:t>
      </w:r>
    </w:p>
    <w:p>
      <w:r>
        <w:t>C. are often changeable</w:t>
      </w:r>
    </w:p>
    <w:p>
      <w:r>
        <w:t>D. have different functions</w:t>
      </w:r>
    </w:p>
    <w:p>
      <w:r>
        <w:t>48. How should you change your serf-image according to the passage?</w:t>
      </w:r>
    </w:p>
    <w:p>
      <w:r>
        <w:t>A. To keep a different image of others.</w:t>
      </w:r>
    </w:p>
    <w:p>
      <w:r>
        <w:t>B. To make your life successful.</w:t>
      </w:r>
    </w:p>
    <w:p>
      <w:r>
        <w:t>C. To understand your own world.</w:t>
      </w:r>
    </w:p>
    <w:p>
      <w:r>
        <w:t>D. To change the way you think.</w:t>
      </w:r>
    </w:p>
    <w:p>
      <w:r>
        <w:t>49. What is the passage mainly about?</w:t>
      </w:r>
    </w:p>
    <w:p>
      <w:r>
        <w:t xml:space="preserve">A. How to prepare for your success.    </w:t>
      </w:r>
    </w:p>
    <w:p>
      <w:r>
        <w:t>B. How to face challenges in your life.</w:t>
      </w:r>
    </w:p>
    <w:p>
      <w:r>
        <w:t>C. How to build a positive self-image.</w:t>
      </w:r>
    </w:p>
    <w:p>
      <w:r>
        <w:t>D. How to develop your good qualities.</w:t>
      </w:r>
    </w:p>
    <w:p>
      <w:r>
        <w:t>50. Who are the intended readers of the passage?</w:t>
      </w:r>
    </w:p>
    <w:p>
      <w:r>
        <w:t>A. Parents.</w:t>
      </w:r>
    </w:p>
    <w:p>
      <w:r>
        <w:t>B. Adolescents.</w:t>
      </w:r>
    </w:p>
    <w:p>
      <w:r>
        <w:t>C. Educators.</w:t>
      </w:r>
    </w:p>
    <w:p>
      <w:r>
        <w:t>D. People in general.</w:t>
      </w:r>
    </w:p>
    <w:p/>
    <w:p>
      <w:r>
        <w:t>C</w:t>
      </w:r>
    </w:p>
    <w:p>
      <w:r>
        <w:t>Napoleon, as a character in Tolstoy’s War and Peace, is more than once described as having “fat little hands.’’ Nor does he “sit well or firmly on the horse.’’ He is said to be “undersized.’’ with“short legs’’ and a “round stomach”. The issue here is not the accuracy of Tolstoy’s description--it seems not that far off from historical accounts but his choice of facts：other things that could be said of the man are not said. We are meant to understand the difference of a warring commander in the body of a fat little Frenchman. Tolstoy’s Napoleon could be any man wandering in the streets and putting a little of powdered tobacco up his nose—and that is the point.</w:t>
      </w:r>
    </w:p>
    <w:p>
      <w:r>
        <w:t xml:space="preserve">It is a way the novelist uses to show the moral nature of a character. And it turns out that, as Tolstoy has it, Napoleon is a crazy man. In a scene in Book Three of War and Peace, the wars having reached the critical year of 1812,Napoleon receives a representative from the Tsar(沙皇), who has come with peace terms. Napoleon is very angry：doesn’t he have more army? He, not the Tsar, is the one to make the terms. He will destroy all of Europe if his army is stopped. “That is what you will have gained by engaging me in the war!” he shouts. And then, Tolstoy writes, Napoleon “walked silently several times up and down the room, his fat shoulders moving quickly.’’ </w:t>
      </w:r>
    </w:p>
    <w:p>
      <w:r>
        <w:t xml:space="preserve">Still later, after reviewing his army amid cheering crowds, Napoleon invites the shaken Russian to dinner. “He raised his hand to the Russian’s…face,” Tolstoy writes, and “taking him by the ear pulled it gently….” To have one’s ear pulled by the Emperor was considered the greatest honor and mark of favor at the French court. “Well, well, why don’t you say anything?’’ said he, as if it was ridiculous in his presence to respect any one but himself, Napoleon. </w:t>
      </w:r>
    </w:p>
    <w:p>
      <w:r>
        <w:t>Tolstoy did his research, but the composition is his own.</w:t>
      </w:r>
    </w:p>
    <w:p>
      <w:r>
        <w:t>346</w:t>
      </w:r>
    </w:p>
    <w:p>
      <w:r>
        <w:t>51. Tolstoy’s description of Napoleon in War and Peace is _________.</w:t>
      </w:r>
    </w:p>
    <w:p>
      <w:r>
        <w:t>A. far from the historical facts</w:t>
      </w:r>
    </w:p>
    <w:p>
      <w:r>
        <w:t>B. based on the Russian history</w:t>
      </w:r>
    </w:p>
    <w:p>
      <w:r>
        <w:t>C. based on his selection of facts</w:t>
      </w:r>
    </w:p>
    <w:p>
      <w:r>
        <w:t>D. not related to historical details</w:t>
      </w:r>
    </w:p>
    <w:p>
      <w:r>
        <w:t>52. Napoleon was angry when receiving the Russian representative because _________.</w:t>
      </w:r>
    </w:p>
    <w:p>
      <w:r>
        <w:t>A. he thought he should be the one to make the peace terms</w:t>
      </w:r>
    </w:p>
    <w:p>
      <w:r>
        <w:t>B. the Tsar's peace terms were hard to accept</w:t>
      </w:r>
    </w:p>
    <w:p>
      <w:r>
        <w:t>C. the Russians stopped his military movement</w:t>
      </w:r>
    </w:p>
    <w:p>
      <w:r>
        <w:t>D. he didn’t have any more army to fight with</w:t>
      </w:r>
    </w:p>
    <w:p>
      <w:r>
        <w:t>53. What did Napoleon expect the Russian representative to do?</w:t>
      </w:r>
    </w:p>
    <w:p>
      <w:r>
        <w:t>A. To walk out of the room in anger.</w:t>
      </w:r>
    </w:p>
    <w:p>
      <w:r>
        <w:t>B. To show agreement with him.</w:t>
      </w:r>
    </w:p>
    <w:p>
      <w:r>
        <w:t>C. To say something about the Tsar.</w:t>
      </w:r>
    </w:p>
    <w:p>
      <w:r>
        <w:t>D. To express his admiration.</w:t>
      </w:r>
    </w:p>
    <w:p>
      <w:r>
        <w:t>54. Tolstoy intended to present Napoleon as a man who is _________.</w:t>
      </w:r>
    </w:p>
    <w:p>
      <w:r>
        <w:t>A. ill-mannered in dealing with foreign guests</w:t>
      </w:r>
    </w:p>
    <w:p>
      <w:r>
        <w:t>B. fond of showing off his iron will</w:t>
      </w:r>
    </w:p>
    <w:p>
      <w:r>
        <w:t>C. determined in destroying all of Europe</w:t>
      </w:r>
    </w:p>
    <w:p>
      <w:r>
        <w:t>D. crazy for power and respect</w:t>
      </w:r>
    </w:p>
    <w:p>
      <w:r>
        <w:t>55. What does the last sentence of the passage imply?</w:t>
      </w:r>
    </w:p>
    <w:p>
      <w:r>
        <w:t>A. A writer doesn’t have to be faithful to his findings.</w:t>
      </w:r>
    </w:p>
    <w:p>
      <w:r>
        <w:t>B. A writer may write about a hero in his own way.</w:t>
      </w:r>
    </w:p>
    <w:p>
      <w:r>
        <w:t>C. A writer may not be responsible for what he writes.</w:t>
      </w:r>
    </w:p>
    <w:p>
      <w:r>
        <w:t>D. A writer has hardly any freedom to show his feelings.</w:t>
      </w:r>
    </w:p>
    <w:p/>
    <w:p>
      <w:r>
        <w:t>第二节 信息匹配 (共5小题；每小题2分，满分10分)</w:t>
      </w:r>
    </w:p>
    <w:p>
      <w:r>
        <w:t>阅读下列应用文及相关信息，并按照要求匹配信息。请在答题卡上将对应题号的相应选项字母涂黑。</w:t>
      </w:r>
    </w:p>
    <w:p>
      <w:r>
        <w:t>以下是为留英学生编写的系列留学指南的简介：</w:t>
      </w:r>
    </w:p>
    <w:p>
      <w:r>
        <w:t>A. The number—one guide to what to study in the UK</w:t>
      </w:r>
    </w:p>
    <w:p>
      <w:r>
        <w:t>This two-volume Guide features up-to-date and in-depth information about UK course options and institutions. It also includes course charts, teaching and research ratings, and advice on choosing your course.</w:t>
      </w:r>
    </w:p>
    <w:p/>
    <w:p>
      <w:r>
        <w:t>B. The A to Z of where to study in the UK</w:t>
      </w:r>
    </w:p>
    <w:p>
      <w:r>
        <w:t>A reference directory of UK institutions belonging to the British Council’s Education Counselling Service. Includes easy-to-use comparative data on everything from accommodation to courses and fees.</w:t>
      </w:r>
    </w:p>
    <w:p/>
    <w:p>
      <w:r>
        <w:t>C. The essential online guide to UK education</w:t>
      </w:r>
    </w:p>
    <w:p>
      <w:r>
        <w:t>This site gives you instant access to a wide range of information on studying and living in the UK, including hotlinks to the British Council’s Virtual Campus and institutions’ own web sites.</w:t>
      </w:r>
    </w:p>
    <w:p/>
    <w:p>
      <w:r>
        <w:t>D. The practical guide to making the most of your UK experience</w:t>
      </w:r>
    </w:p>
    <w:p>
      <w:r>
        <w:t>This fully updated book features the latest information about study opportunities, traveling to the UK, arranging accommodation, working in the UK, financial and legal matters, and student life.</w:t>
      </w:r>
    </w:p>
    <w:p/>
    <w:p>
      <w:r>
        <w:t>E. New guide to choosing the right UK course</w:t>
      </w:r>
    </w:p>
    <w:p>
      <w:r>
        <w:t>Every year, The Times newspaper compiles a league table of all the UK's ninety-seven universities. This is published as The Good University Guide, which features over fifty tables ranking universities by degree subject.</w:t>
      </w:r>
    </w:p>
    <w:p/>
    <w:p>
      <w:r>
        <w:t>F. The magazine that shows why so many international students choose to study in the UK</w:t>
      </w:r>
    </w:p>
    <w:p>
      <w:r>
        <w:t>If you’ve enjoyed reading this magazine and want to keep up with the latest UK student news and views, place your order now for issues 3 and 4.</w:t>
      </w:r>
    </w:p>
    <w:p>
      <w:r>
        <w:t>245</w:t>
      </w:r>
    </w:p>
    <w:p>
      <w:r>
        <w:t>以下是留英指南图书或杂志的封面，请匹配封面与其对应的简介：</w:t>
      </w:r>
    </w:p>
    <w:p/>
    <w:p/>
    <w:p>
      <w:r>
        <w:t>Ⅳ 写作(共两节，满分40分)</w:t>
      </w:r>
    </w:p>
    <w:p>
      <w:r>
        <w:t>第一节 基础写作 (共1小题，满分15分)</w:t>
      </w:r>
    </w:p>
    <w:p>
      <w:r>
        <w:t xml:space="preserve">    你很荣幸地成为2008北京奥运会的一名志愿者，负责编写奥运比赛项目的英语介绍。</w:t>
      </w:r>
    </w:p>
    <w:p>
      <w:r>
        <w:t>[写作内容]</w:t>
      </w:r>
    </w:p>
    <w:p>
      <w:r>
        <w:t>请根据以下中文提纲，编写射击项目的英语介绍：</w:t>
      </w:r>
    </w:p>
    <w:p>
      <w:r>
        <w:t>背景：射击最初只是生存工具，19世纪末才发展成为一项体育运动。</w:t>
      </w:r>
    </w:p>
    <w:p>
      <w:r>
        <w:t>1896：第一次成为奥运项目</w:t>
      </w:r>
    </w:p>
    <w:p>
      <w:r>
        <w:t>1904：中断</w:t>
      </w:r>
    </w:p>
    <w:p>
      <w:r>
        <w:t>1928：中断</w:t>
      </w:r>
    </w:p>
    <w:p>
      <w:r>
        <w:t>1932：重回奥运会</w:t>
      </w:r>
    </w:p>
    <w:p>
      <w:r>
        <w:t>1968：第一次允许妇女参加奥运射击比赛</w:t>
      </w:r>
    </w:p>
    <w:p>
      <w:r>
        <w:t>现状：稳步发展，1896奥运会只有三项射击项目，现今有17项。</w:t>
      </w:r>
    </w:p>
    <w:p>
      <w:r>
        <w:t>[写作要求]</w:t>
      </w:r>
    </w:p>
    <w:p>
      <w:r>
        <w:t xml:space="preserve">    只能使用5个句子表达全部内容</w:t>
      </w:r>
    </w:p>
    <w:p>
      <w:r>
        <w:t>[评分标准]</w:t>
      </w:r>
    </w:p>
    <w:p>
      <w:r>
        <w:t>句子结构准确，信息内容完整，篇章结构连贯。</w:t>
      </w:r>
    </w:p>
    <w:p/>
    <w:p>
      <w:r>
        <w:t>第二节 读写任务 (共1小题,满分25分)</w:t>
      </w:r>
    </w:p>
    <w:p>
      <w:r>
        <w:t xml:space="preserve">    阅读下面的短文，然后按照要求写一篇150词左右的英语短文。</w:t>
      </w:r>
    </w:p>
    <w:p>
      <w:r>
        <w:t xml:space="preserve">    Hi, I am Mike. I just went through my first year of college. The toughest part on me at first was the general adjustment.1 went to a very small high school where my mom was a teacher and she did practically everything for me. But at the college I needed to know some basic life skills. such as balancing a check—book, laundry, and the things you have to be able to handle that I never thought of in the high school! It was really tough for me at first and I got badly homesick.</w:t>
      </w:r>
    </w:p>
    <w:p>
      <w:r>
        <w:t>Once that first semester was over and I got used to the college life, I loved it—good facilities, helpful instructors. and a good library. The Students’ Union organizes various parties every week. I also go to cinemas and concerts, and often spend Saturday nights in pubs and clubs.</w:t>
      </w:r>
    </w:p>
    <w:p>
      <w:r>
        <w:t>One thing I think is important is to get yourself active in things. I was on the dance team in college and met a ton of people that way ··· it was so much easier to make friends when you had a common ground.</w:t>
      </w:r>
    </w:p>
    <w:p>
      <w:r>
        <w:t>188 words</w:t>
      </w:r>
    </w:p>
    <w:p>
      <w:r>
        <w:t>[写作内容]</w:t>
      </w:r>
    </w:p>
    <w:p>
      <w:r>
        <w:t xml:space="preserve">    学校最近组织了一次中美学生交流活动，你参加其中的“大学校园生活”讨论。听完Mike的发言之后，你准备写一份发言稿，题目是“Preparing Myself for College Life”，内容要点包括：</w:t>
      </w:r>
    </w:p>
    <w:p>
      <w:r>
        <w:t>1. 以约30个词概括Mike的发言要点；</w:t>
      </w:r>
    </w:p>
    <w:p>
      <w:r>
        <w:t>2. 然后以约120个词谈谈你理想的大学生活，内容包括：</w:t>
      </w:r>
    </w:p>
    <w:p>
      <w:r>
        <w:t xml:space="preserve">  (1) 对中学生活的感受；</w:t>
      </w:r>
    </w:p>
    <w:p>
      <w:r>
        <w:t xml:space="preserve">  (2) 理想的大学生活；</w:t>
      </w:r>
    </w:p>
    <w:p>
      <w:r>
        <w:t xml:space="preserve">  (3) 中学生活和大学生活的差别，以及你打算如何适应。</w:t>
      </w:r>
    </w:p>
    <w:p>
      <w:r>
        <w:t>[写作要求]</w:t>
      </w:r>
    </w:p>
    <w:p>
      <w:r>
        <w:t>1. 在作文中可以使用自己亲身的经历或虚构的故事，也可以参照阅读材料的内容但不得直接引用原文中的句子；</w:t>
      </w:r>
    </w:p>
    <w:p>
      <w:r>
        <w:t>2. 作文中不能出现真实姓名和学校名称。</w:t>
      </w:r>
    </w:p>
    <w:p>
      <w:r>
        <w:t>[评分标准]</w:t>
      </w:r>
    </w:p>
    <w:p>
      <w:r>
        <w:t xml:space="preserve">   概括准确，语言规范，内容合适，篇章连贯。</w:t>
      </w:r>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