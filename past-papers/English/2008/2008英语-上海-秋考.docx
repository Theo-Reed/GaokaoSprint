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Beneath each of the following sentences there are four choices marked A, B. C and D. Choose the one answer that best completes the sentence.</w:t>
      </w:r>
    </w:p>
    <w:p>
      <w:r>
        <w:t>25.</w:t>
        <w:tab/>
        <w:t>The two sportsmen congratulated each other______ winning the match by shaking hands.</w:t>
        <w:br/>
        <w:tab/>
        <w:t>A. with</w:t>
        <w:tab/>
        <w:t>B. on</w:t>
        <w:tab/>
        <w:t>C. in</w:t>
        <w:tab/>
        <w:t>D. to</w:t>
      </w:r>
    </w:p>
    <w:p>
      <w:r>
        <w:t>26.</w:t>
        <w:tab/>
        <w:t>— Do you want tea or coffee? —______. I really don't mind.</w:t>
        <w:br/>
        <w:tab/>
        <w:t>A. None</w:t>
        <w:tab/>
        <w:t>B. Neither</w:t>
        <w:tab/>
        <w:t>C. Either</w:t>
        <w:tab/>
        <w:t>D. All</w:t>
      </w:r>
    </w:p>
    <w:p/>
    <w:p>
      <w:r>
        <w:t>27.</w:t>
        <w:tab/>
        <w:t>In my view, London's not as expensive in price as Tokyo but Tokyo is______ in traffic.</w:t>
        <w:br/>
        <w:tab/>
        <w:t>A. the most organized</w:t>
        <w:tab/>
        <w:t>B. more organized</w:t>
        <w:tab/>
        <w:t>C. so organized as</w:t>
        <w:tab/>
        <w:t>D. as organized as</w:t>
      </w:r>
    </w:p>
    <w:p>
      <w:r>
        <w:t>28.</w:t>
        <w:tab/>
        <w:t>— Do you know if Terry will go camping this weekend?</w:t>
      </w:r>
    </w:p>
    <w:p>
      <w:r>
        <w:t>—Terry? Never! She______ tents and fresh air!</w:t>
        <w:br/>
        <w:tab/>
        <w:t>A. has hated</w:t>
        <w:tab/>
        <w:t>B. hated</w:t>
        <w:tab/>
        <w:t>C. will hate</w:t>
        <w:tab/>
        <w:t>D. bates</w:t>
      </w:r>
    </w:p>
    <w:p>
      <w:r>
        <w:t>29.</w:t>
        <w:tab/>
        <w:t>According to the air traffic rules, you______ switch off your mobile phone before bearding.</w:t>
        <w:br/>
        <w:tab/>
        <w:t>A. may</w:t>
        <w:tab/>
        <w:t>B. can</w:t>
        <w:tab/>
        <w:t>C. would</w:t>
        <w:tab/>
        <w:t>D. should</w:t>
      </w:r>
    </w:p>
    <w:p>
      <w:r>
        <w:t>30.</w:t>
        <w:tab/>
        <w:t>My sister, an inexperienced rider, was found sitting on the bicycle______ to balance it.</w:t>
        <w:br/>
        <w:tab/>
        <w:t>A. having tried</w:t>
        <w:tab/>
        <w:t>B. trying</w:t>
        <w:tab/>
        <w:t>C. to try</w:t>
        <w:tab/>
        <w:t>D. tried</w:t>
      </w:r>
    </w:p>
    <w:p>
      <w:r>
        <w:t>31.</w:t>
        <w:tab/>
        <w:t>— Are you ready for Spain?</w:t>
      </w:r>
    </w:p>
    <w:p>
      <w:r>
        <w:tab/>
        <w:t>— Yes. 1 want the girls to experience that______ they are young.</w:t>
        <w:br/>
        <w:tab/>
        <w:t>A. while</w:t>
        <w:tab/>
        <w:t>B. until</w:t>
        <w:tab/>
        <w:t>C. if</w:t>
        <w:tab/>
        <w:t>D. before</w:t>
      </w:r>
    </w:p>
    <w:p>
      <w:r>
        <w:t>32.</w:t>
        <w:tab/>
        <w:t>In recent years many football clubs______ as business to make a profit.</w:t>
        <w:br/>
        <w:tab/>
        <w:t>A. have run</w:t>
        <w:tab/>
        <w:t xml:space="preserve">B. have been run </w:t>
        <w:tab/>
        <w:t>C. had been run</w:t>
        <w:tab/>
        <w:t>D. will run</w:t>
      </w:r>
    </w:p>
    <w:p>
      <w:r>
        <w:t>33.</w:t>
        <w:tab/>
        <w:t>If there's a lot of work______. I'm happy to just keep on until it is finished.</w:t>
        <w:br/>
        <w:tab/>
        <w:t>A. to do</w:t>
        <w:tab/>
        <w:t>B. to be doing</w:t>
        <w:tab/>
        <w:t>C. done</w:t>
        <w:tab/>
        <w:t>D. doing</w:t>
      </w:r>
    </w:p>
    <w:p>
      <w:r>
        <w:t>34.</w:t>
        <w:tab/>
        <w:t>As his best friend. I can make accurate guesses about______ he will do or think.</w:t>
        <w:br/>
        <w:tab/>
        <w:t>A. what</w:t>
        <w:tab/>
        <w:t>B. which</w:t>
        <w:tab/>
        <w:t>C. whom</w:t>
        <w:tab/>
        <w:t>D. that</w:t>
      </w:r>
    </w:p>
    <w:p>
      <w:r>
        <w:t>35.</w:t>
        <w:tab/>
        <w:t>Something as simple as______ some cold water may clear your mind and relieve pressure.</w:t>
        <w:br/>
        <w:tab/>
        <w:t>A. to drink</w:t>
        <w:tab/>
        <w:t xml:space="preserve">B. drinking </w:t>
        <w:tab/>
        <w:t>C. to be drinking</w:t>
        <w:tab/>
        <w:t>D. drunk</w:t>
      </w:r>
    </w:p>
    <w:p>
      <w:r>
        <w:t>36.</w:t>
        <w:tab/>
        <w:t>It has been proved______ eating vegetables in childhood helps to protect you against serious illnesses in later life.</w:t>
        <w:br/>
        <w:tab/>
        <w:t>A. if</w:t>
        <w:tab/>
        <w:t>B. because</w:t>
        <w:tab/>
        <w:t>C. when</w:t>
        <w:tab/>
        <w:t>D. that</w:t>
      </w:r>
    </w:p>
    <w:p>
      <w:r>
        <w:t>37.</w:t>
        <w:tab/>
        <w:t>Ideally______ for Broadway theatres and Firth Avenue, the AVw York Park hotel is a favorite with many guests.</w:t>
        <w:br/>
        <w:tab/>
        <w:t>A. locating</w:t>
        <w:tab/>
        <w:t>B. being located</w:t>
        <w:tab/>
        <w:t>C. having been located</w:t>
        <w:tab/>
        <w:t>D. located</w:t>
      </w:r>
    </w:p>
    <w:p>
      <w:r>
        <w:t>38.</w:t>
        <w:tab/>
        <w:t>We went through a period______ communications were very difficult in the rural areas.</w:t>
        <w:br/>
        <w:tab/>
        <w:t xml:space="preserve">A. which </w:t>
        <w:tab/>
        <w:t>B. whose</w:t>
        <w:tab/>
        <w:t>C. in which</w:t>
        <w:tab/>
        <w:t>D. with which</w:t>
      </w:r>
    </w:p>
    <w:p>
      <w:r>
        <w:t>39.</w:t>
        <w:tab/>
        <w:t>So much of interest______ that most visitors simply run out of time before seeing it all.</w:t>
        <w:br/>
        <w:tab/>
        <w:t>A. offers Beijing</w:t>
        <w:tab/>
        <w:t>B. Beijing offers</w:t>
        <w:tab/>
        <w:t>C. does Beijing offer</w:t>
        <w:tab/>
        <w:t>D. Beijing does offer</w:t>
      </w:r>
    </w:p>
    <w:p>
      <w:r>
        <w:t>40.</w:t>
        <w:tab/>
        <w:t>______well prepared you are, you still need a lot of luck in mountain climbing.</w:t>
        <w:br/>
        <w:tab/>
        <w:t>A. However</w:t>
        <w:tab/>
        <w:t>B. Whatever</w:t>
        <w:tab/>
        <w:t>C. No matter</w:t>
        <w:tab/>
        <w:t>D. Although</w:t>
      </w:r>
    </w:p>
    <w:p/>
    <w:p>
      <w:r>
        <w:t>Section B</w:t>
      </w:r>
    </w:p>
    <w:p>
      <w:r>
        <w:t>Directions: Complete the following passage by using the words in the box. Each word can only be used once.   Note that there is one word more than you need.</w:t>
      </w:r>
    </w:p>
    <w:p/>
    <w:p/>
    <w:p/>
    <w:p>
      <w:r>
        <w:t>Frederick Douglass was an escaped slave in the movement that fought to end slavery in the United Stales. He became a   41  voce in the yean before the Civil War.</w:t>
      </w:r>
    </w:p>
    <w:p>
      <w:r>
        <w:t>A few weeks ago, the National Park Service (NPS)   42   Douglass's birth and Black History Month with the reopening of his home at Cedar Hill, a _43 site in Washington. D.C. The two-story house, which contains many of Douglass's personal possessions, had undergone a three-year   44   (Thanks to the NTS website, however, you don't have to live in the nation's capital to visit it. Take a tour online.)</w:t>
      </w:r>
    </w:p>
    <w:p>
      <w:r>
        <w:t>He was born Frederick Augustus Washington Bailey to a slave mother and a white father he never knew. Douglass grew up to become the first black _45 to bold a government office — as US minister and consul general (总领事) to Haiti.</w:t>
      </w:r>
    </w:p>
    <w:p>
      <w:r>
        <w:t>As a youth, he never went to school. Educating slaves was illegal in the South, so be   46  taught himself to read and write. At 21 years old, he escaped from his slave owner to Massachusetts and changed his last name to Douglass, to hide his identity.</w:t>
      </w:r>
    </w:p>
    <w:p>
      <w:r>
        <w:t>In the 1850s, Douglass was involved with the Underground Railroad, the system   47  up by antislavery groups to bring runaway slaves to the North and Canada. His home in Rochester, N.Y. was near the Canadian border. It became an important station on the   48  , housing as many as 11 runaway slaves at a time.</w:t>
      </w:r>
    </w:p>
    <w:p>
      <w:r>
        <w:t>He died in 1895. In his lifetime, Douglass witnessed the end of slavery in 1865 and the adoption of the 15th Amendment to the US Constitution (美国宪法修正案), which   49  African-Americans the right to vote.</w:t>
      </w:r>
    </w:p>
    <w:p/>
    <w:p>
      <w:r>
        <w:t xml:space="preserve">III. Reading Comprehension      </w:t>
      </w:r>
    </w:p>
    <w:p>
      <w:r>
        <w:t>Section A</w:t>
      </w:r>
    </w:p>
    <w:p>
      <w:r>
        <w:t>Directions: For each blank in the following passage there are four words or phrases marked A, B, C and D.  Fill in each blank with the word or phrase that best fits the context.</w:t>
      </w:r>
    </w:p>
    <w:p>
      <w:r>
        <w:t>People think children should play sports. Sports are fun, and playing with others. However, playing sports can have __50 effects on children. It may produce feelings of poor self-respect or aggressive behavior in some children. According to research on kids and sports, 40,000,000 kids play sports in the US. Of these, 18,000,000 say they have been __51 at or called names while playing sports. This leaves many children with a bad __52 of sports. They think sports are just too aggressive.</w:t>
      </w:r>
    </w:p>
    <w:p>
      <w:r>
        <w:t>Many researchers believe adults, especially parents and coaches, are the main _53 of too much aggression ill children's sports. They believe children   54   aggressive adult behavior. This behavior is then further strengthened through both positive and negative feedback. Parents and coaches are powerful teachers because children usually look up to them. Often these adults behave aggressively themselves, sending children the message that__55 is everything. Many parents go to children's sporting events and shout   56   at other players or cheer when their child behaves   57   As well, children arc even taught that hurting other players is   58   or are pushed to continue playing even when they are injured   59  , the media makes violence seem exciting. Children watch adult sports games and see violent behavior replayed over and over on television.</w:t>
      </w:r>
    </w:p>
    <w:p>
      <w:r>
        <w:t>As a society, we really need to 60_this problem and do something about it. Parents and coaches   61  should act as better examples for children. They also need to teach children better  62   They should not just cheer when children win or act aggressively. They should teach children to   63   , themselves whether they win or not. Besides, children should not be allowed to continue to play when they are injured. If adults allow children to play when injured, this gives the message that __64 is not as important as winning.</w:t>
      </w:r>
    </w:p>
    <w:p>
      <w:r>
        <w:t>50.</w:t>
        <w:tab/>
        <w:t>A. restrictive</w:t>
        <w:tab/>
        <w:t>B. negative</w:t>
        <w:tab/>
        <w:t>C. active</w:t>
        <w:tab/>
        <w:t>D. instructive</w:t>
      </w:r>
    </w:p>
    <w:p>
      <w:r>
        <w:t>51.</w:t>
        <w:tab/>
        <w:t>A. knocked</w:t>
        <w:tab/>
        <w:t>B. glanced</w:t>
        <w:tab/>
        <w:t>C. smiled</w:t>
        <w:tab/>
        <w:t>D. shouted</w:t>
      </w:r>
    </w:p>
    <w:p>
      <w:r>
        <w:t>52.</w:t>
        <w:tab/>
        <w:t>A. impression</w:t>
        <w:tab/>
        <w:t>B. concept</w:t>
        <w:tab/>
        <w:t>C. taste</w:t>
        <w:tab/>
        <w:t>D. expectation</w:t>
      </w:r>
    </w:p>
    <w:p>
      <w:r>
        <w:t>53.</w:t>
        <w:tab/>
        <w:t>A. resource</w:t>
        <w:tab/>
        <w:t>B. cause</w:t>
        <w:tab/>
        <w:t>C. course</w:t>
        <w:tab/>
        <w:t>D. consequence</w:t>
      </w:r>
    </w:p>
    <w:p>
      <w:r>
        <w:t>54.</w:t>
        <w:tab/>
        <w:t>A. question</w:t>
        <w:tab/>
        <w:t>B. understand</w:t>
        <w:tab/>
        <w:t>C. copy</w:t>
        <w:tab/>
        <w:t>D. neglect</w:t>
      </w:r>
    </w:p>
    <w:p>
      <w:r>
        <w:t>55.</w:t>
        <w:tab/>
        <w:t>A. winning</w:t>
        <w:tab/>
        <w:t>B. practicing</w:t>
        <w:tab/>
        <w:t>C. fun</w:t>
        <w:tab/>
        <w:t>D. sport</w:t>
      </w:r>
    </w:p>
    <w:p>
      <w:r>
        <w:t>56.</w:t>
        <w:tab/>
        <w:t>A. praises</w:t>
        <w:tab/>
        <w:t>B. orders</w:t>
        <w:tab/>
        <w:t>C. remarks</w:t>
        <w:tab/>
        <w:t>D. insults</w:t>
      </w:r>
    </w:p>
    <w:p>
      <w:r>
        <w:t>57.</w:t>
        <w:tab/>
        <w:t>A. proudly</w:t>
        <w:tab/>
        <w:t>B. ambitiously</w:t>
        <w:tab/>
        <w:t>C. aggressively</w:t>
        <w:tab/>
        <w:t>D. bravely</w:t>
      </w:r>
    </w:p>
    <w:p>
      <w:r>
        <w:t>58.</w:t>
        <w:tab/>
        <w:t>A. acceptable</w:t>
        <w:tab/>
        <w:t>B. impolite</w:t>
        <w:tab/>
        <w:t>C. possible</w:t>
        <w:tab/>
        <w:t>D. accessible</w:t>
      </w:r>
    </w:p>
    <w:p>
      <w:r>
        <w:t>59.</w:t>
        <w:tab/>
        <w:t>A. By contrast</w:t>
        <w:tab/>
        <w:t>B. In addition</w:t>
        <w:tab/>
        <w:t xml:space="preserve">C. As a result </w:t>
        <w:tab/>
        <w:t>D. After all</w:t>
      </w:r>
    </w:p>
    <w:p>
      <w:r>
        <w:t>60.</w:t>
        <w:tab/>
        <w:t>A. look up to</w:t>
        <w:tab/>
        <w:t>B. face up to</w:t>
        <w:tab/>
        <w:t>C. make up for</w:t>
        <w:tab/>
        <w:t>D. come up with</w:t>
      </w:r>
    </w:p>
    <w:p>
      <w:r>
        <w:t>61.</w:t>
        <w:tab/>
        <w:t>A. in particular</w:t>
        <w:tab/>
        <w:t>B. in all</w:t>
        <w:tab/>
        <w:t>C. in return</w:t>
        <w:tab/>
        <w:t>D. in advance</w:t>
      </w:r>
    </w:p>
    <w:p>
      <w:r>
        <w:t>62.</w:t>
        <w:tab/>
        <w:t>A. techniques</w:t>
        <w:tab/>
        <w:t>B. means</w:t>
        <w:tab/>
        <w:t>C. values</w:t>
        <w:tab/>
        <w:t>D. directions</w:t>
      </w:r>
    </w:p>
    <w:p>
      <w:r>
        <w:t>63.</w:t>
        <w:tab/>
        <w:t>A. respect</w:t>
        <w:tab/>
        <w:t>B. relax</w:t>
        <w:tab/>
        <w:t>C. forgive</w:t>
        <w:tab/>
        <w:t>D. enjoy</w:t>
      </w:r>
    </w:p>
    <w:p>
      <w:r>
        <w:t>64.</w:t>
        <w:tab/>
        <w:t>A. body</w:t>
        <w:tab/>
        <w:t>B. fame</w:t>
        <w:tab/>
        <w:t>C. health</w:t>
        <w:tab/>
        <w:t>D. spirit</w:t>
      </w:r>
    </w:p>
    <w:p/>
    <w:p>
      <w:r>
        <w:t>Section B</w:t>
      </w:r>
    </w:p>
    <w:p>
      <w:r>
        <w:t>Directions: Read the following four passages. Each passage is followed by several questions or unfinished statements. For each of them there are four choices marked A, B, C and D. Choose the one that fits best according to the information given in the passage you have just read.</w:t>
      </w:r>
    </w:p>
    <w:p>
      <w:r>
        <w:t>(A)</w:t>
      </w:r>
    </w:p>
    <w:p>
      <w:r>
        <w:t>ASK LASKAS</w:t>
      </w:r>
    </w:p>
    <w:p>
      <w:r>
        <w:t>YOU’VE GOT QUESTIONS. SHE'S GOT ANSWERS</w:t>
      </w:r>
    </w:p>
    <w:p>
      <w:r>
        <w:t>My children go to a primary school where they are not allowed to play football in the playground for fear that a child might be hurt. Besides, now the school says there must be no homework because the local secondary school can't keep up with the amount of homework given in the primary school. Can the school do this?  Puzzled Dad</w:t>
      </w:r>
    </w:p>
    <w:p>
      <w:r>
        <w:t>It can't if enough parents do something about it. It is not just schools. We live in a society which wishes to get rid of risk. However, schools should have a little common sense and courage. Children need risk if they arc to grow up self-sufficient and confident. They need homework, too, if they are to fulfill their academic potential. Complain, loudly.</w:t>
      </w:r>
    </w:p>
    <w:p>
      <w:r>
        <w:t>I have a beautiful teenage daughter who spends an hour making up her face in front of the mirror every day. I tell her to go easy. She just gets mad or bursts into tears. How can I make her understand she's beautiful the way she is.   Plain Mom</w:t>
      </w:r>
    </w:p>
    <w:p>
      <w:r>
        <w:t>You can't. Your daughter is at the age when she's trying to look beautiful, trying on new masks. And if her friends all dress up as she docs, you're in for an extra hard time. Support her and tell her she's beautiful — even if she looks ridiculous for now. Then invite her to join you for a day at a spa (健康美容中心). Let her try various looks until she's comfortable in her own skin.</w:t>
      </w:r>
    </w:p>
    <w:p>
      <w:r>
        <w:t>65.</w:t>
        <w:tab/>
        <w:t>Why are the children not allowed to play football in the playground?</w:t>
        <w:br/>
        <w:tab/>
        <w:t>A. The school is afraid that children might be injured.</w:t>
        <w:br/>
        <w:tab/>
        <w:t>B. The school is not sensible and confident.</w:t>
        <w:br/>
        <w:tab/>
        <w:t>C. The children don't have enough time to do homework.</w:t>
        <w:br/>
        <w:tab/>
        <w:t>D. The children may fail to fulfill their academic potential.</w:t>
      </w:r>
    </w:p>
    <w:p>
      <w:r>
        <w:t>66.</w:t>
        <w:tab/>
        <w:t>What disturbs Plain Mom is that her daughter______.</w:t>
        <w:br/>
        <w:tab/>
        <w:t>A. becomes mad</w:t>
        <w:tab/>
        <w:tab/>
        <w:t>B. cries a lot</w:t>
        <w:br/>
        <w:tab/>
        <w:t>C. spends much rime before the mirror</w:t>
        <w:tab/>
        <w:t>D. is not beautiful enough</w:t>
      </w:r>
    </w:p>
    <w:p>
      <w:r>
        <w:t>67.</w:t>
        <w:tab/>
        <w:t>The solution to Plain Mom's problem is to______.</w:t>
        <w:br/>
        <w:tab/>
        <w:t>A. make her daughter look less ridiculous</w:t>
        <w:br/>
        <w:tab/>
        <w:t>B. let her daughter dress up like her friends</w:t>
        <w:br/>
        <w:tab/>
        <w:t>C. make her daughter go to a spa every week</w:t>
        <w:br/>
        <w:tab/>
        <w:t>D. let her daughter feel herself what beauty is</w:t>
      </w:r>
    </w:p>
    <w:p/>
    <w:p>
      <w:r>
        <w:t>(B)</w:t>
      </w:r>
    </w:p>
    <w:p>
      <w:r>
        <w:t>Zoe Chambers was a successful PR (Public Relations) consultant and life was going well — she had a great job, a beautiful flat and a busy social life in London. Then one evening in June last year, she received a text message telling her she was out of work. The first two weeks were the most difficult to live through." she said. "After everything I'd done for the company, they dismissed me by text! I was so angry and I just didn't feel like looking for another job. I hated everything about the city and my life."</w:t>
      </w:r>
    </w:p>
    <w:p>
      <w:r>
        <w:t>Then, Zoe received an invitation from an old school friend, Kathy, to come and stay. Kathy and her husband, Huw, had just bought a farm in north-west Wales. Zoe jumped at the chance to spend a weekend away from London, and now, ten months later, she is still on the farm.</w:t>
      </w:r>
    </w:p>
    <w:p>
      <w:r>
        <w:t>"The moment I arrived at Kathy's farm, I loved it and I knew I wanted to stay." said Zoe. "Everything about my past life suddenly seemed meaningless."</w:t>
      </w:r>
    </w:p>
    <w:p>
      <w:r>
        <w:t>Zoe has been working on the farm since October of last year and says she has no regrets. "It's a hard life, physically very tiring." she says. "In London 1 was stressed and often mentally exhausted. But this is a good, healthy tiredness. Here, all 1 need to put me in a good mood is a hot bath and one of Kathy's wonderful dinners."</w:t>
      </w:r>
    </w:p>
    <w:p>
      <w:r>
        <w:t>Zoe says she has never felt bored on the farm. Every day brings a new experience. Kathy has been leaching her how to ride a horse and she has learnt to drive a tractor. Since Christmas, she has been helping with the lambing — watching a lamb being born is unbelievable, she says, "It's one of the most moving experiences I've ever had. I could never go back to city life now."</w:t>
      </w:r>
    </w:p>
    <w:p>
      <w:r>
        <w:t>68.</w:t>
        <w:tab/>
        <w:t>When working as a PR consultant in London, Zoe thought she lived a______ life.</w:t>
        <w:br/>
        <w:tab/>
        <w:t>A. satisfying</w:t>
        <w:tab/>
        <w:t>B. tough</w:t>
        <w:tab/>
        <w:t>C. meaningless</w:t>
        <w:tab/>
        <w:t>D. boring</w:t>
      </w:r>
    </w:p>
    <w:p>
      <w:r>
        <w:t>69.</w:t>
        <w:tab/>
        <w:t>The most important reason why Zoe went to visit Kathy's farm is that______.</w:t>
        <w:br/>
        <w:tab/>
        <w:t>A. Zoe lost her job as a PR consultant</w:t>
        <w:tab/>
        <w:t>B. Kathy persuaded her to do so</w:t>
        <w:br/>
        <w:tab/>
        <w:t>C. Zoe got tired of the city life</w:t>
        <w:tab/>
        <w:t>D. Zoe loved Wales more than London</w:t>
      </w:r>
    </w:p>
    <w:p>
      <w:r>
        <w:t>70.</w:t>
        <w:tab/>
        <w:t>How docs Zoe feel about the country life according to the passage?</w:t>
        <w:br/>
        <w:tab/>
        <w:t>A. Tiresome and troublesome.</w:t>
        <w:tab/>
        <w:t>B. Romantic and peaceful</w:t>
        <w:br/>
        <w:tab/>
        <w:t>C. Mentally exhausting but healthy</w:t>
        <w:tab/>
        <w:t>D. Physically tiring but rewarding.</w:t>
      </w:r>
    </w:p>
    <w:p>
      <w:r>
        <w:t>71.</w:t>
        <w:tab/>
        <w:t>Which of the following is closest to the main idea of the passage?</w:t>
        <w:br/>
        <w:tab/>
        <w:t>A. A friend in need is a friend indeed.</w:t>
        <w:tab/>
        <w:t>B. Where there is a will, there is a way.</w:t>
        <w:br/>
        <w:tab/>
        <w:t>C. A misfortune may turn out a blessing.</w:t>
        <w:tab/>
        <w:t>D. Kill two birds with one stone.</w:t>
      </w:r>
    </w:p>
    <w:p/>
    <w:p>
      <w:r>
        <w:t>(C)</w:t>
      </w:r>
    </w:p>
    <w:p>
      <w:r>
        <w:t>A study involving 8,500 teenagers from all social backgrounds found that most of them are ignorant when it comes to money. The findings, the first in a series of reports from NatWest that has started a five-year research project into teenagers and money, arc particularly worrying as this generation of young people is likely to be burdened with greater debts man any before.</w:t>
      </w:r>
    </w:p>
    <w:p>
      <w:r>
        <w:t>University tuition fees (学费) are currently capped at £3,000 annually, but this will be reviewed next year and the Government is under enormous pressure to raise the ceiling.</w:t>
      </w:r>
    </w:p>
    <w:p>
      <w:r>
        <w:t>In the research, the teenagers were presented with die terms of four different loans but 76 per cent failed to identify the cheapest. The young people also predicted that they would be earning on average £ 31.000 by the age of 25, although the average salary for those aged 22 to 29 is just £ 17,815. The teenagers expected to be in debt when they finished university or training, although half said that they assumed the debts would be less than £ 10000. Average debts for graduates are £ 12，363.</w:t>
      </w:r>
    </w:p>
    <w:p>
      <w:r>
        <w:t>Stephen Moir, head of community investment at the Royal Bank of Scotland Group which owns NatWest, said. "The more exposed young people are to financial issues, and the younger they become aware of them, the more likely they arc to become responsible, forward-planning adults who manage their finances confidently and effectively."</w:t>
      </w:r>
    </w:p>
    <w:p>
      <w:r>
        <w:t>Ministers are deeply concerned about the financial pressures on teenagers and young people because of student loans and rising housing costs. They have just introduced new lessons in how to manage debts. Nikki Fairweather, aged 15 from St Helens, said that she had benefited from lessons on personal finance, but admitted that she still had a lot to learn about money.</w:t>
      </w:r>
    </w:p>
    <w:p>
      <w:r>
        <w:t>72.</w:t>
        <w:tab/>
        <w:t>Which of the following can be found from the five-year research project?</w:t>
        <w:br/>
        <w:tab/>
        <w:t>A. Students understand personal finances differently.</w:t>
        <w:br/>
        <w:tab/>
        <w:t>B. University tuition fees in England have been rising.</w:t>
        <w:br/>
        <w:tab/>
        <w:t>C. Teenagers tend to overestimate their future earnings.</w:t>
        <w:br/>
        <w:tab/>
        <w:t>D. The students' payback ability has become a major issue.</w:t>
      </w:r>
    </w:p>
    <w:p>
      <w:r>
        <w:t>73.</w:t>
        <w:tab/>
        <w:t>The phrase "to raise the ceiling" in paragraph 2 probably means "______".</w:t>
        <w:br/>
        <w:tab/>
        <w:t>A. to raise the student loans</w:t>
        <w:tab/>
        <w:t>B. to improve the school facilities</w:t>
        <w:br/>
        <w:tab/>
        <w:t>C. to increase the upper limit of the tuition</w:t>
        <w:tab/>
        <w:t>D. to lift the school building roofs</w:t>
      </w:r>
    </w:p>
    <w:p>
      <w:r>
        <w:t>74.</w:t>
        <w:tab/>
        <w:t>According to Stephen Moir, students_______.</w:t>
        <w:br/>
        <w:tab/>
        <w:t>A. are too young 10 be exposed 10 financial issues</w:t>
        <w:br/>
        <w:tab/>
        <w:t>B. should learn 10 manage their finances well</w:t>
      </w:r>
    </w:p>
    <w:p>
      <w:r>
        <w:tab/>
        <w:t>C- should maintain a positive attitude when facing loans</w:t>
        <w:br/>
        <w:tab/>
        <w:t>D. benefit a lot from lessons on personal finance</w:t>
      </w:r>
    </w:p>
    <w:p>
      <w:r>
        <w:t>75.</w:t>
        <w:tab/>
        <w:t>What can we learn from the passage?</w:t>
        <w:br/>
        <w:tab/>
        <w:t>A. Many British teenagers do not know money matters well</w:t>
        <w:br/>
        <w:tab/>
        <w:t>B. Teenagers in Britain are heavily burdened with debts.</w:t>
        <w:br/>
        <w:tab/>
        <w:t>C. Financial planning is a required course at college.</w:t>
        <w:br/>
        <w:tab/>
        <w:t>D. Young people should become responsible adults.</w:t>
      </w:r>
    </w:p>
    <w:p>
      <w:r>
        <w:t>(D)</w:t>
      </w:r>
    </w:p>
    <w:p>
      <w:r>
        <w:t>The world economy has run into a brick wall. Despite countless warnings in recent years about the need to address a potential hunger crisis in poor countries and an energy crisis worldwide, world leaders failed to think ahead. The result is a global food crisis. Wheat, corn and rice prices have more than doubled in the past two years. And oil prices have increased more than three times since the start of 2004. These food-price increases, combined with increasing energy costs, will slow if not stop economic growth in many parts of the world and will even affect political stability. Practical solutions to these problems do exist, but we'll have to start thinking ahead and acting globally.</w:t>
      </w:r>
    </w:p>
    <w:p>
      <w:r>
        <w:t>Here are three steps to ease the current food crisis and avoid the potential for a global crisis. The first is to promote the dramatic success of Malawi, a country in southern Africa, which three years ago established a special fund to help its farmers get fertilizer and seeds with high productivity. Malawi’s harvest doubled after just one year. An international fund based on the Malawi model would cost a mere $10 per person annually in the rich world, or S10 billion altogether.</w:t>
      </w:r>
    </w:p>
    <w:p>
      <w:r>
        <w:t>Second, the U.S. and Europe should abandon their policies of paying partly for the change of food into biofuels. The U.S. government gives farmers a taxpayer-financed payment of 51 cents per gallon of ethanol (乙醇) changed from corn. There may be a case for biofuels produced on lands that do not produce foods — tree crops, grasses and wood products — but there's no case for the government to pay to put the world's dinner into the gas tank.</w:t>
      </w:r>
    </w:p>
    <w:p>
      <w:r>
        <w:t>Third, we urgently need to weather-proof die world's crops as soon and as effectively as possible. For a poor farmer, sometimes something as simple as a farm pond — which collects rainwater to be used in dry weather — can make the difference between a good harvest and a bad one. The world has already committed to establishing a Climate Adaptation hind to help poor regions climate-proof vital economic activities such as food production and health care but has not yet acted upon the promise.</w:t>
      </w:r>
    </w:p>
    <w:p>
      <w:r>
        <w:t>76.</w:t>
        <w:tab/>
        <w:t>An international fund based on the Malawi model would______.</w:t>
        <w:br/>
        <w:tab/>
        <w:t>A. cost each of the developed countries $10 billion per year</w:t>
        <w:br/>
        <w:tab/>
        <w:t>B. aim to double the harvest in southern African countries In a year</w:t>
        <w:br/>
        <w:tab/>
        <w:t>C. decrease the food prices as well as the energy prices</w:t>
        <w:br/>
        <w:tab/>
        <w:t>D. give poor farmers access to fertilizer and highly productive seeds</w:t>
      </w:r>
    </w:p>
    <w:p>
      <w:r>
        <w:t>77.</w:t>
        <w:tab/>
        <w:t>With the second step, the author expresses the idea that ______.</w:t>
        <w:br/>
        <w:tab/>
        <w:t>A. it is not wise to change food crops into gas</w:t>
        <w:br/>
        <w:tab/>
        <w:t>B. it is misleading to put tree crops into the gas tank</w:t>
        <w:br/>
        <w:tab/>
        <w:t>C. we should get alternative forms of fuel in any way</w:t>
        <w:br/>
        <w:tab/>
        <w:t>D. biofuels should be developed on a large scale</w:t>
      </w:r>
    </w:p>
    <w:p>
      <w:r>
        <w:t>78.</w:t>
        <w:tab/>
        <w:t>Which of the following is true according to the passage?</w:t>
        <w:br/>
        <w:tab/>
        <w:t>A. A rain-collecting pond is a simple safeguard against dry weal</w:t>
        <w:br/>
        <w:tab/>
        <w:t>B. A Climate Adaptation Fund has been established to help poor</w:t>
        <w:br/>
        <w:tab/>
        <w:t>C. The world has made a serious promise to build farm ponds.</w:t>
        <w:br/>
        <w:tab/>
        <w:t>D. It makes a great difference whether we develop wood products or not.</w:t>
      </w:r>
    </w:p>
    <w:p>
      <w:r>
        <w:t>79.</w:t>
        <w:tab/>
        <w:t>In the passage, the author calls on us to______.</w:t>
        <w:br/>
        <w:tab/>
        <w:t>A. slow down but not to stop economic.</w:t>
        <w:br/>
        <w:tab/>
        <w:t>B. develop tree crops, grasses and wood products</w:t>
        <w:br/>
        <w:tab/>
        <w:t>C. achieve economic growth and political stability</w:t>
        <w:br/>
        <w:tab/>
        <w:t>D. act now so as to relieve the global food shortage</w:t>
      </w:r>
    </w:p>
    <w:p/>
    <w:p>
      <w:r>
        <w:t>Section C</w:t>
      </w:r>
    </w:p>
    <w:p>
      <w:r>
        <w:t>Directions: Read the following text and choose the most suitable heading from A-F for each paragraph.  There is one extra heading which you do not need.</w:t>
      </w:r>
    </w:p>
    <w:p/>
    <w:p/>
    <w:p/>
    <w:p/>
    <w:p/>
    <w:p/>
    <w:p/>
    <w:p>
      <w:r>
        <w:t xml:space="preserve">80. </w:t>
      </w:r>
    </w:p>
    <w:p>
      <w:r>
        <w:t>The causes of eating disorders are not clear. There may be genetic or biochemical factors in some cases. There may be psychological problems from early childhood or the present (such as school or family conflicts) that trigger the problem. Often, there is the double pressure to enjoy life through food and yet remain ultra-slim. Society all around us encourages eating and drinking as main ways to enjoy life- To be popular, you are supposed to eat, eat, eat.</w:t>
      </w:r>
    </w:p>
    <w:p>
      <w:r>
        <w:t xml:space="preserve">81. </w:t>
      </w:r>
    </w:p>
    <w:p>
      <w:r>
        <w:t>But in real life most people, if they keep consuming like that, just keep pulling on more and more weight They then find themselves in conflict with another dominant pressure in society — to stay slim and trim. Models in ads, even those shown earing fairy foods, are usually physically lit and quite thin. All of these pressures put teens in a terrible situation. The ".solution" that some teens choose is to deny themselves all the time so as to keep temptation away. Bui soon, hunger and food boredom lead to overeating. Over time they develop anorexia or ballerina.</w:t>
      </w:r>
    </w:p>
    <w:p>
      <w:r>
        <w:t xml:space="preserve">82. </w:t>
      </w:r>
    </w:p>
    <w:p>
      <w:r>
        <w:t>Once an earing disorder has become firmly established, there is no easy cure. Someone who's never suffered anorexia and never known an anorexic might be tempted to think. "It's simple — just tell them to eat more!" Unfortunately, it's not that simple. Even when anorexics have been brought into the hospital and arc receiving physical care, nutritional therapy, and psychiatric care, many don't improve much.</w:t>
      </w:r>
    </w:p>
    <w:p>
      <w:r>
        <w:t xml:space="preserve">83. </w:t>
      </w:r>
    </w:p>
    <w:p>
      <w:r>
        <w:t>Our society's obsession with thinness, together with a constant emphasis on the theme that rich food means pleasure, puts many teens in a difficult situation. Being drawn to overeating on the one hand and self-denial on the other can bring about anorexia or bulimia — or both. Anorexics seem to feel that no matter how much weight they lose, they are still too fat Therefore, it is important for each person in our society to try to maintain a healthy and realistic self-image. Don't compare yourself with the models and actors in the media. Set your sights more realistically by comparing yourself with family and friends, if anyone.</w:t>
      </w:r>
    </w:p>
    <w:p>
      <w:r>
        <w:t xml:space="preserve">84. </w:t>
      </w:r>
    </w:p>
    <w:p>
      <w:r>
        <w:t>Self-denial is the typical first step toward a caring disorder. Eventually, desires for what you've denied yourself become unbearable, and you react with either a binge or overly fierce self-control. The answer is not of course. 10 eat all the snacks and trace you fancy. But 10 avoid that first step that leads to overeating, strive for a good and healthy diet. Such a diet is based primarily on grain products, fruits, and vegetables, with moderate amounts of meat and dairy products and with small amounts of snacks and desserts. Research demonstrates that miss kind of diet leaves you more alert and energetic.</w:t>
      </w:r>
    </w:p>
    <w:p/>
    <w:p>
      <w:r>
        <w:t>Translation</w:t>
      </w:r>
    </w:p>
    <w:p>
      <w:r>
        <w:t>Directions: Translate the following sentences into English, using the words given in the brackets.</w:t>
      </w:r>
    </w:p>
    <w:p>
      <w:r>
        <w:t>1.</w:t>
        <w:tab/>
        <w:t>我们打篮球的时间到了。 (time)</w:t>
      </w:r>
    </w:p>
    <w:p>
      <w:r>
        <w:t>2.</w:t>
        <w:tab/>
        <w:t>他设法把游客及时送到了机场。 (manage)</w:t>
      </w:r>
    </w:p>
    <w:p>
      <w:r>
        <w:t>3.</w:t>
        <w:tab/>
        <w:t>你今晚能来参加我的生日聚会? (possible)</w:t>
      </w:r>
    </w:p>
    <w:p>
      <w:r>
        <w:t>4.</w:t>
        <w:tab/>
        <w:t>应该鼓励年轻人按照自己的特长选择职业。(encourage)</w:t>
      </w:r>
    </w:p>
    <w:p>
      <w:r>
        <w:t>5.</w:t>
        <w:tab/>
        <w:t>我对学生所谈的电子产品一无所知，我发现自己落伍了。(ignorant)</w:t>
      </w:r>
    </w:p>
    <w:p>
      <w:r>
        <w:t>6.</w:t>
        <w:tab/>
        <w:t>尽管遭受如此严重的自然灾害，但只要不灰心，我们终会克服暂时的困难。(Although...)</w:t>
      </w:r>
    </w:p>
    <w:p/>
    <w:p>
      <w:r>
        <w:t>Guided Writing</w:t>
      </w:r>
    </w:p>
    <w:p>
      <w:r>
        <w:t>Directions: Write an English composition in 120 - 150 words according to the instructions given below in Chinese.</w:t>
      </w:r>
    </w:p>
    <w:p>
      <w:r>
        <w:t>你班将组队参加学校组织的集体舞比赛（group dancing competition)，班长希望大家积极参加。对此谈谈你的看法。</w:t>
      </w:r>
    </w:p>
    <w:p>
      <w:r>
        <w:t>你的文章必须包括以下内容：</w:t>
      </w:r>
    </w:p>
    <w:p>
      <w:r>
        <w:t>你是否会参加比赛</w:t>
      </w:r>
    </w:p>
    <w:p>
      <w:r>
        <w:t>·你做出该决定的具体理由</w:t>
      </w:r>
    </w:p>
    <w:p/>
    <w:p/>
    <w:p>
      <w:r>
        <w:t xml:space="preserve">第 PAGE 页 | 共 NUMPAGES 页  </w:t>
      </w:r>
    </w:p>
    <w:p/>
    <w:p/>
    <w:p>
      <w:r>
        <w:t xml:space="preserve">A. honoured      B. set </w:t>
        <w:tab/>
        <w:tab/>
        <w:t>C. historic     D. secretly      E. citizen</w:t>
      </w:r>
    </w:p>
    <w:p>
      <w:r>
        <w:t xml:space="preserve">F. granted </w:t>
        <w:tab/>
        <w:tab/>
        <w:t>G. route      H. briefly      I. restoration    J. leading</w:t>
      </w:r>
    </w:p>
    <w:p/>
    <w:p/>
    <w:p>
      <w:r>
        <w:t>Q</w:t>
      </w:r>
    </w:p>
    <w:p/>
    <w:p>
      <w:r>
        <w:t>A</w:t>
      </w:r>
    </w:p>
    <w:p/>
    <w:p>
      <w:r>
        <w:t>Q</w:t>
      </w:r>
    </w:p>
    <w:p/>
    <w:p>
      <w:r>
        <w:t>A</w:t>
      </w:r>
    </w:p>
    <w:p/>
    <w:p>
      <w:r>
        <w:t>A. Maintain a Balanced Diet.</w:t>
      </w:r>
    </w:p>
    <w:p>
      <w:r>
        <w:t>B. Keep a Healthy Self-image.</w:t>
      </w:r>
    </w:p>
    <w:p>
      <w:r>
        <w:t>C. Difficulty in Curing Eating Disorders</w:t>
      </w:r>
    </w:p>
    <w:p>
      <w:r>
        <w:t>D. Best Prevention of Eating Disorders</w:t>
      </w:r>
    </w:p>
    <w:p>
      <w:r>
        <w:t>E. What Factors Bring about an Earing Disorder?</w:t>
      </w:r>
    </w:p>
    <w:p>
      <w:r>
        <w:t>F. How Does One Develop an Eating Disorder?</w:t>
      </w:r>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