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第一部分：英语知识运用（共两节，满分45分）</w:t>
      </w:r>
    </w:p>
    <w:p>
      <w:r>
        <w:t>第一节：单项填空（共15小题；每小题1分，满分15分）</w:t>
      </w:r>
    </w:p>
    <w:p>
      <w:r>
        <w:t>从A、B、C、D 四个选项中，选出可以填入空白处的最佳选项。</w:t>
      </w:r>
    </w:p>
    <w:p>
      <w:r>
        <w:t>例：Stand over there ________ you’ll be able to see it better.</w:t>
      </w:r>
    </w:p>
    <w:p>
      <w:r>
        <w:t>or</w:t>
        <w:tab/>
        <w:tab/>
        <w:tab/>
        <w:tab/>
        <w:tab/>
        <w:t>B. and</w:t>
        <w:tab/>
        <w:tab/>
        <w:tab/>
        <w:tab/>
        <w:tab/>
        <w:t>C. but</w:t>
        <w:tab/>
        <w:tab/>
        <w:tab/>
        <w:tab/>
        <w:tab/>
        <w:t>D. while</w:t>
        <w:tab/>
        <w:tab/>
        <w:tab/>
        <w:tab/>
      </w:r>
    </w:p>
    <w:p>
      <w:r>
        <w:t>答案是B。</w:t>
      </w:r>
    </w:p>
    <w:p/>
    <w:p>
      <w:r>
        <w:t>Dragon Boat Festival is held ______ Qu Yuan, a well-known poet in ancient China.</w:t>
      </w:r>
    </w:p>
    <w:p>
      <w:r>
        <w:t xml:space="preserve">A. in honor of        </w:t>
        <w:tab/>
        <w:t>B. in search of</w:t>
        <w:tab/>
        <w:tab/>
        <w:tab/>
        <w:t xml:space="preserve">C. in the hope of    </w:t>
        <w:tab/>
        <w:tab/>
        <w:t>D. in the face of</w:t>
      </w:r>
    </w:p>
    <w:p>
      <w:r>
        <w:t>2. 第2小题缺（出版的资料暂时未找到此原题）</w:t>
      </w:r>
    </w:p>
    <w:p>
      <w:r>
        <w:t>3. When Lisa moved to a new city, she had a hard time ______ to her new surroundings.</w:t>
      </w:r>
    </w:p>
    <w:p>
      <w:r>
        <w:t>A. adding</w:t>
        <w:tab/>
        <w:tab/>
        <w:tab/>
        <w:tab/>
        <w:t>B. adjusting</w:t>
        <w:tab/>
        <w:tab/>
        <w:tab/>
        <w:tab/>
        <w:t xml:space="preserve">C. applying      </w:t>
        <w:tab/>
        <w:tab/>
        <w:t>D. attending</w:t>
      </w:r>
    </w:p>
    <w:p>
      <w:r>
        <w:t>4. The British romantic poet William Wordsworth grew up in the Lake District, which was a great ______              of inspiration for his poems.</w:t>
      </w:r>
    </w:p>
    <w:p>
      <w:r>
        <w:t>A. discovery</w:t>
        <w:tab/>
        <w:tab/>
        <w:tab/>
        <w:tab/>
        <w:t xml:space="preserve">B. form            </w:t>
        <w:tab/>
        <w:t xml:space="preserve">C. source       </w:t>
        <w:tab/>
        <w:tab/>
        <w:t>D. symbol</w:t>
      </w:r>
    </w:p>
    <w:p>
      <w:r>
        <w:t>5. Recently, scientists have started a debate on ______ computers will “think” like human in half a century.</w:t>
      </w:r>
    </w:p>
    <w:p>
      <w:r>
        <w:t xml:space="preserve">A. where              B. whether         </w:t>
        <w:tab/>
        <w:t xml:space="preserve">C. whose          </w:t>
        <w:tab/>
        <w:tab/>
        <w:t>D. which</w:t>
      </w:r>
    </w:p>
    <w:p>
      <w:r>
        <w:t>6. —Mike will announce his retirement from professional soccer next week.</w:t>
      </w:r>
    </w:p>
    <w:p>
      <w:r>
        <w:t>——______ ! He’s only 25 and still very fit.</w:t>
      </w:r>
    </w:p>
    <w:p>
      <w:r>
        <w:t xml:space="preserve">I don’t mind at all                 </w:t>
        <w:tab/>
        <w:t>B. I couldn’t agree more</w:t>
      </w:r>
    </w:p>
    <w:p>
      <w:r>
        <w:t xml:space="preserve">C. You will make it                  </w:t>
        <w:tab/>
        <w:t>D. You can’t be serious</w:t>
      </w:r>
    </w:p>
    <w:p>
      <w:r>
        <w:t>7. ______ back to the 18th century, Peking Opera has over two hundred years of history.</w:t>
      </w:r>
    </w:p>
    <w:p>
      <w:r>
        <w:t>A. Dating             B. Being dated</w:t>
        <w:tab/>
        <w:tab/>
        <w:tab/>
        <w:t xml:space="preserve">C. To date         </w:t>
        <w:tab/>
        <w:tab/>
        <w:t>D. To be dated</w:t>
      </w:r>
    </w:p>
    <w:p>
      <w:r>
        <w:t>8. The hero’s touching story ______ online has drawn thousands of “likes” and hundreds of comments from the public.</w:t>
      </w:r>
    </w:p>
    <w:p>
      <w:r>
        <w:t>A. posting</w:t>
        <w:tab/>
        <w:tab/>
        <w:tab/>
        <w:tab/>
        <w:t>B. to post</w:t>
        <w:tab/>
        <w:tab/>
        <w:tab/>
        <w:tab/>
        <w:t xml:space="preserve">C. posted         </w:t>
        <w:tab/>
        <w:tab/>
        <w:t>D. to be posted</w:t>
      </w:r>
    </w:p>
    <w:p>
      <w:r>
        <w:t>9. 第9小题缺（出版的资料暂时未找到此原题）</w:t>
      </w:r>
    </w:p>
    <w:p>
      <w:r>
        <w:t>10. ______ our hobbies, the Internet can connect us with others who enjoy the same hobbies, even if they live on the other side of the world.</w:t>
      </w:r>
    </w:p>
    <w:p>
      <w:r>
        <w:t>A. However           B. Whatever</w:t>
        <w:tab/>
        <w:tab/>
        <w:tab/>
        <w:tab/>
        <w:t xml:space="preserve">C. Wherever        </w:t>
        <w:tab/>
        <w:t>D. Whichever</w:t>
      </w:r>
    </w:p>
    <w:p>
      <w:r>
        <w:t>11. We are determined that our teacher training programs should ______ current developments in the field of education.</w:t>
      </w:r>
    </w:p>
    <w:p>
      <w:r>
        <w:t xml:space="preserve">A. catch sight of       </w:t>
        <w:tab/>
        <w:t>B. make room for</w:t>
        <w:tab/>
        <w:tab/>
        <w:t xml:space="preserve">C. take pride in      </w:t>
        <w:tab/>
        <w:t>D. keep pace with</w:t>
      </w:r>
    </w:p>
    <w:p>
      <w:r>
        <w:t>12. ______ a small amount of money each month is widely recognized as a good habit for personal finance management.</w:t>
      </w:r>
    </w:p>
    <w:p>
      <w:r>
        <w:t xml:space="preserve">A. Picking out        </w:t>
        <w:tab/>
        <w:t>B. Putting aside</w:t>
        <w:tab/>
        <w:tab/>
        <w:tab/>
        <w:t>C. Giving away</w:t>
        <w:tab/>
        <w:tab/>
        <w:t xml:space="preserve"> </w:t>
        <w:tab/>
        <w:t>D. Getting back</w:t>
      </w:r>
    </w:p>
    <w:p>
      <w:r>
        <w:t>13. Some restaurants are happy to provide a free cake if you let them know in advance that you ______              a group for a birthday party.</w:t>
      </w:r>
    </w:p>
    <w:p>
      <w:r>
        <w:t xml:space="preserve">A. will be bringing     </w:t>
        <w:tab/>
        <w:t>B. have brought</w:t>
        <w:tab/>
        <w:tab/>
        <w:tab/>
        <w:t>C. have been bringing</w:t>
        <w:tab/>
        <w:t>D. were bringing</w:t>
      </w:r>
    </w:p>
    <w:p>
      <w:r>
        <w:t>14. Human impact on the animal kingdom, such as hunting and destruction of habitats, ______ a reduction in the population of certain species in the past three decades.</w:t>
      </w:r>
    </w:p>
    <w:p>
      <w:r>
        <w:t xml:space="preserve">A. has caused       </w:t>
        <w:tab/>
        <w:t>B. have caused</w:t>
        <w:tab/>
        <w:tab/>
        <w:tab/>
        <w:t>C. was causing         D. were causing</w:t>
      </w:r>
    </w:p>
    <w:p>
      <w:r>
        <w:t>15. Kenny still remembers the class discussion ______ the teacher asked students to share what they wanted to be when they grew up.</w:t>
      </w:r>
    </w:p>
    <w:p>
      <w:r>
        <w:t xml:space="preserve">A. why        </w:t>
        <w:tab/>
        <w:tab/>
        <w:tab/>
        <w:t xml:space="preserve">B. which          </w:t>
        <w:tab/>
        <w:tab/>
        <w:t>C. that                D. where</w:t>
      </w:r>
    </w:p>
    <w:p/>
    <w:p>
      <w:r>
        <w:t>第二节：完形填空（共20小题；每小题1.5分，满分30分）</w:t>
      </w:r>
    </w:p>
    <w:p>
      <w:r>
        <w:t>阅读下面短文，掌握其大意，然后从16～35各题所给的A、B、C、D四个选项中，选出最佳选项。</w:t>
      </w:r>
    </w:p>
    <w:p>
      <w:r>
        <w:t>In my early thirties, I decided to climb Mount Kilimanjaro, the highest mountain in Africa at 5,895 meters above sea level.</w:t>
      </w:r>
    </w:p>
    <w:p>
      <w:r>
        <w:t>After months of preparation, I started my great   16  . At the base of the mountain, I met Mik, a local porter, who warmly   17   me. Mik’s job was to carry my equipment up the mountain, set up the tent (帐篷), and carry everything back down after reaching the   18  . Mik stood about 1.6 meters tall. I was   19   with a pack nearly as tall as his whole body. Just imagine this little man with the huge equipment   20   on his head.</w:t>
      </w:r>
    </w:p>
    <w:p>
      <w:r>
        <w:t>The first day of the climb was   21   the rain forest, across a slippery (滑的), muddy ground covered with tree roots and vines (藤蔓). Mik was carrying 30 kilos on his head! By that evening, we made it to 3,000 meters. The air was   22   and it was colder. When I arrived at the campsite for the night, my tent was already set up and   23   me.</w:t>
      </w:r>
    </w:p>
    <w:p>
      <w:r>
        <w:t>Day two was much steeper (陡峭的) and rockier. I really had to   24   what I was doing. And I felt guilty for the tough.   25   Mik had to work in. Yet when I turned to Mik, he said with the biggest smile, “Polle, polle,” which means   26  , take it easy” in his native language. I   27   back, my burden lighter somehow.</w:t>
      </w:r>
    </w:p>
    <w:p>
      <w:r>
        <w:t>Over the next five days, the climb got   28   difficult. The temperatures could   29   from 21℃ to below freezing in a few hours. At 5,700 meters, there’s only half the oxygen   30   in each breath compared to at sea level. That leaves many people with severe headache. Yet Mik remained   31  . He always had a smile and a positive   32  . It had an enormous impact on me, giving me the   33   to keep going.</w:t>
      </w:r>
    </w:p>
    <w:p>
      <w:r>
        <w:t>Even today, when I find myself   34   with anything in life, I just think back to Mik and his smile.</w:t>
      </w:r>
    </w:p>
    <w:p>
      <w:r>
        <w:t>A great attitude can bring joy to those around you, or even   35   a stranger to the top of a mountain.</w:t>
      </w:r>
    </w:p>
    <w:p>
      <w:r>
        <w:t>A. performance</w:t>
        <w:tab/>
        <w:tab/>
        <w:tab/>
        <w:t>B. business</w:t>
        <w:tab/>
        <w:tab/>
        <w:tab/>
        <w:tab/>
        <w:t xml:space="preserve">C. presentation         </w:t>
        <w:tab/>
        <w:t>D. adventure</w:t>
      </w:r>
    </w:p>
    <w:p>
      <w:r>
        <w:t xml:space="preserve">A. questioned       </w:t>
        <w:tab/>
        <w:t>B. congratulated</w:t>
        <w:tab/>
        <w:tab/>
        <w:tab/>
        <w:t xml:space="preserve">C. greeted             </w:t>
        <w:tab/>
        <w:t>D. invited</w:t>
      </w:r>
    </w:p>
    <w:p>
      <w:r>
        <w:t xml:space="preserve">A. base         </w:t>
        <w:tab/>
        <w:tab/>
        <w:t xml:space="preserve">B. peak      </w:t>
        <w:tab/>
        <w:tab/>
        <w:tab/>
        <w:t xml:space="preserve">C. forest      </w:t>
        <w:tab/>
        <w:tab/>
        <w:tab/>
        <w:tab/>
        <w:t>D. border</w:t>
      </w:r>
    </w:p>
    <w:p>
      <w:r>
        <w:t xml:space="preserve">A. covered         </w:t>
        <w:tab/>
        <w:t xml:space="preserve">B. equipped           </w:t>
        <w:tab/>
        <w:t xml:space="preserve">C. occupied            </w:t>
        <w:tab/>
        <w:t>D. treated</w:t>
      </w:r>
    </w:p>
    <w:p>
      <w:r>
        <w:t xml:space="preserve">A. balanced       </w:t>
        <w:tab/>
        <w:tab/>
        <w:t xml:space="preserve">B. exposed            </w:t>
        <w:tab/>
        <w:t xml:space="preserve">C. displayed           </w:t>
        <w:tab/>
        <w:tab/>
        <w:t>D. folded</w:t>
      </w:r>
    </w:p>
    <w:p>
      <w:r>
        <w:t xml:space="preserve">A. outside           </w:t>
        <w:tab/>
        <w:t xml:space="preserve">B. beside         </w:t>
        <w:tab/>
        <w:tab/>
        <w:t xml:space="preserve">C. through       </w:t>
        <w:tab/>
        <w:tab/>
        <w:tab/>
        <w:t>D. over</w:t>
      </w:r>
    </w:p>
    <w:p>
      <w:r>
        <w:t xml:space="preserve">A. thinner        </w:t>
        <w:tab/>
        <w:tab/>
        <w:t xml:space="preserve">B. softer              C. drier               </w:t>
        <w:tab/>
        <w:tab/>
        <w:t>D. sweeter</w:t>
      </w:r>
    </w:p>
    <w:p>
      <w:r>
        <w:t xml:space="preserve">A. looking after       </w:t>
        <w:tab/>
        <w:t>B. pointing to</w:t>
        <w:tab/>
        <w:tab/>
        <w:tab/>
        <w:t xml:space="preserve">C. resting on          </w:t>
        <w:tab/>
        <w:tab/>
        <w:t>D. waiting for</w:t>
      </w:r>
    </w:p>
    <w:p>
      <w:r>
        <w:t xml:space="preserve">A. focus on           </w:t>
        <w:tab/>
        <w:t>B. comment on</w:t>
        <w:tab/>
        <w:tab/>
        <w:tab/>
        <w:t xml:space="preserve">C. inquire into          </w:t>
        <w:tab/>
        <w:t>D. break into</w:t>
      </w:r>
    </w:p>
    <w:p>
      <w:r>
        <w:t xml:space="preserve">A. locations           </w:t>
        <w:tab/>
        <w:t>B. conditions</w:t>
        <w:tab/>
        <w:tab/>
        <w:tab/>
        <w:t xml:space="preserve">C. atmosphere          </w:t>
        <w:tab/>
        <w:t>D. competition</w:t>
      </w:r>
    </w:p>
    <w:p>
      <w:r>
        <w:t xml:space="preserve">A. stop             </w:t>
        <w:tab/>
        <w:t xml:space="preserve">B. hurry              </w:t>
        <w:tab/>
        <w:t xml:space="preserve">C. relax               </w:t>
        <w:tab/>
        <w:t>D. move</w:t>
      </w:r>
    </w:p>
    <w:p>
      <w:r>
        <w:t xml:space="preserve">A. ran                B. talked              C. smiled             </w:t>
        <w:tab/>
        <w:tab/>
        <w:t>D. rode</w:t>
      </w:r>
    </w:p>
    <w:p>
      <w:r>
        <w:t xml:space="preserve">A. slightly         </w:t>
        <w:tab/>
        <w:tab/>
        <w:t xml:space="preserve">B. increasingly       </w:t>
        <w:tab/>
        <w:t xml:space="preserve">C. automatically     </w:t>
        <w:tab/>
        <w:tab/>
        <w:t>D. equally</w:t>
      </w:r>
    </w:p>
    <w:p>
      <w:r>
        <w:t xml:space="preserve">A. swing            </w:t>
        <w:tab/>
        <w:t xml:space="preserve">B. circle              </w:t>
        <w:tab/>
        <w:t xml:space="preserve">C. climb              </w:t>
        <w:tab/>
        <w:tab/>
        <w:t>D. last</w:t>
      </w:r>
    </w:p>
    <w:p>
      <w:r>
        <w:t xml:space="preserve">A. predictable         </w:t>
        <w:tab/>
        <w:t>B. available</w:t>
        <w:tab/>
        <w:tab/>
        <w:tab/>
        <w:tab/>
        <w:t xml:space="preserve">C. noticeable           </w:t>
        <w:tab/>
        <w:t>D. affordable</w:t>
      </w:r>
    </w:p>
    <w:p>
      <w:r>
        <w:t xml:space="preserve">A. ambitious          </w:t>
        <w:tab/>
        <w:t>B. modest</w:t>
        <w:tab/>
        <w:tab/>
        <w:tab/>
        <w:tab/>
        <w:t xml:space="preserve">C. thankful            </w:t>
        <w:tab/>
        <w:tab/>
        <w:t>D. cheerful</w:t>
      </w:r>
    </w:p>
    <w:p>
      <w:r>
        <w:t xml:space="preserve">A. direction           </w:t>
        <w:tab/>
        <w:t>B. advantage</w:t>
        <w:tab/>
        <w:tab/>
        <w:tab/>
        <w:tab/>
        <w:t xml:space="preserve">C. attitude            </w:t>
        <w:tab/>
        <w:tab/>
        <w:t>D. relationship</w:t>
      </w:r>
    </w:p>
    <w:p>
      <w:r>
        <w:t xml:space="preserve">A. impression         </w:t>
        <w:tab/>
        <w:t>B. platform</w:t>
        <w:tab/>
        <w:tab/>
        <w:tab/>
        <w:tab/>
        <w:t xml:space="preserve">C. opportunity          </w:t>
        <w:tab/>
        <w:t>D. strength</w:t>
      </w:r>
    </w:p>
    <w:p>
      <w:r>
        <w:t>A. cooperating         B. struggling</w:t>
        <w:tab/>
        <w:tab/>
        <w:tab/>
        <w:tab/>
        <w:t xml:space="preserve">C. associating          </w:t>
        <w:tab/>
        <w:t>D. communicating</w:t>
      </w:r>
    </w:p>
    <w:p>
      <w:r>
        <w:t xml:space="preserve">A. persuade           </w:t>
        <w:tab/>
        <w:t>B. introduce</w:t>
        <w:tab/>
        <w:tab/>
        <w:tab/>
        <w:tab/>
        <w:t xml:space="preserve">C. motivate            </w:t>
        <w:tab/>
        <w:t>D. recommend</w:t>
      </w:r>
    </w:p>
    <w:p/>
    <w:p>
      <w:r>
        <w:t>第二部分：阅读理解（共20小题；每小题2.5分，满分50分）</w:t>
      </w:r>
    </w:p>
    <w:p>
      <w:r>
        <w:t>阅读下列短文，从每题所给的A、B、C、D四个选项中，选出最佳选项。</w:t>
      </w:r>
    </w:p>
    <w:p>
      <w:r>
        <w:t>A</w:t>
      </w:r>
    </w:p>
    <w:p>
      <w:r>
        <w:t>STUDENT EMPLOYMENT ON CAMPUS</w:t>
      </w:r>
    </w:p>
    <w:p/>
    <w:p>
      <w:r>
        <w:t>All students may apply to work on campus.</w:t>
      </w:r>
    </w:p>
    <w:p>
      <w:r>
        <w:t>Getting started</w:t>
      </w:r>
    </w:p>
    <w:p>
      <w:r>
        <w:t>Before starting any position, all students need to complete required tax forms and show identification. International students also need:</w:t>
      </w:r>
    </w:p>
    <w:p>
      <w:r>
        <w:t xml:space="preserve">*Social Security card       </w:t>
        <w:tab/>
        <w:t>*Bank account</w:t>
      </w:r>
    </w:p>
    <w:p>
      <w:r>
        <w:t xml:space="preserve">*Valid passport          </w:t>
        <w:tab/>
        <w:t>*Official work permit</w:t>
      </w:r>
    </w:p>
    <w:p>
      <w:r>
        <w:t>*Letter of support from the office of International Student Life</w:t>
      </w:r>
    </w:p>
    <w:p>
      <w:r>
        <w:t>Looking for a job on Handshake</w:t>
      </w:r>
    </w:p>
    <w:p>
      <w:r>
        <w:t>Handshake is an online job search platform for college students.With a Handshake account, students can receive information about career events and personalized job recommendations. To use Handshake, just follow these steps:</w:t>
      </w:r>
    </w:p>
    <w:p>
      <w:r>
        <w:t>*Log in to Handshake using your email address already provided by the college.</w:t>
      </w:r>
    </w:p>
    <w:p>
      <w:r>
        <w:t>*Complete personalization of your profile.</w:t>
      </w:r>
    </w:p>
    <w:p>
      <w:r>
        <w:t>*Start your job search by clicking “Jobs” button.</w:t>
      </w:r>
    </w:p>
    <w:p>
      <w:r>
        <w:t>*Fill out desired information: location, job type, etc.</w:t>
      </w:r>
    </w:p>
    <w:p>
      <w:r>
        <w:t>*Apply directly by clicking “Apply Now” button.</w:t>
      </w:r>
    </w:p>
    <w:p>
      <w:r>
        <w:t>You can also make appointments to meet with a career coach, access career resources, and explore careers that interest you.</w:t>
      </w:r>
    </w:p>
    <w:p>
      <w:r>
        <w:t>On-campus jobs available for students</w:t>
      </w:r>
    </w:p>
    <w:p>
      <w:r>
        <w:t>*Academic department assistant (Flexible working hours on Monday/Thursday)</w:t>
      </w:r>
    </w:p>
    <w:p>
      <w:r>
        <w:t>*Dining services (Lunchtime on weekdays)</w:t>
      </w:r>
    </w:p>
    <w:p>
      <w:r>
        <w:t>*Library assistant (Flexible working hours on Monday/Wednesday/Friday)</w:t>
      </w:r>
    </w:p>
    <w:p>
      <w:r>
        <w:t>*Bookstore/mailroom (9:00-12:00 at weekends)</w:t>
      </w:r>
    </w:p>
    <w:p>
      <w:r>
        <w:t>*Athletic department (18:00-22:00 on weekdays)</w:t>
      </w:r>
    </w:p>
    <w:p>
      <w:r>
        <w:t>Maximum working hours</w:t>
      </w:r>
    </w:p>
    <w:p>
      <w:r>
        <w:t>*During the semester (学期), domestic students can work a maximum of 10 hours a week; international students can work a maximum of 20 hours a week.</w:t>
      </w:r>
    </w:p>
    <w:p>
      <w:r>
        <w:t>*During the summer break, a student may not work more than 30 hours a week.</w:t>
      </w:r>
    </w:p>
    <w:p>
      <w:r>
        <w:t>*The total number of hours may not exceed (超过) the maximum hours allowed even if a student has more than one job.</w:t>
      </w:r>
    </w:p>
    <w:p/>
    <w:p>
      <w:r>
        <w:t>For more information, find us at Career Development Office, 211 Hughes Hall; careerdevelopment@dreamcollege.edu, 555-520-1314.</w:t>
      </w:r>
    </w:p>
    <w:p/>
    <w:p>
      <w:r>
        <w:t>What documents are necessary for an international student to seek employment?</w:t>
      </w:r>
    </w:p>
    <w:p>
      <w:r>
        <w:t>Passport and Insurance Certificate.</w:t>
      </w:r>
    </w:p>
    <w:p>
      <w:r>
        <w:t>Work permit and Academic report.</w:t>
      </w:r>
    </w:p>
    <w:p>
      <w:r>
        <w:t>Bank account and Letter of support.</w:t>
      </w:r>
    </w:p>
    <w:p>
      <w:r>
        <w:t>Health Certificate and Social Security card.</w:t>
      </w:r>
    </w:p>
    <w:p>
      <w:r>
        <w:t xml:space="preserve">Before searching for a job on Handshake, you need to ______.             </w:t>
      </w:r>
    </w:p>
    <w:p>
      <w:r>
        <w:t xml:space="preserve">consult a career coach        </w:t>
      </w:r>
    </w:p>
    <w:p>
      <w:r>
        <w:t>personalize your profile</w:t>
      </w:r>
    </w:p>
    <w:p>
      <w:r>
        <w:t xml:space="preserve">attend job training                 </w:t>
      </w:r>
    </w:p>
    <w:p>
      <w:r>
        <w:t>set up a new email account</w:t>
      </w:r>
    </w:p>
    <w:p>
      <w:r>
        <w:t xml:space="preserve">Before searching for a job on Handshake, you need to ______.              </w:t>
      </w:r>
    </w:p>
    <w:p>
      <w:r>
        <w:t xml:space="preserve">consult a career coach        </w:t>
      </w:r>
    </w:p>
    <w:p>
      <w:r>
        <w:t>personalize your profile</w:t>
      </w:r>
    </w:p>
    <w:p>
      <w:r>
        <w:t xml:space="preserve">attend job training                 </w:t>
      </w:r>
    </w:p>
    <w:p>
      <w:r>
        <w:t>set up a new email account</w:t>
      </w:r>
    </w:p>
    <w:p>
      <w:r>
        <w:t>Which working arrangement is allowed for a domestic student?</w:t>
      </w:r>
    </w:p>
    <w:p>
      <w:r>
        <w:t>40 hours per week during the summer break.</w:t>
      </w:r>
    </w:p>
    <w:p>
      <w:r>
        <w:t>20 hours per week during the semester.</w:t>
      </w:r>
    </w:p>
    <w:p>
      <w:r>
        <w:t>2 jobs, each with 16 hours per week.</w:t>
      </w:r>
    </w:p>
    <w:p>
      <w:r>
        <w:t>3 jobs, each with 2 hours per week.</w:t>
      </w:r>
    </w:p>
    <w:p>
      <w:r>
        <w:t>Where is the passage probably taken from?</w:t>
      </w:r>
    </w:p>
    <w:p>
      <w:r>
        <w:t xml:space="preserve">A university website.                     </w:t>
      </w:r>
    </w:p>
    <w:p>
      <w:r>
        <w:t>A course guide.</w:t>
      </w:r>
    </w:p>
    <w:p>
      <w:r>
        <w:t xml:space="preserve">A summer camp notice.                </w:t>
      </w:r>
    </w:p>
    <w:p>
      <w:r>
        <w:t>A business magazine.</w:t>
      </w:r>
    </w:p>
    <w:p/>
    <w:p>
      <w:r>
        <w:t>B</w:t>
      </w:r>
    </w:p>
    <w:p>
      <w:r>
        <w:t>One freezing morning last February, I walked through Ontario Place. Trees were frosted sculptures. Large chunks of ice floated in the lake. Then I saw a group of people in bathing suits bouncing up and down in the water. They held hands, shouting and yelling into the sky. They looked and sounded so free.</w:t>
      </w:r>
    </w:p>
    <w:p>
      <w:r>
        <w:t>I’ve always found cold water thrilling. The shock of it is like pressing a switch. It seems to reset my body and soul.</w:t>
      </w:r>
    </w:p>
    <w:p>
      <w:r>
        <w:t>And last winter, I definitely needed a reset. I woke up most mornings with a dull, grey feeling as I forced myself out of bed to start the day. I needed something to cheer myself up, but I didn’t know what, until that day.</w:t>
      </w:r>
    </w:p>
    <w:p>
      <w:r>
        <w:t>The ice warriors (勇士) emerged from the lake, their skin steaming. Trembling, they were yet laughing and hugging each other. I called out: “You guys are awesome!” One woman waved back,“Come and join us! We’re here every Monday morning.”</w:t>
      </w:r>
    </w:p>
    <w:p>
      <w:r>
        <w:t>The night before my first dip (游泳) , I was excited and nervous. Cold water was one thing, but this icy lake was a whole other level. Should I back out? Eventually, I got up in the dark and drove to the meeting spot.</w:t>
      </w:r>
    </w:p>
    <w:p>
      <w:r>
        <w:t>After some wild warmup, I charged into the lake along with others. We yelled into the sky. Teeth chattering, heart rates slowing, fingers and toes going numb (麻木), we stayed there for somewhere between two and five minutes. Knowing it was my fist time, people cheered me on. It felt amazing. I was stupid with cold, but I couldn’t remember the last time I’d felt so happy.</w:t>
      </w:r>
    </w:p>
    <w:p>
      <w:r>
        <w:t>Now I go dipping almost every day, and I’ve come to long for that moment when the cold becomes a second skin and my internal voice goes silent. Apart from the thrill of those first heart-stopping dives, which, ironically, saved me from going under, what has drawn me is this community of generous, open-hearted souls.</w:t>
      </w:r>
    </w:p>
    <w:p>
      <w:r>
        <w:t>We laughed together, often, but from the stories we’ve shared about ourselves, I know I’m not the only one who faces life’s challenges. Holding hands in the freezing lake, we looked out for each other last winter and will do so through this one.</w:t>
      </w:r>
    </w:p>
    <w:p>
      <w:r>
        <w:t>It won’t fix everything in our lives—but for some reason, it helps. At the end of each session I return home feeling stronger, lighter, more able to carry on. As another winter sets in, I’m more than ready to embrace the cold again.</w:t>
      </w:r>
    </w:p>
    <w:p/>
    <w:p>
      <w:r>
        <w:t xml:space="preserve">When the author saw the people in the lake, her feeling can be best described as ______ .             </w:t>
      </w:r>
    </w:p>
    <w:p>
      <w:r>
        <w:t>nervous</w:t>
        <w:tab/>
        <w:tab/>
        <w:tab/>
        <w:t>B. amazed</w:t>
        <w:tab/>
        <w:tab/>
        <w:tab/>
        <w:tab/>
        <w:t>C. frightened                D. calm</w:t>
      </w:r>
    </w:p>
    <w:p>
      <w:r>
        <w:t>Why did the author think of joining the swimmers?</w:t>
      </w:r>
    </w:p>
    <w:p>
      <w:r>
        <w:t xml:space="preserve">To expand her social circle.        </w:t>
      </w:r>
    </w:p>
    <w:p>
      <w:r>
        <w:t>B.To lift her spirits again.</w:t>
      </w:r>
    </w:p>
    <w:p>
      <w:r>
        <w:t xml:space="preserve">To adapt to the cold weather.      </w:t>
      </w:r>
    </w:p>
    <w:p>
      <w:r>
        <w:t>To prepare for a new career.</w:t>
      </w:r>
    </w:p>
    <w:p>
      <w:r>
        <w:t>What can be learnt about the author’s first dipping?</w:t>
      </w:r>
    </w:p>
    <w:p>
      <w:r>
        <w:t xml:space="preserve">A. </w:t>
        <w:tab/>
        <w:t>She hesitated a bit before going.</w:t>
      </w:r>
    </w:p>
    <w:p>
      <w:r>
        <w:t xml:space="preserve">B. </w:t>
        <w:tab/>
        <w:t>She suffered from a heart problem.</w:t>
      </w:r>
    </w:p>
    <w:p>
      <w:r>
        <w:t xml:space="preserve">C. </w:t>
        <w:tab/>
        <w:t>She stayed in cold water too long.</w:t>
      </w:r>
    </w:p>
    <w:p>
      <w:r>
        <w:t xml:space="preserve">D. </w:t>
        <w:tab/>
        <w:t>She regretted not doing enough warmup.</w:t>
      </w:r>
    </w:p>
    <w:p>
      <w:r>
        <w:t>44.</w:t>
        <w:tab/>
        <w:t>What change has cold water swimming brought about in the author?</w:t>
      </w:r>
    </w:p>
    <w:p>
      <w:r>
        <w:t>A.</w:t>
        <w:tab/>
        <w:t>She is more intelligent.</w:t>
      </w:r>
    </w:p>
    <w:p>
      <w:r>
        <w:t>B.</w:t>
        <w:tab/>
        <w:t>She gets more competitive.</w:t>
      </w:r>
    </w:p>
    <w:p>
      <w:r>
        <w:t>C.</w:t>
        <w:tab/>
        <w:t>She becomes a better storyteller.</w:t>
      </w:r>
    </w:p>
    <w:p>
      <w:r>
        <w:t>D.</w:t>
        <w:tab/>
        <w:t>She regains her inner peace.</w:t>
      </w:r>
    </w:p>
    <w:p>
      <w:r>
        <w:t>45.</w:t>
        <w:tab/>
        <w:t>What message does the author most likely want to convey?</w:t>
      </w:r>
    </w:p>
    <w:p>
      <w:r>
        <w:t>A.</w:t>
        <w:tab/>
        <w:t>Severe cold builds up character.</w:t>
      </w:r>
    </w:p>
    <w:p>
      <w:r>
        <w:t xml:space="preserve">B. </w:t>
        <w:tab/>
        <w:t>Group wisdom brightens our life.</w:t>
      </w:r>
    </w:p>
    <w:p>
      <w:r>
        <w:t xml:space="preserve">C. </w:t>
        <w:tab/>
        <w:t>Tackling the odds together cures.</w:t>
      </w:r>
    </w:p>
    <w:p>
      <w:r>
        <w:t xml:space="preserve">D. </w:t>
        <w:tab/>
        <w:t>Doing sports promotes friendship.</w:t>
      </w:r>
    </w:p>
    <w:p/>
    <w:p>
      <w:r>
        <w:t>C</w:t>
      </w:r>
    </w:p>
    <w:p>
      <w:r>
        <w:t>I love making art and looking at artworks. I’ve found myself wondering how we gain pleasure from art. And now neuroaesthetics, a combination of neuroscience (神经科学) and aesthetics (美学), may provide an answer.</w:t>
      </w:r>
    </w:p>
    <w:p>
      <w:r>
        <w:t>Neuroaesthetics is a relatively young field of research on what happens in the brain when we make aesthetic assessments. Researchers use brain imaging technique to see which brain areas light up when we view paintings that we consider beautiful. Similar research has been done to understand the “neuronal fireworks” that occur when we look at inspiring sculptures, attractive faces, impressive dance, etc.</w:t>
      </w:r>
    </w:p>
    <w:p>
      <w:r>
        <w:t>But why do we find some art beautiful and other art ugly? According to research, it all comes down to the “aesthetic triad (三元组合)”.</w:t>
      </w:r>
    </w:p>
    <w:p>
      <w:r>
        <w:t>The first part of the triad is sensory-motor. This involves perceiving things like colours, shapes and movements. Movement in art has an interesting role. If you see a painting of a movement, like of a man pulling his arm away after being bitten by a dog, you feel like going through a similar experience. The part of your brain that controls your own movements lights up in response.</w:t>
      </w:r>
    </w:p>
    <w:p>
      <w:r>
        <w:t>Second is emotion-valuation. This is how a piece of art makes you feel, and whether or not you appreciate or enjoy that feeling. The part of the brain related to pleasure is activated in response to something we find beautiful. This system can be affected in fascinating ways, as found by research using transcranial magnetic stimulation (TMS) (经颅磁刺激). If TMS is applied to a specific part of your brain behind your forehead that is particularly important for decision-making, you suddenly like different kinds of art. Such stimulation produces significant changes in aesthetic appreciation of faces, bodies and artworks.</w:t>
      </w:r>
    </w:p>
    <w:p>
      <w:r>
        <w:t>The third part is meaning-knowledge. This is to do with how we can connect with a piece of art and what meaning we can create in it. Art is deeply personal, because when two people see the same artwork, our perception can create vastly different experiences of meaning. If we find meaning, then we often find pleasure. We also get enjoyment from the knowledge of how something was made. For the images that an artist creates, viewers will probably get far more enjoyment once they know the process used to create them.</w:t>
      </w:r>
    </w:p>
    <w:p>
      <w:r>
        <w:t>Informed by neuroaesthetics, the next time I create my art I will value the process even more, enjoying the activation of the aesthetic triad in my brain as I admire the vivid images that I have created.</w:t>
      </w:r>
    </w:p>
    <w:p/>
    <w:p>
      <w:r>
        <w:t xml:space="preserve">What does “neuronal fireworks” in Paragraph 2 refer to? </w:t>
      </w:r>
    </w:p>
    <w:p>
      <w:r>
        <w:t>beautiful painting or sculpture.</w:t>
      </w:r>
    </w:p>
    <w:p>
      <w:r>
        <w:t>The lighting-up of specific brain areas.</w:t>
      </w:r>
    </w:p>
    <w:p>
      <w:r>
        <w:t>An advanced brain imaging technology.</w:t>
      </w:r>
    </w:p>
    <w:p>
      <w:r>
        <w:t>The aesthetic assessment of modern art.</w:t>
      </w:r>
    </w:p>
    <w:p>
      <w:r>
        <w:t>What effect does movement in art produce on the viewers?</w:t>
      </w:r>
    </w:p>
    <w:p>
      <w:r>
        <w:t>Certain part of their brain is activated.</w:t>
      </w:r>
    </w:p>
    <w:p>
      <w:r>
        <w:t>Their experience of pain is reduced.</w:t>
      </w:r>
    </w:p>
    <w:p>
      <w:r>
        <w:t>Their aesthetic sense is sharpened.</w:t>
      </w:r>
    </w:p>
    <w:p>
      <w:r>
        <w:t>Their body reactions are delayed.</w:t>
      </w:r>
    </w:p>
    <w:p>
      <w:r>
        <w:t>The application of TMS to the brain described in Paragraph 5 leads to</w:t>
      </w:r>
    </w:p>
    <w:p>
      <w:r>
        <w:t>raised memory capacity</w:t>
      </w:r>
    </w:p>
    <w:p>
      <w:r>
        <w:t>enhanced painting skills</w:t>
      </w:r>
    </w:p>
    <w:p>
      <w:r>
        <w:t>changed artistic taste</w:t>
      </w:r>
    </w:p>
    <w:p>
      <w:r>
        <w:t>improved decision-making ability</w:t>
      </w:r>
    </w:p>
    <w:p>
      <w:r>
        <w:t>According to the author, what increases our enjoyment of a piece of art?</w:t>
      </w:r>
    </w:p>
    <w:p>
      <w:r>
        <w:t>Knowing how it is created.</w:t>
      </w:r>
    </w:p>
    <w:p>
      <w:r>
        <w:t>Having a pleasant personality.</w:t>
      </w:r>
    </w:p>
    <w:p>
      <w:r>
        <w:t>Learning how science develops.</w:t>
      </w:r>
    </w:p>
    <w:p>
      <w:r>
        <w:t>Understanding the meaning of life.</w:t>
      </w:r>
    </w:p>
    <w:p>
      <w:r>
        <w:t>What is the author’s purpose in writing the passage?</w:t>
      </w:r>
    </w:p>
    <w:p>
      <w:r>
        <w:t>To propose an abstract theory of art making.</w:t>
      </w:r>
    </w:p>
    <w:p>
      <w:r>
        <w:t>To reveal the beauty of science in an artistic way.</w:t>
      </w:r>
    </w:p>
    <w:p>
      <w:r>
        <w:t>To share some personal understanding of artworks.</w:t>
      </w:r>
    </w:p>
    <w:p>
      <w:r>
        <w:t>To introduce a new research field for art appreciation.</w:t>
      </w:r>
    </w:p>
    <w:p>
      <w:r>
        <w:t>D</w:t>
      </w:r>
    </w:p>
    <w:p>
      <w:r>
        <w:t>Most people with good sense would accept that we can and should learn from accidental failures. It would be impossible to progress in anything, after all, without taking the occasional misstep. And by understanding how we slipped, we can avoid falling in the future.</w:t>
      </w:r>
    </w:p>
    <w:p>
      <w:r>
        <w:t>Few would advocate making intentional mistakes, however. Yet consciously erring (犯错) can promote deeper understanding and better recall. The phenomenon is known as the derring effect—coming from  “deliberate (故意的) erring”—and when applied properly, it may bring benefits in many unexpected areas of life.</w:t>
      </w:r>
    </w:p>
    <w:p>
      <w:r>
        <w:t>In one experiment carried out at the National University of Singapore, participants were given the task of learning concepts on a difficult subject. For some terms, they simply copied out the correct definition; for others, they were asked to first add an error in their description of the term before correcting the mistake.</w:t>
      </w:r>
    </w:p>
    <w:p>
      <w:r>
        <w:t>Naturally, you would expect the addition of the errors to have increased unwanted confusion. Yet the   exact opposite was true: the participants who made deliberate errors learned about twice as much as the  people who simply copied out the correct definitions.</w:t>
      </w:r>
    </w:p>
    <w:p>
      <w:r>
        <w:t>The derring effect could be applied in other situations. So a music teacher may find the addition of  deliberate errors could help a student remember the right musical notes. Such a playful approach could  fuel their creativity for composition, if the student looks for ways to develop those wrong notes into   something more attractive. It is encouraging to discover that by readily accepting our errors and wisely  placing ourselves in the way of being wrong, we can in fact overcome weaknesses and rise stronger.</w:t>
      </w:r>
    </w:p>
    <w:p>
      <w:r>
        <w:t>The derring effect could be useful for many other challenges too. If you enjoy cooking, for example, you may faithfully follow a recipe without questioning the instructions. But why not try to break away from  those habits and deliberately do the “wrong” thing for a change, and see where your derring takes you? If you are painting, meanwhile, you could relax one of the constraints (限制) that you usually put on your work and see what you produce.</w:t>
      </w:r>
    </w:p>
    <w:p>
      <w:r>
        <w:t>At worst, you will have refreshed and deepened your knowledge of the rules you normally apply, so that you can be even more effective next time. At best, you may just find that you have discovered something  completely new and unexpected, through a flash of inspiration that you would have missed with   perfectionism. Either way, your apparent missteps will have moved you a little closer to true mastery.</w:t>
      </w:r>
    </w:p>
    <w:p/>
    <w:p>
      <w:r>
        <w:t xml:space="preserve">In Paragraph 1, the author presents ________.              </w:t>
      </w:r>
    </w:p>
    <w:p>
      <w:r>
        <w:t>a routine warning</w:t>
      </w:r>
    </w:p>
    <w:p>
      <w:r>
        <w:t>a popular misbelief</w:t>
      </w:r>
    </w:p>
    <w:p>
      <w:r>
        <w:t>a commonly-held view</w:t>
      </w:r>
    </w:p>
    <w:p>
      <w:r>
        <w:t>a theoretical assumption</w:t>
      </w:r>
    </w:p>
    <w:p>
      <w:r>
        <w:t>What can be learnt about the experiment?</w:t>
      </w:r>
    </w:p>
    <w:p>
      <w:r>
        <w:t>Adding intentional errors facilitates learning.</w:t>
      </w:r>
    </w:p>
    <w:p>
      <w:r>
        <w:t>Correcting mistakes is the key to learning.</w:t>
      </w:r>
    </w:p>
    <w:p>
      <w:r>
        <w:t>Errors contribute to confusion in learning.</w:t>
      </w:r>
    </w:p>
    <w:p>
      <w:r>
        <w:t>Learners make fewer errors in difficult subjects.</w:t>
      </w:r>
    </w:p>
    <w:p>
      <w:r>
        <w:t xml:space="preserve">According to the author, using the approach mentioned in Paragraph 5 may result in ________.            </w:t>
      </w:r>
    </w:p>
    <w:p>
      <w:r>
        <w:t>disappointing performances</w:t>
      </w:r>
    </w:p>
    <w:p>
      <w:r>
        <w:t>greater creative power</w:t>
      </w:r>
    </w:p>
    <w:p>
      <w:r>
        <w:t>the discovery of problems</w:t>
      </w:r>
    </w:p>
    <w:p>
      <w:r>
        <w:t>the admission of weaknesses</w:t>
      </w:r>
    </w:p>
    <w:p>
      <w:r>
        <w:t>Which of the following would the author encourage you to do?</w:t>
      </w:r>
    </w:p>
    <w:p>
      <w:r>
        <w:t>Strictly follow traditional recipes when cooking.</w:t>
      </w:r>
    </w:p>
    <w:p>
      <w:r>
        <w:t>Avoid making mistakes and be a perfectionist.</w:t>
      </w:r>
    </w:p>
    <w:p>
      <w:r>
        <w:t>Occasionally ignore traffic regulations.</w:t>
      </w:r>
    </w:p>
    <w:p>
      <w:r>
        <w:t>Try unconventional coloring in painting.</w:t>
      </w:r>
    </w:p>
    <w:p>
      <w:r>
        <w:t>What could be the best title for the passage?</w:t>
      </w:r>
    </w:p>
    <w:p>
      <w:r>
        <w:t>The Challenge of Derring</w:t>
      </w:r>
    </w:p>
    <w:p>
      <w:r>
        <w:t>Erring Prevents Failure</w:t>
      </w:r>
    </w:p>
    <w:p>
      <w:r>
        <w:t>To Err is Fruitful</w:t>
      </w:r>
    </w:p>
    <w:p>
      <w:r>
        <w:t>Errors: Accidental or Intentional</w:t>
      </w:r>
    </w:p>
    <w:p/>
    <w:p>
      <w:r>
        <w:t>绝密★启用前</w:t>
      </w:r>
    </w:p>
    <w:p>
      <w:r>
        <w:t>2023年普通高等学校招生全国统一考试（天津卷）</w:t>
      </w:r>
    </w:p>
    <w:p>
      <w:r>
        <w:t>英语笔试 (第一次)</w:t>
      </w:r>
    </w:p>
    <w:p>
      <w:r>
        <w:t>第Ⅱ卷</w:t>
      </w:r>
    </w:p>
    <w:p>
      <w:r>
        <w:t>注意事项：</w:t>
      </w:r>
    </w:p>
    <w:p>
      <w:r>
        <w:t>1. 用黑色墨水的钢笔或签字笔将答案写在答题卡上。</w:t>
      </w:r>
    </w:p>
    <w:p>
      <w:r>
        <w:t>2. 本卷共6小题，共35分。</w:t>
      </w:r>
    </w:p>
    <w:p/>
    <w:p>
      <w:r>
        <w:t>第三部分：写作</w:t>
      </w:r>
    </w:p>
    <w:p>
      <w:r>
        <w:t>第一节：阅读表达（共5小题；每小题2分，满分10分）</w:t>
      </w:r>
    </w:p>
    <w:p>
      <w:r>
        <w:t>阅读短文，按照题目要求用英语回答问题。</w:t>
      </w:r>
    </w:p>
    <w:p>
      <w:r>
        <w:t>Growing up in San Francisco, Grace Young used to watch her father shop daily in Chinatown for whatever he needed to make traditional Chinese meals at home. As an award-winning cookbook author, Ms. Young, now 66, has spent decades shopping the same way in New York’s Chinatown.</w:t>
      </w:r>
    </w:p>
    <w:p>
      <w:r>
        <w:t>Ms. Young developed a passion for cooking at an early age. At 13, she started to sit in on cooking classes. After college, Ms. Young moved to New York and worked in a book-packaging company. In her 30s, she realized that while she had helped create more than 40 cookbooks, she didn’t know how to make the dishes that tasted of home. “I knew if I recorded all of my parents’ recipes, it would be a great gift that I could give my family and the next generation.” she says.</w:t>
      </w:r>
    </w:p>
    <w:p>
      <w:r>
        <w:t>Yet what began as a recipe book became a kind of memoir. Talking about food encouraged her parents to finally open up about their past, like the fact that her father had owned a Chinatown restaurant in the 1940s. “It was really an amazing way to learn not only my family’s recipes, but also my family’s story.” she  says. The Wisdom of the Chinese Kitchen (1999) launched Ms.Young’s work in preserving and sustaining Chinese culinary (烹饪的) traditions.</w:t>
      </w:r>
    </w:p>
    <w:p>
      <w:r>
        <w:t>Ms. Young has also devoted herself to supporting the restaurants in Chinatown. Since early 2020, Ms. Young has raised money to buy meals from Chinatown restaurants and deliver them to those in need. This year, instead of cooking at home for her husband and friends, she celebrated the Chinese New Year with various dishes from local restaurants in Chinatown. “If these restaurants don’t survive, Chinese culinary traditions in our city won’t survive.” she says.</w:t>
      </w:r>
    </w:p>
    <w:p>
      <w:r>
        <w:t>What is Ms. Young known as? (no more than 5 words)</w:t>
      </w:r>
    </w:p>
    <w:p>
      <w:r>
        <w:t>Why did Ms. Young want to record her parents’ recipes? (no more than 15 words)</w:t>
      </w:r>
    </w:p>
    <w:p>
      <w:r>
        <w:t>58.</w:t>
        <w:tab/>
        <w:t>What does the underlined word mean in Paragraph 3? (no more than 2 words)</w:t>
      </w:r>
    </w:p>
    <w:p>
      <w:r>
        <w:t>59.</w:t>
        <w:tab/>
        <w:t>What has Ms. Young done to help Chinatown restaurants? Please give an example. (no more than 15 words)</w:t>
      </w:r>
    </w:p>
    <w:p>
      <w:r>
        <w:t>60.</w:t>
        <w:tab/>
        <w:t>How does Ms. Young inspire you in her efforts to preserve Chinese Culinary traditions? Please explain in your own words. (no more than 20 words)</w:t>
      </w:r>
    </w:p>
    <w:p/>
    <w:p>
      <w:r>
        <w:t>第二节：书面表达（满分25分）</w:t>
      </w:r>
    </w:p>
    <w:p>
      <w:r>
        <w:t>假设你是晨光中学学生李津。你的英国朋友Chris热爱学习汉语，上周他在邮件中向你询问“活雷锋”这一表达是什么意思。请根据以下提示回复邮件：</w:t>
      </w:r>
    </w:p>
    <w:p>
      <w:r>
        <w:t>（1）解释“活雷锋”的意思；</w:t>
      </w:r>
    </w:p>
    <w:p>
      <w:r>
        <w:t>（2）举一个身边“活雷锋”的例子；</w:t>
      </w:r>
    </w:p>
    <w:p>
      <w:r>
        <w:t>（3）鼓励他继续学习汉语。</w:t>
      </w:r>
    </w:p>
    <w:p>
      <w:r>
        <w:t>参考词汇：活雷锋 a living Lei Feng</w:t>
      </w:r>
    </w:p>
    <w:p>
      <w:r>
        <w:t>注意：</w:t>
      </w:r>
    </w:p>
    <w:p>
      <w:r>
        <w:t>（1）词数不少于100；</w:t>
      </w:r>
    </w:p>
    <w:p>
      <w:r>
        <w:t>（2）可适当加入细节，使内容充实、行文连贯；</w:t>
      </w:r>
    </w:p>
    <w:p>
      <w:r>
        <w:t>（3）开头已给出，不计入总词数。</w:t>
      </w:r>
    </w:p>
    <w:p/>
    <w:p>
      <w:r>
        <w:t>Dear Chris,</w:t>
      </w:r>
    </w:p>
    <w:p>
      <w:r>
        <w:t xml:space="preserve">Happy to hear from you.                                                                                        </w:t>
      </w:r>
    </w:p>
    <w:p>
      <w:r>
        <w:t xml:space="preserve">                                     此处不能答题                                       </w:t>
      </w:r>
    </w:p>
    <w:p>
      <w:r>
        <w:t>Yours,</w:t>
      </w:r>
    </w:p>
    <w:p>
      <w:r>
        <w:t>Li Jin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