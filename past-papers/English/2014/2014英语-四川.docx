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w:t>
      </w:r>
    </w:p>
    <w:p>
      <w:r>
        <w:t>第一节 单项选择（共10小题；每小题1分，共10分）</w:t>
      </w:r>
    </w:p>
    <w:p>
      <w:r>
        <w:t>从A、B、C、D四个选项中国，选出可以填入空白处的最佳选项，并在答题卡上将该项涂黑。</w:t>
      </w:r>
    </w:p>
    <w:p/>
    <w:p>
      <w:r>
        <w:t>1. She'd lived in London and Manchester, but she liked ______ and moved to Cambridge.</w:t>
      </w:r>
    </w:p>
    <w:p>
      <w:r>
        <w:t>A. both</w:t>
        <w:tab/>
        <w:tab/>
        <w:tab/>
        <w:t>B. neither</w:t>
        <w:tab/>
        <w:tab/>
        <w:tab/>
        <w:t>C. none</w:t>
        <w:tab/>
        <w:tab/>
        <w:tab/>
        <w:t>D. either</w:t>
      </w:r>
    </w:p>
    <w:p>
      <w:r>
        <w:t>2. Grandma pointed to the hospital and said, "That's ______ I was born."</w:t>
      </w:r>
    </w:p>
    <w:p>
      <w:r>
        <w:t>A. when</w:t>
        <w:tab/>
        <w:tab/>
        <w:tab/>
        <w:t>B. how</w:t>
        <w:tab/>
        <w:tab/>
        <w:tab/>
        <w:t>C. why</w:t>
        <w:tab/>
        <w:tab/>
        <w:tab/>
        <w:t>D. where</w:t>
      </w:r>
    </w:p>
    <w:p>
      <w:r>
        <w:t>3. Was it because Jack came late for school ______ Mr. Smith got angry?</w:t>
      </w:r>
    </w:p>
    <w:p>
      <w:r>
        <w:t>A. why</w:t>
        <w:tab/>
        <w:tab/>
        <w:tab/>
        <w:t>B. who</w:t>
        <w:tab/>
        <w:tab/>
        <w:tab/>
        <w:t>C. where</w:t>
        <w:tab/>
        <w:tab/>
        <w:tab/>
        <w:t>D. that</w:t>
      </w:r>
    </w:p>
    <w:p>
      <w:r>
        <w:t>4. Until now, we have raised 50.000 pounds for the poor children. ______ is quite unexpected.</w:t>
      </w:r>
    </w:p>
    <w:p>
      <w:r>
        <w:t>A. that</w:t>
        <w:tab/>
        <w:tab/>
        <w:tab/>
        <w:t>B. which</w:t>
        <w:tab/>
        <w:tab/>
        <w:tab/>
        <w:t>C. who</w:t>
        <w:tab/>
        <w:tab/>
        <w:tab/>
        <w:t>D. it</w:t>
      </w:r>
    </w:p>
    <w:p>
      <w:r>
        <w:t>5. The manager was satisfied to see many new products ______ after great effort.</w:t>
      </w:r>
    </w:p>
    <w:p>
      <w:r>
        <w:t xml:space="preserve">A. having developed </w:t>
        <w:tab/>
        <w:t>B. to develop</w:t>
        <w:tab/>
        <w:tab/>
        <w:t>C. developed</w:t>
        <w:tab/>
        <w:tab/>
        <w:t>D. develop</w:t>
      </w:r>
    </w:p>
    <w:p>
      <w:r>
        <w:t>6. I still remember my happy childhood when my mother ______ take me to Disneyland at weekends.</w:t>
      </w:r>
    </w:p>
    <w:p>
      <w:r>
        <w:t>A. might</w:t>
        <w:tab/>
        <w:tab/>
        <w:t>B. must</w:t>
        <w:tab/>
        <w:tab/>
        <w:tab/>
        <w:t>C. would</w:t>
        <w:tab/>
        <w:tab/>
        <w:t>D. should</w:t>
      </w:r>
    </w:p>
    <w:p>
      <w:r>
        <w:t>7. — I hope to take the computer course.</w:t>
      </w:r>
    </w:p>
    <w:p>
      <w:r>
        <w:t>— Good idea. ____ more about it, visit this website.</w:t>
      </w:r>
    </w:p>
    <w:p>
      <w:r>
        <w:t>A. To find out</w:t>
        <w:tab/>
        <w:tab/>
        <w:t>B. Finding out</w:t>
        <w:tab/>
        <w:tab/>
        <w:t>C. To be finding out</w:t>
        <w:tab/>
        <w:t>D. Having found out</w:t>
      </w:r>
    </w:p>
    <w:p>
      <w:r>
        <w:t>8. I'll be out for some time. ______ anything important happens, call me up immediately.</w:t>
      </w:r>
    </w:p>
    <w:p>
      <w:r>
        <w:t xml:space="preserve">A. In case </w:t>
        <w:tab/>
        <w:tab/>
        <w:t>B. As if</w:t>
        <w:tab/>
        <w:tab/>
        <w:tab/>
        <w:t>C. Even though</w:t>
        <w:tab/>
        <w:t>D. Now that</w:t>
      </w:r>
    </w:p>
    <w:p>
      <w:r>
        <w:t>9. She ______ someone, so I nodded to her and went away.</w:t>
      </w:r>
    </w:p>
    <w:p>
      <w:r>
        <w:t>A. phoned</w:t>
        <w:tab/>
        <w:tab/>
        <w:t>B. had phoned</w:t>
        <w:tab/>
        <w:tab/>
        <w:t>C. was phoning</w:t>
        <w:tab/>
        <w:t>D. has phoned</w:t>
      </w:r>
    </w:p>
    <w:p>
      <w:r>
        <w:t>10. — How about dinner tonight? It's on me.</w:t>
      </w:r>
    </w:p>
    <w:p>
      <w:r>
        <w:t xml:space="preserve">   — ______ .</w:t>
      </w:r>
    </w:p>
    <w:p>
      <w:r>
        <w:t xml:space="preserve">A. You are welcome </w:t>
        <w:tab/>
        <w:t>B. Oh, I'd like to     C. Well, I'm afraid so</w:t>
        <w:tab/>
        <w:t>D. That's all right</w:t>
      </w:r>
    </w:p>
    <w:p/>
    <w:p>
      <w:r>
        <w:t>第二节 完形填空（共20小题；每小题1.5分，共30分）</w:t>
      </w:r>
    </w:p>
    <w:p>
      <w:r>
        <w:t>阅读下面短文，从短文后各题所给的所给选项（A、B、C、D）中，选出可以填入空白处的最佳选项，并在答题卡上将该项涂黑。</w:t>
      </w:r>
    </w:p>
    <w:p/>
    <w:p>
      <w:r>
        <w:t>My husband, Tom, has always been good with animals, but I was still amazed when he befriended a female grouse (松鸡). It's    11    for a grouse to have any contact (接触) with people. In fact, they're hard to spot,   12   they usually fly off when they hear humans approaching.</w:t>
      </w:r>
    </w:p>
    <w:p>
      <w:r>
        <w:t>This grouse came into our lives in  13  . Tom was working out in the field when he  14</w:t>
      </w:r>
    </w:p>
    <w:p>
      <w:r>
        <w:t>her walking around at the edge of the field. She was   15   unafraid and seemed to be  16</w:t>
      </w:r>
    </w:p>
    <w:p>
      <w:r>
        <w:t>about what he was doing.</w:t>
      </w:r>
    </w:p>
    <w:p>
      <w:r>
        <w:t>Tom saw the   17   bird several times, and she got more comfortable around him. We quickly grew   18   of the bird and decided to call her Mildred.</w:t>
      </w:r>
    </w:p>
    <w:p>
      <w:r>
        <w:t xml:space="preserve">One day, as Tom was working, Mildred came within a few feet of him to watch. Tom  19  </w:t>
      </w:r>
    </w:p>
    <w:p>
      <w:r>
        <w:t>he didn't see her and kept working to see what she would do next.</w:t>
      </w:r>
    </w:p>
    <w:p>
      <w:r>
        <w:t>Apparently, she didn't like to be   20   . She'd run up and peck (啄) at Tom's hands, then</w:t>
      </w:r>
    </w:p>
    <w:p>
      <w:r>
        <w:t xml:space="preserve">  21   off to see what he would do. This went on for about 20 minutes, until Mildred became tired of the   22   and left.</w:t>
      </w:r>
    </w:p>
    <w:p>
      <w:r>
        <w:t xml:space="preserve">As spring went and summer came, Mildred started to   23   more and more often.   24  </w:t>
      </w:r>
    </w:p>
    <w:p>
      <w:r>
        <w:t>Mildred felt comfortable enough to jump up on Tom's leg and stay long enough for me to get a</w:t>
      </w:r>
    </w:p>
    <w:p>
      <w:r>
        <w:t xml:space="preserve">   25   of the two of them together. This friendly grouse soon felt   26   not just with our family, but with anybody who walked or drove by.</w:t>
      </w:r>
    </w:p>
    <w:p>
      <w:r>
        <w:t xml:space="preserve">When hunting season opened, we put a   27   at the end of our driveway asking   28  </w:t>
      </w:r>
    </w:p>
    <w:p>
      <w:r>
        <w:t>not to shoot our pet grouse. My father, who lived down the road,   29   warned people not to shoot her.   30   , hunters would stop and take pictures, because they had never seen anything like her.</w:t>
      </w:r>
    </w:p>
    <w:p>
      <w:r>
        <w:t>11. A. interesting</w:t>
        <w:tab/>
        <w:tab/>
        <w:t xml:space="preserve">      B. reasonable</w:t>
        <w:tab/>
        <w:tab/>
        <w:t>C. impossible</w:t>
        <w:tab/>
        <w:tab/>
        <w:t>D. unusual</w:t>
      </w:r>
    </w:p>
    <w:p>
      <w:r>
        <w:t>12. A. though</w:t>
        <w:tab/>
        <w:tab/>
        <w:tab/>
        <w:t>B. because</w:t>
        <w:tab/>
        <w:tab/>
        <w:t>C. unless</w:t>
        <w:tab/>
        <w:tab/>
        <w:t>D. until</w:t>
      </w:r>
    </w:p>
    <w:p>
      <w:r>
        <w:t>13. A. spring</w:t>
        <w:tab/>
        <w:tab/>
        <w:tab/>
        <w:t>B. summer</w:t>
        <w:tab/>
        <w:tab/>
        <w:t xml:space="preserve">C. autumn </w:t>
        <w:tab/>
        <w:tab/>
        <w:t>D. winter</w:t>
      </w:r>
    </w:p>
    <w:p>
      <w:r>
        <w:t>14. A. got</w:t>
        <w:tab/>
        <w:tab/>
        <w:tab/>
        <w:t>B. kept</w:t>
        <w:tab/>
        <w:tab/>
        <w:tab/>
        <w:t>C. noticed</w:t>
        <w:tab/>
        <w:tab/>
        <w:t>D. imagined</w:t>
      </w:r>
    </w:p>
    <w:p>
      <w:r>
        <w:t>15. A. naturally</w:t>
        <w:tab/>
        <w:tab/>
        <w:t xml:space="preserve">      B. certainly</w:t>
        <w:tab/>
        <w:tab/>
        <w:t>C. normally</w:t>
        <w:tab/>
        <w:tab/>
        <w:t>D. surprisingly</w:t>
      </w:r>
    </w:p>
    <w:p>
      <w:r>
        <w:t xml:space="preserve">16. A. crazy  </w:t>
        <w:tab/>
        <w:tab/>
        <w:tab/>
        <w:t>B. curious</w:t>
        <w:tab/>
        <w:tab/>
        <w:t>C. concerned</w:t>
        <w:tab/>
        <w:tab/>
        <w:t>D. cautious</w:t>
      </w:r>
    </w:p>
    <w:p>
      <w:r>
        <w:t>17. A. shy</w:t>
        <w:tab/>
        <w:tab/>
        <w:tab/>
        <w:t>B. awkward</w:t>
        <w:tab/>
        <w:tab/>
        <w:t>C. friendly</w:t>
        <w:tab/>
        <w:tab/>
        <w:t>D. elegant</w:t>
      </w:r>
    </w:p>
    <w:p>
      <w:r>
        <w:t>18. A. careful</w:t>
        <w:tab/>
        <w:tab/>
        <w:tab/>
        <w:t xml:space="preserve">B. tired </w:t>
        <w:tab/>
        <w:tab/>
        <w:t>C. fond</w:t>
        <w:tab/>
        <w:tab/>
        <w:tab/>
        <w:t>D. sick</w:t>
      </w:r>
    </w:p>
    <w:p>
      <w:r>
        <w:t>19. A. supposed</w:t>
        <w:tab/>
        <w:tab/>
        <w:t xml:space="preserve">      B. realized</w:t>
        <w:tab/>
        <w:tab/>
        <w:t>C. hoped</w:t>
        <w:tab/>
        <w:tab/>
        <w:t>D. pretended</w:t>
      </w:r>
    </w:p>
    <w:p>
      <w:r>
        <w:t>20. A. ignored</w:t>
        <w:tab/>
        <w:tab/>
        <w:tab/>
        <w:t>B. observed</w:t>
        <w:tab/>
        <w:tab/>
        <w:t>C. amazed</w:t>
        <w:tab/>
        <w:tab/>
        <w:t>D. disturbed</w:t>
      </w:r>
    </w:p>
    <w:p>
      <w:r>
        <w:t>21. A. put</w:t>
        <w:tab/>
        <w:tab/>
        <w:tab/>
        <w:t>B. back</w:t>
        <w:tab/>
        <w:tab/>
        <w:tab/>
        <w:t>C. set</w:t>
        <w:tab/>
        <w:tab/>
        <w:tab/>
        <w:t>D. take</w:t>
      </w:r>
    </w:p>
    <w:p>
      <w:r>
        <w:t>22. A. game</w:t>
        <w:tab/>
        <w:tab/>
        <w:tab/>
        <w:t>B. work</w:t>
        <w:tab/>
        <w:tab/>
        <w:tab/>
        <w:t>C. place</w:t>
        <w:tab/>
        <w:tab/>
        <w:tab/>
        <w:t>D. man</w:t>
      </w:r>
    </w:p>
    <w:p>
      <w:r>
        <w:t>23. A. give up</w:t>
        <w:tab/>
        <w:tab/>
        <w:tab/>
        <w:t>B. come out</w:t>
        <w:tab/>
        <w:tab/>
        <w:t>C. turn over</w:t>
        <w:tab/>
        <w:tab/>
        <w:t>D. fly by</w:t>
      </w:r>
    </w:p>
    <w:p>
      <w:r>
        <w:t>24. A. Eventually</w:t>
        <w:tab/>
        <w:tab/>
        <w:t>B. Suddenly</w:t>
        <w:tab/>
        <w:tab/>
        <w:t>C. Constantly</w:t>
        <w:tab/>
        <w:tab/>
        <w:t>D. Presently</w:t>
      </w:r>
    </w:p>
    <w:p>
      <w:r>
        <w:t xml:space="preserve">25. A. chance </w:t>
        <w:tab/>
        <w:tab/>
        <w:tab/>
        <w:t>B. dream</w:t>
        <w:tab/>
        <w:tab/>
        <w:t>C. picture</w:t>
        <w:tab/>
        <w:tab/>
        <w:t xml:space="preserve">D. sense </w:t>
      </w:r>
    </w:p>
    <w:p>
      <w:r>
        <w:t>26. A. comfortable</w:t>
        <w:tab/>
        <w:tab/>
        <w:t>B. guilty</w:t>
        <w:tab/>
        <w:tab/>
        <w:t>C. anxious</w:t>
        <w:tab/>
        <w:tab/>
        <w:t>D. familiar</w:t>
      </w:r>
    </w:p>
    <w:p>
      <w:r>
        <w:t>27. A. lantern</w:t>
        <w:tab/>
        <w:tab/>
        <w:tab/>
        <w:t>B. sign</w:t>
        <w:tab/>
        <w:tab/>
        <w:tab/>
        <w:t>C. gun</w:t>
        <w:tab/>
        <w:tab/>
        <w:tab/>
        <w:t>D. loudspeaker</w:t>
      </w:r>
    </w:p>
    <w:p>
      <w:r>
        <w:t>28. A. drivers</w:t>
        <w:tab/>
        <w:tab/>
        <w:tab/>
        <w:t>B. farmers</w:t>
        <w:tab/>
        <w:tab/>
        <w:t>C. hunters</w:t>
        <w:tab/>
        <w:tab/>
        <w:t>D. tourists</w:t>
      </w:r>
    </w:p>
    <w:p>
      <w:r>
        <w:t>29. A. just</w:t>
        <w:tab/>
        <w:tab/>
        <w:tab/>
        <w:t>B. yet</w:t>
        <w:tab/>
        <w:tab/>
        <w:tab/>
        <w:t>C. thus</w:t>
        <w:tab/>
        <w:tab/>
        <w:tab/>
        <w:t>D. also</w:t>
      </w:r>
    </w:p>
    <w:p>
      <w:r>
        <w:t>30. A. In fact</w:t>
        <w:tab/>
        <w:tab/>
        <w:tab/>
        <w:t>B. For long</w:t>
        <w:tab/>
        <w:tab/>
        <w:t>C. On the contrary</w:t>
        <w:tab/>
        <w:t>D. By the way</w:t>
      </w:r>
    </w:p>
    <w:p/>
    <w:p>
      <w:r>
        <w:t>第二部分 阅读理解共两节，共50分）</w:t>
      </w:r>
    </w:p>
    <w:p/>
    <w:p>
      <w:r>
        <w:t>第一节  阅读下列短文，从每题所给的四个选项（A、B、C、D）中，选出最佳选项，并在答题卡上将该选项涂黑。（共20小题；每小题2分，共40分）</w:t>
      </w:r>
    </w:p>
    <w:p/>
    <w:p>
      <w:r>
        <w:t>A</w:t>
      </w:r>
    </w:p>
    <w:p/>
    <w:p>
      <w:r>
        <w:t xml:space="preserve">Do you want to get home from work knowing you have made a real difference in someone's life? If yes. don't care about sex or age! Come and join us, then you'll make it! </w:t>
      </w:r>
    </w:p>
    <w:p>
      <w:r>
        <w:t>Position: Volunteer Social Care Assistant</w:t>
      </w:r>
    </w:p>
    <w:p>
      <w:r>
        <w:t xml:space="preserve">(No Pay with Free Meals) </w:t>
      </w:r>
    </w:p>
    <w:p>
      <w:r>
        <w:t>Place: Manchester Hours: Part Time</w:t>
      </w:r>
    </w:p>
    <w:p>
      <w:r>
        <w:t xml:space="preserve">We arc now looking for volunteers to support people with learning disabilities to live active lives! Only 4 days left. Don't miss the chance of lending your warm hands to help others! </w:t>
      </w:r>
    </w:p>
    <w:p>
      <w:r>
        <w:t>Role:</w:t>
      </w:r>
    </w:p>
    <w:p>
      <w:r>
        <w:t xml:space="preserve">You will provide people with learning disabilities with all aspects of their daily lives. You will help them to develop new skills. You will help them to protect their rights and their safety. But your primary concern is to let them know they are valued. </w:t>
      </w:r>
    </w:p>
    <w:p>
      <w:r>
        <w:t>Skills and Experience Required:</w:t>
      </w:r>
    </w:p>
    <w:p>
      <w:r>
        <w:t>You will have the right values and great listening skills. You will be honest and patient. You will have the ability to drive a car and to communicate in fluent written and spoken English since you'll have to help those people with different learning disabilities. Previous care-related experience will be a great advantage for you.</w:t>
      </w:r>
    </w:p>
    <w:p/>
    <w:p>
      <w:r>
        <w:t>31. The text is meant to</w:t>
        <w:tab/>
        <w:t>______ .</w:t>
      </w:r>
    </w:p>
    <w:p>
      <w:r>
        <w:t>A. leave a note</w:t>
        <w:tab/>
        <w:tab/>
        <w:tab/>
        <w:tab/>
        <w:tab/>
        <w:tab/>
        <w:t>B. send an invitation</w:t>
      </w:r>
    </w:p>
    <w:p>
      <w:r>
        <w:t>C. present a document</w:t>
        <w:tab/>
        <w:tab/>
        <w:tab/>
        <w:tab/>
        <w:tab/>
        <w:t>D. carry an advertisement</w:t>
      </w:r>
    </w:p>
    <w:p>
      <w:r>
        <w:t>32. What docs the underlined part mean?</w:t>
      </w:r>
    </w:p>
    <w:p>
      <w:r>
        <w:t>A. You'll make others' lives more meaningful with this job.</w:t>
      </w:r>
    </w:p>
    <w:p>
      <w:r>
        <w:t>B. You'll arrive home just in time from this job.</w:t>
      </w:r>
    </w:p>
    <w:p>
      <w:r>
        <w:t>C. You'll earn a good salary from this job.</w:t>
      </w:r>
    </w:p>
    <w:p>
      <w:r>
        <w:t>D. You'll succccd in getting this job.</w:t>
      </w:r>
    </w:p>
    <w:p>
      <w:r>
        <w:t>33. The volunteers' primary responsibility is to help people with learning disabilities ______ .</w:t>
      </w:r>
    </w:p>
    <w:p>
      <w:r>
        <w:t>A. to get some financial support</w:t>
        <w:tab/>
        <w:tab/>
        <w:tab/>
        <w:t>B. to properly protect themselves</w:t>
      </w:r>
    </w:p>
    <w:p>
      <w:r>
        <w:t>C. to leam some new living skills</w:t>
        <w:tab/>
        <w:tab/>
        <w:tab/>
        <w:t>D. to realize their own importance</w:t>
      </w:r>
    </w:p>
    <w:p>
      <w:r>
        <w:t>34. Which of the following can first be chosen as a volunteer?</w:t>
      </w:r>
    </w:p>
    <w:p>
      <w:r>
        <w:t>A. The one who can drive a car.</w:t>
      </w:r>
    </w:p>
    <w:p>
      <w:r>
        <w:t>B. The one who has done similar work before.</w:t>
      </w:r>
    </w:p>
    <w:p>
      <w:r>
        <w:t>C. The one who has patience to listen to others.</w:t>
      </w:r>
    </w:p>
    <w:p>
      <w:r>
        <w:t>D. The one who can use English to communicate.</w:t>
      </w:r>
    </w:p>
    <w:p/>
    <w:p>
      <w:r>
        <w:t>B</w:t>
      </w:r>
    </w:p>
    <w:p/>
    <w:p>
      <w:r>
        <w:t>In 1943, when I was 4, my parents moved from Coeur d'Alene, Idaho, to Fairbanks, Alaska, where adventure was never very far away.</w:t>
      </w:r>
    </w:p>
    <w:p>
      <w:r>
        <w:t>We arrived in the summer, just in time to enjoy the midnight sun. All that sunlight was fantastic for Mom's vegetable garden. Working in the garden at midnight tended to throw her timing off, so she didn't care much about my bedtime.</w:t>
      </w:r>
    </w:p>
    <w:p>
      <w:r>
        <w:t>Dad was a Railway Express agent and Mom was his clerk. That left me in a mess. I usually managed to find some trouble to get into. Once I had a little Are going in the dirt basement of a hotel. I had tried to light a barrel（桶） of paint but couldn't really get a good fire going. The smoke got pretty bad, though, and when 1 made my exit, a crowd and the police were there to greet me. The policemen took my matches and drove me</w:t>
      </w:r>
    </w:p>
    <w:p>
      <w:r>
        <w:t>Mom and Dad were occupied in thegarden and Dad told the police to keep me, and they did! I had a tour of the prison before Mom rescued me. 1 hadn't turned 5 yet.</w:t>
      </w:r>
    </w:p>
    <w:p>
      <w:r>
        <w:t>As I entered kindergarten, the serious cold began to set in. Would it surprise you to know that I soon left part of my tongue on a metal handrail at school?</w:t>
      </w:r>
    </w:p>
    <w:p>
      <w:r>
        <w:t>As for Leonhard Seppala, famous as a dog sledder (驾雪橇者), I think I knew him well because I was taken for a ride with his white dog team one Sunday. At the time I didn't realize what a superstar he was, but I do remember the ride well. I was wrapped (包裹) heavily and well sheltered from the freezing and blowing weather.</w:t>
      </w:r>
    </w:p>
    <w:p>
      <w:r>
        <w:t>In 1950, we moved back to Coeur d'Alene, but we got one more Alaskan adventure when Leonhard invited us eight years later by paying a visit to Idaho to attend a gathering of former neighbors of Alaska.</w:t>
      </w:r>
    </w:p>
    <w:p/>
    <w:p>
      <w:r>
        <w:t>35. What can be inferred about the author's family?</w:t>
      </w:r>
    </w:p>
    <w:p>
      <w:r>
        <w:t>A. His father was a cruel man.</w:t>
        <w:tab/>
        <w:tab/>
        <w:tab/>
        <w:tab/>
        <w:t>B. His parents didn't love him.</w:t>
      </w:r>
    </w:p>
    <w:p>
      <w:r>
        <w:t>C. His parents used to be very busy.</w:t>
        <w:tab/>
        <w:tab/>
        <w:tab/>
        <w:t>D. His mother didn't have any jobs.</w:t>
      </w:r>
    </w:p>
    <w:p>
      <w:r>
        <w:t>36. What happened when the author was 4?</w:t>
      </w:r>
    </w:p>
    <w:p>
      <w:r>
        <w:t>A. He learned to smoke.</w:t>
        <w:tab/>
        <w:tab/>
        <w:tab/>
        <w:tab/>
        <w:tab/>
        <w:t>B. He was locked in a basement.</w:t>
      </w:r>
    </w:p>
    <w:p>
      <w:r>
        <w:t>C. He was arrested by the police.</w:t>
        <w:tab/>
        <w:tab/>
        <w:tab/>
        <w:tab/>
        <w:t>D. He nearly caused a fire accident.</w:t>
      </w:r>
    </w:p>
    <w:p>
      <w:r>
        <w:t>37. Which of the following is true?</w:t>
      </w:r>
    </w:p>
    <w:p>
      <w:r>
        <w:t>A. Leonhard was good at driving dog sleds.</w:t>
      </w:r>
    </w:p>
    <w:p>
      <w:r>
        <w:t>B. The author spent his whole childhood in Alaska.</w:t>
      </w:r>
    </w:p>
    <w:p>
      <w:r>
        <w:t>C. Leonhard often visited the author's family after 1950.</w:t>
      </w:r>
    </w:p>
    <w:p>
      <w:r>
        <w:t>D. The author suffered a lot while taking the dog sled in Alaska.</w:t>
      </w:r>
    </w:p>
    <w:p>
      <w:r>
        <w:t>38. What is the author's purpose of writing the text?</w:t>
      </w:r>
    </w:p>
    <w:p>
      <w:r>
        <w:t>A. To look back on his childhood with adventures.</w:t>
      </w:r>
    </w:p>
    <w:p>
      <w:r>
        <w:t>B. To describe the extreme weather of Alaska.</w:t>
      </w:r>
    </w:p>
    <w:p>
      <w:r>
        <w:t>C. To express how much he misses Leonhard.</w:t>
      </w:r>
    </w:p>
    <w:p>
      <w:r>
        <w:t>D. To show off his pride in making trouble.</w:t>
      </w:r>
    </w:p>
    <w:p/>
    <w:p>
      <w:r>
        <w:t>C</w:t>
      </w:r>
    </w:p>
    <w:p/>
    <w:p>
      <w:r>
        <w:t>A schoolgirl saved her father's life by kicking him in the chest after he suffered a serious allergic (过敏的) reaction which stopped his heart.</w:t>
      </w:r>
    </w:p>
    <w:p>
      <w:r>
        <w:t>Izzy, nine, restarted father Colm's heart by stamping (踩) on his chest after he fell down at home and stopped breathing.</w:t>
      </w:r>
    </w:p>
    <w:p>
      <w:r>
        <w:t>Izzy's mother, Debbie, immediately called 999 but Izzy knew doctors would never arrive in time to save her father, so decided to use CPR.</w:t>
      </w:r>
    </w:p>
    <w:p>
      <w:r>
        <w:t>However, she quickly discovered her arms weren't strong enough, so she stamped on her father's chest</w:t>
      </w:r>
    </w:p>
    <w:p>
      <w:r>
        <w:t>Debbie then took over with some more conventional chest compressions (按压) until the ambulance</w:t>
      </w:r>
    </w:p>
    <w:p>
      <w:r>
        <w:t>Izzy, who has been given a bravery award by her school, said: "I just kicked him really hard. My mum taught me CPR but I knew I wasn't strong enough to use hands. I was quite scared. The doctor said I might as well be a doctor or a nurse. My mum said that Dad was going to hospital with a big footprint on his</w:t>
      </w:r>
    </w:p>
    <w:p>
      <w:r>
        <w:t>"She's a little star," said Debbie, "i was really upset but Izzy just took over. I just can't believe what she did. I really think all children should be taught first aid. Izzy did CPR then the doctor turned up. Colm had to have more treatment on the way to the hospital and we've got to see an expert."</w:t>
      </w:r>
    </w:p>
    <w:p>
      <w:r>
        <w:t xml:space="preserve">Truck driver Colm, 35, suffered a mystery allergic reaction on Saturday and was taken to hospital, but was sent home only for it to happen again the next day. The second attack was so serious that his airway swelled, preventing him from breathing, his blood pressure dropped suddenly, and his heart stopped for a moment. </w:t>
      </w:r>
    </w:p>
    <w:p>
      <w:r>
        <w:t>He has now made a full recovery from his suffering.</w:t>
      </w:r>
    </w:p>
    <w:p/>
    <w:p>
      <w:r>
        <w:t>39. Izzy kicked her father in the chest ______ .</w:t>
      </w:r>
    </w:p>
    <w:p>
      <w:r>
        <w:t>A. to express her helplessness</w:t>
        <w:tab/>
        <w:tab/>
        <w:tab/>
        <w:tab/>
        <w:tab/>
        <w:t>B. to practise CPR on him</w:t>
      </w:r>
    </w:p>
    <w:p>
      <w:r>
        <w:t>C. to keep him awake</w:t>
        <w:tab/>
        <w:tab/>
        <w:tab/>
        <w:tab/>
        <w:tab/>
        <w:tab/>
        <w:t>D. to restart his heart</w:t>
      </w:r>
    </w:p>
    <w:p>
      <w:r>
        <w:t>40. What's the right order of the events?</w:t>
      </w:r>
    </w:p>
    <w:p>
      <w:r>
        <w:t xml:space="preserve"> eq \o\ac(○,1)Izzy kicked Colm. </w:t>
      </w:r>
    </w:p>
    <w:p>
      <w:r>
        <w:t xml:space="preserve"> eq \o\ac(○,2)Debbie called 999. </w:t>
      </w:r>
    </w:p>
    <w:p>
      <w:r>
        <w:t xml:space="preserve"> eq \o\ac(○,3)Izzy learned CPR. </w:t>
      </w:r>
    </w:p>
    <w:p>
      <w:r>
        <w:t xml:space="preserve"> eq \o\ac(○,4)Colm's heart stopped. </w:t>
      </w:r>
    </w:p>
    <w:p>
      <w:r>
        <w:t>A.  eq \o\ac(○,3) eq \o\ac(○,1) eq \o\ac(○,2) eq \o\ac(○,4)</w:t>
        <w:tab/>
        <w:tab/>
        <w:tab/>
        <w:t>B.  eq \o\ac(○,4) eq \o\ac(○,2) eq \o\ac(○,3) eq \o\ac(○,1)</w:t>
        <w:tab/>
        <w:tab/>
        <w:t>C.  eq \o\ac(○,3) eq \o\ac(○,4) eq \o\ac(○,2) eq \o\ac(○,1)</w:t>
        <w:tab/>
        <w:tab/>
        <w:t>D.  eq \o\ac(○,4) eq \o\ac(○,3) eq \o\ac(○,1) eq \o\ac(○,2)</w:t>
      </w:r>
    </w:p>
    <w:p>
      <w:r>
        <w:t>41. What does Paragraph 8 mainly talk about?</w:t>
      </w:r>
    </w:p>
    <w:p>
      <w:r>
        <w:t>A. What Colm suffered.</w:t>
        <w:tab/>
        <w:tab/>
        <w:tab/>
        <w:tab/>
        <w:tab/>
        <w:t>B. Colm's present condition.</w:t>
      </w:r>
    </w:p>
    <w:p>
      <w:r>
        <w:t>C. What caused Colm's allergy.</w:t>
        <w:tab/>
        <w:tab/>
        <w:tab/>
        <w:tab/>
        <w:t>D. Symptoms of Colm's allergic reaction.</w:t>
      </w:r>
    </w:p>
    <w:p>
      <w:r>
        <w:t>42. Why does the author write the news?</w:t>
      </w:r>
    </w:p>
    <w:p>
      <w:r>
        <w:t>A. To describe a serious accident.</w:t>
        <w:tab/>
        <w:tab/>
        <w:t xml:space="preserve">     B. To prove the importance of CPR.</w:t>
      </w:r>
    </w:p>
    <w:p>
      <w:r>
        <w:t>C. To report a 9-year-old girl's brave act.</w:t>
        <w:tab/>
        <w:t xml:space="preserve">     D. To call people's attention to allergic reaction.</w:t>
      </w:r>
    </w:p>
    <w:p/>
    <w:p>
      <w:r>
        <w:t>D</w:t>
      </w:r>
    </w:p>
    <w:p/>
    <w:p>
      <w:r>
        <w:t>Willi around 100 students scheduled to be in that 9 am Monday morning lecture, it is no surprise that almost 20 people actually make it to the class and only 10 of them arc still awake after the first IS minutes; it is not even a surprise that most of them are still in their pyjamas (睡衣). Obviously, students are terrible at adjusting their sleep cycles to their daily schedule.</w:t>
      </w:r>
    </w:p>
    <w:p>
      <w:r>
        <w:t>All human beings possess a body clock. Along with other alerting (警报) systems, this governs the sleep/wake cycle and is therefore one of the main processes which govern sleep behaviour. Typically, the preferred sleep/wake cycle is delayed in adolescents, which leads to many students not feeling sleepy until much later in the evenings. This typical sleep pattern is usually referred to as the "night owl" schedule of sleep</w:t>
      </w:r>
    </w:p>
    <w:p>
      <w:r>
        <w:t>This is opposed to the "early bird" schedule, and is a kind of disorder where the individual tends to stay up much past midnight. Such a person has great difficulty in waking up in the mornings. Research suggests that night owls feel most alert and function best in the evenings and at night. Research findings have shown that about 20 percent of people can be classified as "night owls" and only 10 percent can be classified as "early birds" - the other 70 percent are in the middle. Although this is clearly not true for all students, for the ones who are true night owls this gives them an excellent excuse for missing their lectures which unfortunately fall before midday.</w:t>
      </w:r>
    </w:p>
    <w:p>
      <w:r>
        <w:t>43. What docs the author stress in Paragraph I?</w:t>
      </w:r>
    </w:p>
    <w:p>
      <w:r>
        <w:t>A. Many students are absent from class.</w:t>
      </w:r>
    </w:p>
    <w:p>
      <w:r>
        <w:t>B. Students are very tired on Monday mornings.</w:t>
      </w:r>
    </w:p>
    <w:p>
      <w:r>
        <w:t>C. Students do not adjust their sleep patterns well.</w:t>
      </w:r>
    </w:p>
    <w:p>
      <w:r>
        <w:t>D. Students are not well prepared for class on Mondays.</w:t>
      </w:r>
    </w:p>
    <w:p>
      <w:r>
        <w:t>44. Which of the following is true according to Paragraph 2?</w:t>
      </w:r>
    </w:p>
    <w:p>
      <w:r>
        <w:t>A. Most students prefer to get up late in the morning.</w:t>
      </w:r>
    </w:p>
    <w:p>
      <w:r>
        <w:t>B. Students don't sleep well because of alerting systems.</w:t>
      </w:r>
    </w:p>
    <w:p>
      <w:r>
        <w:t>C. One's body clock governs the sleep/wake cycle independently.</w:t>
      </w:r>
    </w:p>
    <w:p>
      <w:r>
        <w:t>D. Adolescents' delayed sleep/wake cycle isn't the preferred pattern.</w:t>
      </w:r>
    </w:p>
    <w:p>
      <w:r>
        <w:t xml:space="preserve">45. Which of the following is closest in meaning to the underlined word "classified"? </w:t>
      </w:r>
    </w:p>
    <w:p>
      <w:r>
        <w:t>A. Criticised.</w:t>
        <w:tab/>
        <w:tab/>
        <w:t xml:space="preserve">B. Grouped. </w:t>
        <w:tab/>
        <w:tab/>
        <w:t>C. Organised.</w:t>
        <w:tab/>
        <w:tab/>
        <w:t>D. Named.</w:t>
      </w:r>
    </w:p>
    <w:p>
      <w:r>
        <w:t>46. What docs the text mainly talk about?</w:t>
      </w:r>
    </w:p>
    <w:p>
      <w:r>
        <w:t>A. Functions of the body clock.</w:t>
        <w:tab/>
        <w:tab/>
        <w:tab/>
        <w:tab/>
        <w:t>B. The "night owl" phenomenon.</w:t>
      </w:r>
    </w:p>
    <w:p>
      <w:r>
        <w:t>C. Human beings' sleep behaviour.</w:t>
        <w:tab/>
        <w:tab/>
        <w:tab/>
        <w:t>D. The school schedule of "early birds".</w:t>
      </w:r>
    </w:p>
    <w:p/>
    <w:p>
      <w:r>
        <w:t>E</w:t>
      </w:r>
    </w:p>
    <w:p/>
    <w:p>
      <w:r>
        <w:t>Women are friendly. But men are more competitive. Why? Researchers have found it's all down to the hormone oxytocin (荷尔蒙催生素). Although known as the love hormone, it affects the sexes differently.</w:t>
      </w:r>
    </w:p>
    <w:p>
      <w:r>
        <w:t>"Women tend to be social in their behavior. They often share with others. But men lend to be competitive. They are trying to improve their social status," said Professor Ryan.</w:t>
      </w:r>
    </w:p>
    <w:p>
      <w:r>
        <w:t>Generally, people believe that the hormone oxytocin is let out in our body in various social situations and</w:t>
      </w:r>
    </w:p>
    <w:p>
      <w:r>
        <w:t>our body creates a large amount of it during positive social interactions (互动) such as falling in love or giving birth.</w:t>
      </w:r>
    </w:p>
    <w:p>
      <w:r>
        <w:t>But in a previous experiment Professor Ryan found that the hormone is also let out in our body during negative social interactions such as envy.</w:t>
      </w:r>
    </w:p>
    <w:p>
      <w:r>
        <w:t>Further researches showed that in men the hormone oxytocin improves the ability to recognize competitive relationships, but in women it raises the ability to recognize friendship. Professor Ryan's recent experiment used 62 men and women aged 20 to 37. Half of the participants（参与者）received oxytocin. The other half received placebo (安慰剂).</w:t>
      </w:r>
    </w:p>
    <w:p>
      <w:r>
        <w:t>After a week, the two groups switched with participants. They went tlirough the same procedure with the other material.</w:t>
      </w:r>
    </w:p>
    <w:p>
      <w:r>
        <w:t>Following each treatment, they were shown some video pictures with different social interactions. Then they were asked to analyze the relationships by answering some questions. The questions were about telling friendship from competition. And their answers should be based on gestures, body language and facial expressions.</w:t>
      </w:r>
    </w:p>
    <w:p>
      <w:r>
        <w:t>The results indicated that, after treatment with oxytocin, men's ability to correctly recognize competitive relationships improved, but in women it was the ability to correctly recognize friendship that got better.</w:t>
      </w:r>
    </w:p>
    <w:p>
      <w:r>
        <w:t>Professor Ryan thus concluded: "Our experiment proves that the hormone oxytocin can raise people's abilities to better distinguish different social interactions. And the behavior differences between men and women are caused by biological factors (因素) that are mainly hormonal."</w:t>
      </w:r>
    </w:p>
    <w:p/>
    <w:p>
      <w:r>
        <w:t xml:space="preserve">47. What causes men and women to behave differently according to the text? </w:t>
      </w:r>
    </w:p>
    <w:p>
      <w:r>
        <w:t>A. Placebo.</w:t>
        <w:tab/>
        <w:tab/>
        <w:t>B. Oxytocin.</w:t>
        <w:tab/>
        <w:tab/>
        <w:t>C. The gesture.</w:t>
        <w:tab/>
        <w:tab/>
        <w:t>D. The social status.</w:t>
      </w:r>
    </w:p>
    <w:p>
      <w:r>
        <w:t>48. What can we learn from Professor Ryan's previous experiment?</w:t>
      </w:r>
    </w:p>
    <w:p>
      <w:r>
        <w:t>A. Oxytocin affects our behavior in a different way.</w:t>
      </w:r>
    </w:p>
    <w:p>
      <w:r>
        <w:t>B. Our body lets out oxytocin when we are deep in love.</w:t>
      </w:r>
    </w:p>
    <w:p>
      <w:r>
        <w:t>C. Our body produces oxytocin when we feel unhappy about others' success.</w:t>
      </w:r>
    </w:p>
    <w:p>
      <w:r>
        <w:t>D. Oxytocin improves our abilities to understand people's behavior differences.</w:t>
      </w:r>
    </w:p>
    <w:p>
      <w:r>
        <w:t>49. Why did Professor Ryan conduct the recent experiment?</w:t>
      </w:r>
    </w:p>
    <w:p>
      <w:r>
        <w:t>A. To test the effect of oxytocin on the ability to recognize social interactions.</w:t>
      </w:r>
    </w:p>
    <w:p>
      <w:r>
        <w:t>B. To know the differences between friendship and competition.</w:t>
      </w:r>
    </w:p>
    <w:p>
      <w:r>
        <w:t>C. To know people's different abilities to answer questions.</w:t>
      </w:r>
    </w:p>
    <w:p>
      <w:r>
        <w:t>D. To test people's understanding of body language.</w:t>
      </w:r>
    </w:p>
    <w:p>
      <w:r>
        <w:t>50. The author develops the text by______.</w:t>
      </w:r>
    </w:p>
    <w:p>
      <w:r>
        <w:t>A. explaining people's behaviors</w:t>
        <w:tab/>
        <w:tab/>
        <w:tab/>
        <w:t>B. describing his own experiences</w:t>
      </w:r>
    </w:p>
    <w:p>
      <w:r>
        <w:t>C. distinguishing sexual differences</w:t>
        <w:tab/>
        <w:tab/>
        <w:t>D. discussing research experiments</w:t>
      </w:r>
    </w:p>
    <w:p/>
    <w:p>
      <w:r>
        <w:t>第二节 补全对话  根据对话内容，从对话后的选项中选出能填入空白处的最佳选项，并在答题卡上将该项涂黑。选项中有两项多余选项。（共5小题：每小题2分，满分10分）</w:t>
      </w:r>
    </w:p>
    <w:p/>
    <w:p/>
    <w:p>
      <w:r>
        <w:t xml:space="preserve">Mary: Mike, how do I look in these blue jeans? </w:t>
      </w:r>
    </w:p>
    <w:p>
      <w:r>
        <w:t>Mike:   51   They really suit you, Mary!</w:t>
      </w:r>
    </w:p>
    <w:p>
      <w:r>
        <w:t xml:space="preserve">Mary: Thanks, you know, these kinds of jeans are in style now. </w:t>
      </w:r>
    </w:p>
    <w:p>
      <w:r>
        <w:t xml:space="preserve">Mike:   52   </w:t>
      </w:r>
    </w:p>
    <w:p>
      <w:r>
        <w:t xml:space="preserve">Mary: I mean...they are very popular these days; everyone is wearing them! </w:t>
      </w:r>
    </w:p>
    <w:p>
      <w:r>
        <w:t xml:space="preserve">Mike: You are great at keeping up with fashions. </w:t>
      </w:r>
    </w:p>
    <w:p>
      <w:r>
        <w:t xml:space="preserve">Mary: Well,     53   </w:t>
      </w:r>
    </w:p>
    <w:p>
      <w:r>
        <w:t xml:space="preserve">Mike: Perhaps you can help me pick out a pair of jeans now, since you are an expert. </w:t>
      </w:r>
    </w:p>
    <w:p>
      <w:r>
        <w:t>Mary:   54   I would be happy to help you with your fashion change!</w:t>
      </w:r>
    </w:p>
    <w:p>
      <w:r>
        <w:t xml:space="preserve">Mike:    55    </w:t>
      </w:r>
    </w:p>
    <w:p/>
    <w:p>
      <w:r>
        <w:t>A. Wow, great!</w:t>
      </w:r>
    </w:p>
    <w:p>
      <w:r>
        <w:t>B. No problem!</w:t>
      </w:r>
    </w:p>
    <w:p>
      <w:r>
        <w:t>C. See you then.</w:t>
      </w:r>
    </w:p>
    <w:p>
      <w:r>
        <w:t>D. Any suggestions?</w:t>
      </w:r>
    </w:p>
    <w:p>
      <w:r>
        <w:t>E. I am a girl after all.</w:t>
      </w:r>
    </w:p>
    <w:p>
      <w:r>
        <w:t>F. What do you mean?</w:t>
      </w:r>
    </w:p>
    <w:p>
      <w:r>
        <w:t>G. Thank you so much!</w:t>
        <w:tab/>
      </w:r>
    </w:p>
    <w:p>
      <w:r>
        <w:t>第Ⅱ卷（非选择题共60分）</w:t>
      </w:r>
    </w:p>
    <w:p/>
    <w:p>
      <w:r>
        <w:t>注意事项：</w:t>
      </w:r>
    </w:p>
    <w:p>
      <w:r>
        <w:t>1. 必须使用0.5毫米黑色墨迹签字笔在答题卡上题目所指是的答案区域内作答。答在试题卷上无效。</w:t>
      </w:r>
    </w:p>
    <w:p>
      <w:r>
        <w:t>2. 第Ⅱ卷共计50分）。</w:t>
      </w:r>
    </w:p>
    <w:p>
      <w:r>
        <w:t>第三部分  写作（共三节共50分）</w:t>
      </w:r>
    </w:p>
    <w:p/>
    <w:p>
      <w:r>
        <w:t>第一节  阅读表达（共5小题；每小题2分，共10分）</w:t>
      </w:r>
    </w:p>
    <w:p/>
    <w:p>
      <w:r>
        <w:t>When my father was celebrating a milestone (里程碑) birthday, I pulled together a surprise gift that he would never forget.</w:t>
      </w:r>
    </w:p>
    <w:p>
      <w:r>
        <w:t>As he was approaching 60,1 had a fim idea: What if I could get the memories people had of him, put each one into an envelope - 60 in total - and have him open them, one by one, on his birthday? So I wrote an e-mail to family and friends, explaining my idea.</w:t>
      </w:r>
    </w:p>
    <w:p>
      <w:r>
        <w:t>I sent the e-mail and waited. And then the replies started coming in and I was very, very surprised. There were so many memories, and they were all so lovely. They came from the '50s, '60s, '70s, from every decade（十年） between now and the day my dad was bom. They came from my mother, my siblings, my grandma, my dad's friends from high school, his sister, my dad's first boss, a colleague at his first job, from people who hadn't seen my dad in 40 years, from people I myself hadn't even informed. They typed them and handwrote them. They mailed them and e-mailed them.</w:t>
      </w:r>
    </w:p>
    <w:p>
      <w:r>
        <w:t>The night before Dad's birthday, my sister and 1 stayed up late, putting everything together with some</w:t>
      </w:r>
    </w:p>
    <w:p>
      <w:r>
        <w:t>The next morning, after breakfast and presents and cake, we gave the pile of envelopes to him. "Just one more thing for you," we said.</w:t>
      </w:r>
    </w:p>
    <w:p>
      <w:r>
        <w:t>It took him a long time to open them and read. Each one was a brief ticket to another time, a leap (跳跃) backward over years and decades. There was a lot of laughter and a few tears, too.</w:t>
      </w:r>
    </w:p>
    <w:p>
      <w:r>
        <w:t>I was kind of sad when the project was over because it was great fun to collect these memories. It gave me a different picture of my dad.</w:t>
      </w:r>
    </w:p>
    <w:p>
      <w:r>
        <w:t>56. When did the author give her father a surprise gift? (no more than 4 words)</w:t>
      </w:r>
    </w:p>
    <w:p>
      <w:r>
        <w:t xml:space="preserve">                                                                              </w:t>
      </w:r>
    </w:p>
    <w:p>
      <w:r>
        <w:t>57. Who sent the mails? (no more than 6 words)</w:t>
      </w:r>
    </w:p>
    <w:p>
      <w:r>
        <w:t xml:space="preserve">                                                                              </w:t>
      </w:r>
    </w:p>
    <w:p>
      <w:r>
        <w:t>58. Why did the author and her sister stay up late the night before their father's birthday? (no more than 9 words)</w:t>
      </w:r>
    </w:p>
    <w:p>
      <w:r>
        <w:t xml:space="preserve">                                                                              </w:t>
      </w:r>
    </w:p>
    <w:p>
      <w:r>
        <w:t>59. How did the author's father most probably feel when he read (he mails? (no more than 3 words)</w:t>
      </w:r>
    </w:p>
    <w:p>
      <w:r>
        <w:t xml:space="preserve">                                                                              </w:t>
      </w:r>
    </w:p>
    <w:p>
      <w:r>
        <w:t>What was the surprise gift? (no more than 6 words)</w:t>
      </w:r>
    </w:p>
    <w:p>
      <w:r>
        <w:t xml:space="preserve">                                                                              </w:t>
      </w:r>
    </w:p>
    <w:p/>
    <w:p>
      <w:r>
        <w:t>第二节  短文改错（共10小题；每小题1.5分，满分15分）</w:t>
      </w:r>
    </w:p>
    <w:p/>
    <w:p>
      <w:r>
        <w:t>下面短文中有10处语言错误。请在有错误的地方增加、删除或修改某个单词。</w:t>
      </w:r>
    </w:p>
    <w:p>
      <w:r>
        <w:t>增加：在缺词处加一个漏符号（∧），并在其下面写出该加的词。</w:t>
      </w:r>
    </w:p>
    <w:p>
      <w:r>
        <w:t>删除：把多余的词用斜线（﹨）划掉。</w:t>
      </w:r>
    </w:p>
    <w:p>
      <w:r>
        <w:t>修改：在错的词下划一横线，并在该下面写出修改后的词。</w:t>
      </w:r>
    </w:p>
    <w:p>
      <w:r>
        <w:t>注意：</w:t>
      </w:r>
    </w:p>
    <w:p>
      <w:r>
        <w:t>1. 每句不超过两个错误；</w:t>
      </w:r>
    </w:p>
    <w:p>
      <w:r>
        <w:t>2. 每处错误及其修改均仅限一词；</w:t>
      </w:r>
    </w:p>
    <w:p>
      <w:r>
        <w:t>3. 只允许修改10处，多者（从第11处起）不计分。</w:t>
      </w:r>
    </w:p>
    <w:p/>
    <w:p>
      <w:r>
        <w:t>Hello, boys and girls! Today, I am going to talk with what you should do when a fire alarm go off. If you hear the alarm, stand in line at the door and wait your teacher to lead you outside. Stay close to your teacher and classmate. Don't panic or get out of line, and trying to remain quiet and calmly. Soon the firefighters will come and put out a fire. If it's a false alarm and there is no fire, your teacher will lead us back to the classroom. If you notice that when someone is missing and hurt, tell your teacher immediately.</w:t>
      </w:r>
    </w:p>
    <w:p/>
    <w:p>
      <w:r>
        <w:t>第三节  书面表达（共35分）</w:t>
      </w:r>
    </w:p>
    <w:p/>
    <w:p>
      <w:r>
        <w:t>假设你是李夏I你的美国笔友Sam来信关心你参加商考的情况，请根据以下要点回信告知。</w:t>
      </w:r>
    </w:p>
    <w:p>
      <w:r>
        <w:t xml:space="preserve">1. 考试日期与科目； </w:t>
      </w:r>
    </w:p>
    <w:p>
      <w:r>
        <w:t>2. 考试准备情况；</w:t>
      </w:r>
    </w:p>
    <w:p>
      <w:r>
        <w:t>3. 考试吋的状态；</w:t>
      </w:r>
    </w:p>
    <w:p>
      <w:r>
        <w:t xml:space="preserve">4. 对试题的感受； </w:t>
      </w:r>
    </w:p>
    <w:p>
      <w:r>
        <w:t>5. 可能的考试结果。</w:t>
      </w:r>
    </w:p>
    <w:p/>
    <w:p>
      <w:r>
        <w:t>注意：</w:t>
      </w:r>
    </w:p>
    <w:p>
      <w:r>
        <w:t xml:space="preserve">词数120左右； </w:t>
      </w:r>
    </w:p>
    <w:p>
      <w:r>
        <w:t xml:space="preserve">开头语和结尾语已为你写好； </w:t>
      </w:r>
    </w:p>
    <w:p>
      <w:r>
        <w:t xml:space="preserve">可以适当增加细节.以使行文连贯； </w:t>
      </w:r>
    </w:p>
    <w:p>
      <w:r>
        <w:t xml:space="preserve">文中不能出现考生真实姓名和学校名称。 </w:t>
      </w:r>
    </w:p>
    <w:p/>
    <w:p>
      <w:r>
        <w:t>参考词汇：college entrance examination</w:t>
      </w:r>
    </w:p>
    <w:p>
      <w:r>
        <w:t>Dear Sam,</w:t>
      </w:r>
    </w:p>
    <w:p>
      <w:r>
        <w:t xml:space="preserve">Thank you for your concern. </w:t>
        <w:tab/>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
    <w:p/>
    <w:p/>
    <w:p/>
    <w:p/>
    <w:p/>
    <w:p/>
    <w:p/>
    <w:p/>
    <w:p/>
    <w:p/>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