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三、阅读理解（共20小题；每小题2分，满分40分）</w:t>
      </w:r>
    </w:p>
    <w:p>
      <w:r>
        <w:t>请阅读下列短文，从每题所给的四个选项（A、B、C和D）中，选出最佳选项，并在答题卡上将该选项的标号涂黑。</w:t>
      </w:r>
    </w:p>
    <w:p>
      <w:r>
        <w:t xml:space="preserve">                                       A</w:t>
      </w:r>
    </w:p>
    <w:p>
      <w:r>
        <w:t>I was never very neat, while my roommate Kate was extremely organized. Each of her objects had its place, but mine always hid somewhere. She even labeled（贴标签）everything. I always looked for everything. Over time, Kate got neater and I got messier. She would push my dirty clothing over, and I would lay my books on her tidy desk. We both got tired of each other.</w:t>
      </w:r>
    </w:p>
    <w:p>
      <w:r>
        <w:t>War broke out one evening. Kate came into the room. Soon, I heard her screaming. “Take your shoes away! Why under my bed!” Deafened, I saw my shoes flying at me. I jumped to my feet and started yelling. She yelled back louder.[来源:学科网]</w:t>
      </w:r>
    </w:p>
    <w:p>
      <w:r>
        <w:t>The room was filled with anger. We could not have stayed together for a single minute but for a phone call. Kate answered it. From her end of the conversation, I could tell right away her grandma was seriously ill. When she hung up, she quickly crawled（爬）under her covers, sobbing.</w:t>
      </w:r>
    </w:p>
    <w:p>
      <w:r>
        <w:t>Obviously, that was not something she should not go through alone. All of a sudden, a warm feeling of sympathy rose up in my heart.</w:t>
      </w:r>
    </w:p>
    <w:p>
      <w:r>
        <w:t>Slowly, I collected the pencils, took back the books, made my bed, cleaned the socks and swept the floor, even on her side. I got so into my work that I even didn’t notice Kate had sat up. She was watching, her tears dried and her expression one of disbelief. Then, she reached out her hands to grasp mine. I looked up into her eyes. She smiled at me, “Thanks.”</w:t>
      </w:r>
    </w:p>
    <w:p>
      <w:r>
        <w:t>Kate and I stayed roommates for the rest of the year. We didn’t always agree, but we learned the key to living together: giving in, cleaning up and holding on.</w:t>
      </w:r>
    </w:p>
    <w:p>
      <w:r>
        <w:t>36. What made Kate so angry one evening?[来源:Z+xx+k.Com]</w:t>
      </w:r>
    </w:p>
    <w:p>
      <w:r>
        <w:t xml:space="preserve">   A. She couldn’t find her books.</w:t>
      </w:r>
    </w:p>
    <w:p>
      <w:r>
        <w:t xml:space="preserve">   B. She heard the author shouting loud.</w:t>
      </w:r>
    </w:p>
    <w:p>
      <w:r>
        <w:t xml:space="preserve">   C. She got the news that her grandma was ill.</w:t>
      </w:r>
    </w:p>
    <w:p>
      <w:r>
        <w:t xml:space="preserve">   D. She saw the author’s shoes beneath her bed.</w:t>
      </w:r>
    </w:p>
    <w:p>
      <w:r>
        <w:t>37. The author tidied up the room most probably because _______.</w:t>
      </w:r>
    </w:p>
    <w:p>
      <w:r>
        <w:t xml:space="preserve">   A. she was scared by Kate’s anger[来源:学科网]</w:t>
      </w:r>
    </w:p>
    <w:p>
      <w:r>
        <w:t xml:space="preserve">   B. she hated herself for being so messy </w:t>
      </w:r>
    </w:p>
    <w:p>
      <w:r>
        <w:t xml:space="preserve">   C. she wanted to show her care</w:t>
      </w:r>
    </w:p>
    <w:p>
      <w:r>
        <w:t xml:space="preserve">   D. she was asked by Kate to do so</w:t>
      </w:r>
    </w:p>
    <w:p>
      <w:r>
        <w:t>38. How is Paragraph 1 mainly developed?</w:t>
      </w:r>
    </w:p>
    <w:p>
      <w:r>
        <w:t xml:space="preserve">   A. By analyzing causes          B. By showing differences</w:t>
      </w:r>
    </w:p>
    <w:p>
      <w:r>
        <w:t xml:space="preserve">   C. By describing a process       D. By following time order</w:t>
      </w:r>
    </w:p>
    <w:p>
      <w:r>
        <w:t>39. What might be the best title for the story?</w:t>
      </w:r>
    </w:p>
    <w:p>
      <w:r>
        <w:t xml:space="preserve">   A. My Friend Kate              B. Hard Work Pays Off</w:t>
      </w:r>
    </w:p>
    <w:p>
      <w:r>
        <w:t xml:space="preserve">   C. How to Be Organized         D. Learning to Be Roommates</w:t>
      </w:r>
    </w:p>
    <w:p>
      <w:r>
        <w:t xml:space="preserve">                                            B</w:t>
      </w:r>
    </w:p>
    <w:p>
      <w:r>
        <w:t>There have always been a lot of commonly believed but false ideas about being fat and doing exercise. Some people believe that they can’t help putting on weight as they get older, while others hold that if they stop exercising, their muscles will turn into fat. Here are some more myths:</w:t>
      </w:r>
    </w:p>
    <w:p>
      <w:r>
        <w:t>I’ll never lose weight --- I come from a fat family</w:t>
      </w:r>
    </w:p>
    <w:p>
      <w:r>
        <w:t>Wrong! While we can’t change the body type we are born with, we can’t blame our genes for making us fat. There’s plenty of evidence that fatness runs in families, and the main reason is that they share the same habits of eating too much and exercise too little.</w:t>
      </w:r>
    </w:p>
    <w:p>
      <w:r>
        <w:t>I am fat because I burn calories slowly</w:t>
      </w:r>
    </w:p>
    <w:p>
      <w:r>
        <w:t>Wrong! Fatness is not caused by a slow metabolism（新陈代谢）. If fact, although fat people consume more energy that slim people, they also fail to realize how much they eat! Keeping a diary can help you work out your daily food intake more accurately.</w:t>
      </w:r>
    </w:p>
    <w:p>
      <w:r>
        <w:t>Exercise is boring</w:t>
      </w:r>
    </w:p>
    <w:p>
      <w:r>
        <w:t>Wrong! Anything will become boring if you do it repetitively. The key is to develop a balanced and varied program that’s fun as well as progressive. If you enjoy a Sunday walk, take a different route. If you do Yoga, try a tai chi class. If you like swimming, set yourself a distance or time challenge.</w:t>
      </w:r>
    </w:p>
    <w:p>
      <w:r>
        <w:t>No pain, no gain</w:t>
      </w:r>
    </w:p>
    <w:p>
      <w:r>
        <w:t>Wrong! Exercise is not meant to hurt. Indeed, pain is your body telling you something’s wrong, and continuing to exercise could lead to serious injury. You may experience mild discomfort as you begin to exercise regularly, but this your body adapting to the positive changes in your lifestyle and the aches should disappear relatively quickly. If you don’t, rest and seek medical advice.</w:t>
      </w:r>
    </w:p>
    <w:p>
      <w:r>
        <w:t>40. What does the author think about being fat?</w:t>
      </w:r>
    </w:p>
    <w:p>
      <w:r>
        <w:t xml:space="preserve">   A. It is the family genes that make people fat.</w:t>
      </w:r>
    </w:p>
    <w:p>
      <w:r>
        <w:t xml:space="preserve">   B. People are fat because they consume too little energy.</w:t>
      </w:r>
    </w:p>
    <w:p>
      <w:r>
        <w:t xml:space="preserve">   C. A diary of exercise can prevent people from becoming fat.</w:t>
      </w:r>
    </w:p>
    <w:p>
      <w:r>
        <w:t xml:space="preserve">   D. It is the consequence of people’s unbalanced lifestyle.</w:t>
      </w:r>
    </w:p>
    <w:p>
      <w:r>
        <w:t>41. According to the author, how can we make exercise more interesting?</w:t>
      </w:r>
    </w:p>
    <w:p>
      <w:r>
        <w:t xml:space="preserve">   A. By taking varied exercise.          B. By choosing simple exercise.</w:t>
      </w:r>
    </w:p>
    <w:p>
      <w:r>
        <w:t xml:space="preserve">   C. By doing regular exercise.          D. By sticking to outdoor exercise.</w:t>
      </w:r>
    </w:p>
    <w:p>
      <w:r>
        <w:t>42. What is the author’s opinion about “No pain, no gain” in exercising?</w:t>
      </w:r>
    </w:p>
    <w:p>
      <w:r>
        <w:t xml:space="preserve">   A. Keeping fit is essentially a painful experience.</w:t>
      </w:r>
    </w:p>
    <w:p>
      <w:r>
        <w:t xml:space="preserve">   B. Exercise should be stopped if continuous pain is felt.</w:t>
      </w:r>
    </w:p>
    <w:p>
      <w:r>
        <w:t xml:space="preserve">   C. Pain in exercise is a precondition for reaching your goal.</w:t>
      </w:r>
    </w:p>
    <w:p>
      <w:r>
        <w:t xml:space="preserve">   D. Getting used to pain leads to positive changes in your body.</w:t>
      </w:r>
    </w:p>
    <w:p>
      <w:r>
        <w:t>43. What is the purpose of the passage?</w:t>
      </w:r>
    </w:p>
    <w:p>
      <w:r>
        <w:t xml:space="preserve">   A. To declare the importance of keeping fit.</w:t>
      </w:r>
    </w:p>
    <w:p>
      <w:r>
        <w:t xml:space="preserve">   B. To clarify some misconceptions about fatness and exercise.</w:t>
      </w:r>
    </w:p>
    <w:p>
      <w:r>
        <w:t xml:space="preserve">   C. To confirm what has long been believed about keeping fit.</w:t>
      </w:r>
    </w:p>
    <w:p>
      <w:r>
        <w:t xml:space="preserve">   D. To explain some medical facts about being fat and doing exercise.</w:t>
      </w:r>
    </w:p>
    <w:p>
      <w:r>
        <w:t xml:space="preserve">                                         C</w:t>
      </w:r>
    </w:p>
    <w:p>
      <w:r>
        <w:t>The idea of being able to walk on water has long interested humans greatly. Sadly, biological facts prevent us ever accomplishing such a thing without artificial aid --- we simply weigh too much, and all our mass pushes down through our relatively small feet, resulting in a lot of pressure that makes us sink.</w:t>
      </w:r>
    </w:p>
    <w:p>
      <w:r>
        <w:t>However, several types of animals can walk on water. One of the most interesting is the common basilisk Basilicus basilicus, a lizard（蜥蜴）native to Central and South America. It can run across water for a distance of several meters, avoiding getting wet by rapidly hitting the water’s surface with its feet. The lizard will take as many as 20 steps per second to keep moving forward. For humans to do this, we’ll need huge feet that we could bring up to our ears in order to create adequate “hitting.”</w:t>
      </w:r>
    </w:p>
    <w:p>
      <w:r>
        <w:t>But fortunately there is an alternative: cornflour. By adding enough of this common thickening agent to water (and it does take a lot), you can create a “non-Newtonian” liquid that doesn’t behave like normal water. Now if the surface of the water is hit hard enough, particles（粒子）in the water group together for a moment to make the surface hard. Move quickly enough and put enough force into each step, and you really can walk across the surface of an adequately thick liquid of cornflour.</w:t>
      </w:r>
    </w:p>
    <w:p>
      <w:r>
        <w:t>Fun though all this may sound, it’s still rather messy and better read about in theory than carried out in practice. If you must do it, then keep the water wings handy in case you start to sink --- and take a shower afterward!</w:t>
      </w:r>
    </w:p>
    <w:p>
      <w:r>
        <w:t>44. Walking on water hasn’t become a reality mainly because humans _______.</w:t>
      </w:r>
    </w:p>
    <w:p>
      <w:r>
        <w:t xml:space="preserve">   A. are not interested in it                  B. have biological limitations</w:t>
      </w:r>
    </w:p>
    <w:p>
      <w:r>
        <w:t xml:space="preserve">   C. have not invented proper tools           D. are afraid to make an attempt[来源:学+科+网]</w:t>
      </w:r>
    </w:p>
    <w:p>
      <w:r>
        <w:t>45. What do we know about Basilicus basilicas from the passage?</w:t>
      </w:r>
    </w:p>
    <w:p>
      <w:r>
        <w:t xml:space="preserve">   A. It is light enough to walk on water.        B. Its huge feet enable it to stay above water.</w:t>
      </w:r>
    </w:p>
    <w:p>
      <w:r>
        <w:t xml:space="preserve">   C. It can run across water at a certain speed   </w:t>
      </w:r>
    </w:p>
    <w:p>
      <w:r>
        <w:t>D. Its unique skin keeps it from getting wet in water</w:t>
      </w:r>
    </w:p>
    <w:p>
      <w:r>
        <w:t>46. What is the function of the cornflour according to the passage?</w:t>
      </w:r>
    </w:p>
    <w:p>
      <w:r>
        <w:t xml:space="preserve">   A. To create a thick liquid.                  B. To turn the water into solid.</w:t>
      </w:r>
    </w:p>
    <w:p>
      <w:r>
        <w:t xml:space="preserve">   C. To help the liquid behave normally.        D. To enable the water to move rapidly.</w:t>
      </w:r>
    </w:p>
    <w:p>
      <w:r>
        <w:t>47. What is the author’s attitude toward the idea of human’s walking on water?</w:t>
      </w:r>
    </w:p>
    <w:p>
      <w:r>
        <w:t xml:space="preserve">   A. It is risky but beneficial.               B. It is interesting and worth trying</w:t>
      </w:r>
    </w:p>
    <w:p>
      <w:r>
        <w:t xml:space="preserve">   C. It is crazy and cannot become a reality   D. It is impractical; though theoretically possible</w:t>
      </w:r>
    </w:p>
    <w:p>
      <w:r>
        <w:t xml:space="preserve">                                            D</w:t>
      </w:r>
    </w:p>
    <w:p>
      <w:r>
        <w:t>One moment it was quiet and calm in the forest, the next, the air was charged with tension. The elephant had heard the distant alarm calls of animals and her mood suddenly changed. I urged the elephant deeper into the forest. We sounded like a forest fire --- cracking, snapping, trailblazing. But through all the noise came a sharp warning cry. The elephant stopped and we heard it again --- the tell-tale call of a spotted deer.</w:t>
      </w:r>
    </w:p>
    <w:p>
      <w:r>
        <w:t>48. Which of the following was a clear signal of alarm?</w:t>
      </w:r>
    </w:p>
    <w:p>
      <w:r>
        <w:t xml:space="preserve">   A. The elephant stopped.                     B. A spotted deer called.</w:t>
      </w:r>
    </w:p>
    <w:p>
      <w:r>
        <w:t xml:space="preserve">   C. The elephant seized a branch.               D. The forest was silent for a while.</w:t>
      </w:r>
    </w:p>
    <w:p>
      <w:r>
        <w:t>49. The author begins his account of the tour in the forest mainly by _______.</w:t>
      </w:r>
    </w:p>
    <w:p>
      <w:r>
        <w:t xml:space="preserve">   A. describing various sounds                   B. comparing different animals</w:t>
      </w:r>
    </w:p>
    <w:p>
      <w:r>
        <w:t xml:space="preserve">   C. listing different activities                    D. introducing various plants</w:t>
      </w:r>
    </w:p>
    <w:p>
      <w:r>
        <w:t>50. What does the underlined part “to sense the aura” most probably mean?</w:t>
      </w:r>
    </w:p>
    <w:p>
      <w:r>
        <w:t xml:space="preserve">   A. To see the diversity.                        B. To enjoy the scenery.</w:t>
      </w:r>
    </w:p>
    <w:p>
      <w:r>
        <w:t xml:space="preserve">   C. To feel the atmosphere.                     D. To experience the freedom.</w:t>
      </w:r>
    </w:p>
    <w:p>
      <w:r>
        <w:t>51. How does the author feel after several visits to Corbett?</w:t>
      </w:r>
    </w:p>
    <w:p>
      <w:r>
        <w:t xml:space="preserve">   A. Seeing a Bengal tiger is quite thrilling.</w:t>
      </w:r>
    </w:p>
    <w:p>
      <w:r>
        <w:t xml:space="preserve">   B. It is very time-consuming to travel in Corbett.</w:t>
      </w:r>
    </w:p>
    <w:p>
      <w:r>
        <w:t xml:space="preserve">   C. It is really worthwhile to study the animals in Corbett.</w:t>
      </w:r>
    </w:p>
    <w:p>
      <w:r>
        <w:t xml:space="preserve">   D. The process of finding Bengal tigers is most appealing.</w:t>
      </w:r>
    </w:p>
    <w:p>
      <w:r>
        <w:t xml:space="preserve">                                            E</w:t>
      </w:r>
    </w:p>
    <w:p>
      <w:r>
        <w:t xml:space="preserve">It’s generally believed that people act the way they do because of their personalities and attitudes. They recycle their garbage because they care about the environment. They pay $5 for a caramel brulee latte because they like expensive coffee drinks. </w:t>
      </w:r>
    </w:p>
    <w:p>
      <w:r>
        <w:t>It’s undeniable that behavior comes from our inner dispositions（性情）, but in many instances we also draw inferences about who we are, as suggested by the social psychologist Daryl Bern, by observing our own behavior. We can be strangers to ourselves. If we knew our own minds, why should we need to guess what our preferences are from our behavior? If our minds were an open book, we would know exactly how much we care about the environment or like lattes. Actually, we often need to look to our behavior to figure out who we are.</w:t>
      </w:r>
    </w:p>
    <w:p>
      <w:r>
        <w:t>Moreover, we don’t just use our behavior to learn about our particular types of character --- we infer characters that weren’t there before. Our behavior is often shaped by little pressures around us, which we fail to recognize. Maybe we recycle because our wives and neighbors would disapprove if we didn’t. Maybe we buy lattes in order to impress the people around us. We should not mistakenly believe that we always behave as a result of some inner disposition.</w:t>
      </w:r>
    </w:p>
    <w:p>
      <w:r>
        <w:t>Whatever pressures there can be or inferences one can make, people become what they do, though it may not be in compliance（符合）with their true desires. Therefore, we should all bear in mind Kurt Vonnegut’s advice: “We are what we pretend to be, so we must be careful about what we pretend to be.”</w:t>
      </w:r>
    </w:p>
    <w:p>
      <w:r>
        <w:t>52. According to the passage, personalities and attitudes are commonly believed to _______.</w:t>
      </w:r>
    </w:p>
    <w:p>
      <w:r>
        <w:t xml:space="preserve">   A. determine one’s behavior              B. reflect one’s taste</w:t>
      </w:r>
    </w:p>
    <w:p>
      <w:r>
        <w:t xml:space="preserve">   C. influence one’s surroundings            D. result from one’s habits</w:t>
      </w:r>
    </w:p>
    <w:p>
      <w:r>
        <w:t>53. Which of the following would Daryl Bern most probably agree with?</w:t>
      </w:r>
    </w:p>
    <w:p>
      <w:r>
        <w:t xml:space="preserve">   A. The return of a wallet can indicate one’s honesty.</w:t>
      </w:r>
    </w:p>
    <w:p>
      <w:r>
        <w:t xml:space="preserve">   B. A kind person will offer his seat to the old.</w:t>
      </w:r>
    </w:p>
    <w:p>
      <w:r>
        <w:t xml:space="preserve">   C. One recycles plastics to protect the environment.</w:t>
      </w:r>
    </w:p>
    <w:p>
      <w:r>
        <w:t xml:space="preserve">   D. One buys latte out of love of coffee.</w:t>
      </w:r>
    </w:p>
    <w:p>
      <w:r>
        <w:t>54. What can be inferred from the underlined sentence in the passage?</w:t>
      </w:r>
    </w:p>
    <w:p>
      <w:r>
        <w:t xml:space="preserve">   A. We fail to realize our inner dispositions.</w:t>
      </w:r>
    </w:p>
    <w:p>
      <w:r>
        <w:t xml:space="preserve">   B. We can be influenced by outside pressures.</w:t>
      </w:r>
    </w:p>
    <w:p>
      <w:r>
        <w:t xml:space="preserve">   C. Our behavior is the result of our true desires.</w:t>
      </w:r>
    </w:p>
    <w:p>
      <w:r>
        <w:t xml:space="preserve">   D. Our characters can shape our social relationships.</w:t>
      </w:r>
    </w:p>
    <w:p>
      <w:r>
        <w:t>55. What does the author mainly discusses in the passage?</w:t>
      </w:r>
    </w:p>
    <w:p>
      <w:r>
        <w:t xml:space="preserve">   A. Personalities and attitudes.          B. Preferences and habits.</w:t>
      </w:r>
    </w:p>
    <w:p>
      <w:r>
        <w:t xml:space="preserve">   C. Behavior and personalities.          D. Attitudes and preferences.</w:t>
      </w:r>
    </w:p>
    <w:p>
      <w:r>
        <w:t>四  写作（共两个写作任务，满分35分）</w:t>
      </w:r>
    </w:p>
    <w:p>
      <w:r>
        <w:t>写作一（满分15分）</w:t>
      </w:r>
    </w:p>
    <w:p>
      <w:r>
        <w:t>请结合材料，按要求用英文写作。</w:t>
      </w:r>
    </w:p>
    <w:p>
      <w:r>
        <w:t>“My friend falls, I laugh; my phone falls, I cry.”[来源:Zxxk.Com]</w:t>
      </w:r>
    </w:p>
    <w:p>
      <w:r>
        <w:t>要求：1. 就此材料发表你的看法；</w:t>
      </w:r>
    </w:p>
    <w:p>
      <w:r>
        <w:t xml:space="preserve">      2. 紧扣材料，有明确的观点；</w:t>
      </w:r>
    </w:p>
    <w:p>
      <w:r>
        <w:t xml:space="preserve">      3. 词数不少于60；</w:t>
      </w:r>
    </w:p>
    <w:p>
      <w:r>
        <w:t xml:space="preserve">      4. 在答题卡上作答。</w:t>
      </w:r>
    </w:p>
    <w:p>
      <w:r>
        <w:t>写作二（满分20分）</w:t>
      </w:r>
    </w:p>
    <w:p>
      <w:r>
        <w:t>青少年研究专家Susan Beacham在自己的英文网站上开辟专栏，邀请大家分享心目中的“最好礼物”。她认为，礼物贵在心意，应为之付出时间和精力。</w:t>
      </w:r>
    </w:p>
    <w:p>
      <w:r>
        <w:t>假设你是李华，请用英文发帖，内容应包括：</w:t>
      </w:r>
    </w:p>
    <w:p>
      <w:r>
        <w:t>*赞同Susan的看法</w:t>
      </w:r>
    </w:p>
    <w:p>
      <w:r>
        <w:t>*你收到或送出的最好礼物是什么</w:t>
      </w:r>
    </w:p>
    <w:p>
      <w:r>
        <w:t>*该礼物的意义</w:t>
      </w:r>
    </w:p>
    <w:p>
      <w:r>
        <w:t>*期待大家回复</w:t>
      </w:r>
    </w:p>
    <w:p>
      <w:r>
        <w:t>注意：1. 词数不少于80；</w:t>
      </w:r>
    </w:p>
    <w:p>
      <w:r>
        <w:t xml:space="preserve">      2. 符合语言规范；</w:t>
      </w:r>
    </w:p>
    <w:p>
      <w:r>
        <w:t xml:space="preserve">      3. 在答题卡上作答；</w:t>
      </w:r>
    </w:p>
    <w:p>
      <w:r>
        <w:t xml:space="preserve">      4. 开头已给出（不计入总词数）。</w:t>
      </w:r>
    </w:p>
    <w:p>
      <w:r>
        <w:t xml:space="preserve">      I am a high school student from China. _________________________________________</w:t>
      </w:r>
    </w:p>
    <w:p>
      <w:r>
        <w:t>_______________________________________________________________.</w:t>
      </w:r>
    </w:p>
    <w:p/>
    <w:p/>
    <w:p/>
    <w:p/>
    <w:p/>
    <w:p/>
    <w:p/>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