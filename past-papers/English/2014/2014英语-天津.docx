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第二部分：阅读理解（共4小题，每小题2.5分，满分50分）</w:t>
      </w:r>
    </w:p>
    <w:p>
      <w:r>
        <w:t>17．（12.5分）A Guide to the University</w:t>
      </w:r>
    </w:p>
    <w:p>
      <w:r>
        <w:t xml:space="preserve">  Food</w:t>
      </w:r>
    </w:p>
    <w:p>
      <w:r>
        <w:t xml:space="preserve">  The TWU Cafeteria is open 7am to 8pm．It serves snacks　   　，drinks，ice cream bars and meals．You can pay with cash or your ID cards．You can add meal money to your ID cards at the Front Desk．Even if you do not buy your food in the cafeteria，you can use the tables to eat your lunch，to have meetings and to study．</w:t>
      </w:r>
    </w:p>
    <w:p>
      <w:r>
        <w:t xml:space="preserve">  If you are on campus in the evening or lat at night，you can buy snacks，fast food，and drinks in the Lower Café located in the bottom level of the Gouglas Centre．This area is often used for entertainment such as concerts，games or TV watching．</w:t>
      </w:r>
    </w:p>
    <w:p>
      <w:r>
        <w:t xml:space="preserve">  Relaxation</w:t>
      </w:r>
    </w:p>
    <w:p>
      <w:r>
        <w:t xml:space="preserve">  The Globe，located in the bottom level of McMillan Hall，is available for relaxing，studying，cooking，and eating．Monthly activities are held here for all international students．Hours are 10am to 10pm，closed on Sundays．</w:t>
      </w:r>
    </w:p>
    <w:p>
      <w:r>
        <w:t xml:space="preserve">  Health</w:t>
      </w:r>
    </w:p>
    <w:p>
      <w:r>
        <w:t xml:space="preserve">  Located on the top floor of Douglas Hall，the Wellness Centre is committed to physical，emotional and social health．A doctor and nurse is available if you have health questions or need immediate medical help or personal advice．The cost of this is icluded in your medical insurance．Hours are Monday to Friday，9am to noon and 1；00to 4；30pm．</w:t>
      </w:r>
    </w:p>
    <w:p>
      <w:r>
        <w:t xml:space="preserve">  Academic Support</w:t>
      </w:r>
    </w:p>
    <w:p>
      <w:r>
        <w:t xml:space="preserve">  All students have access to the Writing Centre on the upper floor of Douglas Hall．Here，qualified volunteers will work with you on written work，grammar，vocabulary，and other academic skills．You can sign up for an appointment on the sign﹣up sheet outside the door two 30﹣minute appointments per week maximum．This service is free．</w:t>
      </w:r>
    </w:p>
    <w:p>
      <w:r>
        <w:t xml:space="preserve">  Transportation</w:t>
      </w:r>
    </w:p>
    <w:p>
      <w:r>
        <w:t xml:space="preserve">  The TWU Express is a shuttle　   　 service．The shuttle transports students between campus and the shopping centre，leaving from the Mattson Centre．Operation hours are between 8am and 3pm．Saturdays only．Round trip fare is $1．</w:t>
      </w:r>
    </w:p>
    <w:p>
      <w:r>
        <w:t>36．What can you do in the TWU Cafeteria？　   　．</w:t>
      </w:r>
    </w:p>
    <w:p>
      <w:r>
        <w:t>A．Do homework and watch TV</w:t>
      </w:r>
    </w:p>
    <w:p>
      <w:r>
        <w:t>B．Buy drinks and enjoy concerts</w:t>
      </w:r>
    </w:p>
    <w:p>
      <w:r>
        <w:t>C．have meals and meet with friends</w:t>
      </w:r>
    </w:p>
    <w:p>
      <w:r>
        <w:t>D．Add money to your ID and play chess</w:t>
      </w:r>
    </w:p>
    <w:p>
      <w:r>
        <w:t>37．Where and when can you cook your own food？　   　．</w:t>
      </w:r>
    </w:p>
    <w:p>
      <w:r>
        <w:t>A．The Globe，Friday</w:t>
      </w:r>
    </w:p>
    <w:p>
      <w:r>
        <w:t>B．The Lower Café，Sunday</w:t>
      </w:r>
    </w:p>
    <w:p>
      <w:r>
        <w:t>C．The TWU Cafeteria，Friday</w:t>
      </w:r>
    </w:p>
    <w:p>
      <w:r>
        <w:t>D．The McMillan Hall，Sunday．</w:t>
      </w:r>
    </w:p>
    <w:p>
      <w:r>
        <w:t>38．The Guide tells us that the Wellness Centre　   　．</w:t>
      </w:r>
    </w:p>
    <w:p>
      <w:r>
        <w:t>A．is open six days a week</w:t>
      </w:r>
    </w:p>
    <w:p>
      <w:r>
        <w:t>B．offers services free of charge</w:t>
      </w:r>
    </w:p>
    <w:p>
      <w:r>
        <w:t>C．trains students in medical care</w:t>
      </w:r>
    </w:p>
    <w:p>
      <w:r>
        <w:t>D．gives advice on mental health</w:t>
      </w:r>
    </w:p>
    <w:p>
      <w:r>
        <w:t>39．How can you seek help from the Writing Centre？　   　．</w:t>
      </w:r>
    </w:p>
    <w:p>
      <w:r>
        <w:t>A．By applying online</w:t>
      </w:r>
    </w:p>
    <w:p>
      <w:r>
        <w:t>B．By calling the centre</w:t>
      </w:r>
    </w:p>
    <w:p>
      <w:r>
        <w:t>C．By filling in a sign﹣up form</w:t>
      </w:r>
    </w:p>
    <w:p>
      <w:r>
        <w:t>D．By going to the centre directly</w:t>
      </w:r>
    </w:p>
    <w:p>
      <w:r>
        <w:t>40．What is the function of TWU Express？　   　．</w:t>
      </w:r>
    </w:p>
    <w:p>
      <w:r>
        <w:t>A．To carry students to the lecture halls．</w:t>
      </w:r>
    </w:p>
    <w:p>
      <w:r>
        <w:t>B．To provide students with campus tours</w:t>
      </w:r>
    </w:p>
    <w:p>
      <w:r>
        <w:t>C．To take students to the Mattson Centre．</w:t>
      </w:r>
    </w:p>
    <w:p>
      <w:r>
        <w:t>D．To transport students to and from the stores．</w:t>
      </w:r>
    </w:p>
    <w:p>
      <w:r>
        <w:t>18．（12.5分）A world﹣famous Canadian author，Margaret Atwood，has created the world's first long﹣distance signing device（装置），the LongPen．</w:t>
      </w:r>
    </w:p>
    <w:p>
      <w:r>
        <w:t xml:space="preserve">  After many tiring…from city to city，Atwood thought there must be a better way to do them．She hired some technical experts and started her own company in 2004．Together they designed the LongPen．Here's how it works：The author writes a personal message and signature on a computer tablet（手写板） using a special pen．On the receiving end，in another city，a robotic arm fitted with a regular pen signs the book．The author and fan can talk with each other via webcams（网络摄像机） and computer screens．</w:t>
      </w:r>
    </w:p>
    <w:p>
      <w:r>
        <w:t xml:space="preserve">  Work on the LongPen began in Atwood's basement（地下室）．At first，they had no idea it would be as hard as it turned out to be．The device went through several versions，including one that actually had smoke coming out of it．The investing finally completed，teat runs w ere made in Ottawa，and the LongPen was officially launched at the 2006London Book Fair．From here，Atwood conducted two transatlantic book signings of her latest book for fans in Toronto and New York City．</w:t>
      </w:r>
    </w:p>
    <w:p>
      <w:r>
        <w:t xml:space="preserve">  The LongPen produces a unique signature each time because it copies the movement of the author in real time．It has several other potential applications．It could increase credit card security and allow people to sign contracts from another province．The video exchange between signer and receiver can be recorded on DVD for proof when legal documents are used．</w:t>
      </w:r>
    </w:p>
    <w:p>
      <w:r>
        <w:t>"It's really fun"，said the owner of a bookstore，who was present for one of the test runs．"Obviously you can't shake hands with the author but there are chances for a connection that you don't get from a regular book signing．</w:t>
      </w:r>
    </w:p>
    <w:p>
      <w:r>
        <w:t xml:space="preserve">  The response to the invention has not been all favorable．Atwood has received criticism from authors who think she is trying to end book tours．But she said，"It will be possible to go to places that you never got sent to before because the publishers couldn't  afford it．"</w:t>
      </w:r>
    </w:p>
    <w:p/>
    <w:p>
      <w:r>
        <w:t>41．Why did Atwood decide to invent the LongPen？　   　．</w:t>
      </w:r>
    </w:p>
    <w:p>
      <w:r>
        <w:t>A．To set up her own company</w:t>
      </w:r>
    </w:p>
    <w:p>
      <w:r>
        <w:t>B．To win herself greater popularity</w:t>
      </w:r>
    </w:p>
    <w:p>
      <w:r>
        <w:t>C．To write her books in a new way</w:t>
      </w:r>
    </w:p>
    <w:p>
      <w:r>
        <w:t>C．To make book signings less tiring</w:t>
      </w:r>
    </w:p>
    <w:p>
      <w:r>
        <w:t>42．How does the LongPen work？　   　．</w:t>
      </w:r>
    </w:p>
    <w:p>
      <w:r>
        <w:t>A．I copies the author's signature and prints it on a book．</w:t>
      </w:r>
    </w:p>
    <w:p>
      <w:r>
        <w:t>B．It signs a book while  receiving the author's signature．</w:t>
      </w:r>
    </w:p>
    <w:p>
      <w:r>
        <w:t>C．The webcam sends the author's signature to another city．</w:t>
      </w:r>
    </w:p>
    <w:p>
      <w:r>
        <w:t>D．The fan uses it to copy the author's signature himself．</w:t>
      </w:r>
    </w:p>
    <w:p>
      <w:r>
        <w:t>43．What do we know about the invention of the LongPen？　   　．</w:t>
      </w:r>
    </w:p>
    <w:p>
      <w:r>
        <w:t>A．It has been completed but not put into use．</w:t>
      </w:r>
    </w:p>
    <w:p>
      <w:r>
        <w:t>B．The basement caught fire by accident．</w:t>
      </w:r>
    </w:p>
    <w:p>
      <w:r>
        <w:t>C．Some versions failed before its test run．</w:t>
      </w:r>
    </w:p>
    <w:p>
      <w:r>
        <w:t>D．The designers were well﹣prepared for the difficulty．</w:t>
      </w:r>
    </w:p>
    <w:p>
      <w:r>
        <w:t>44．How could the LongPen be used in the future？　   　．</w:t>
      </w:r>
    </w:p>
    <w:p>
      <w:r>
        <w:t>A．To draft legal documents．</w:t>
      </w:r>
    </w:p>
    <w:p>
      <w:r>
        <w:t>B．To improve credit card security</w:t>
      </w:r>
    </w:p>
    <w:p>
      <w:r>
        <w:t>C．To keep a record of the author's ideas．</w:t>
      </w:r>
    </w:p>
    <w:p>
      <w:r>
        <w:t>D．To allow author and fan to exchange videos</w:t>
      </w:r>
    </w:p>
    <w:p>
      <w:r>
        <w:t>45．What could be inferred from Paragraphs 5and 6？　   　．</w:t>
      </w:r>
    </w:p>
    <w:p>
      <w:r>
        <w:t>A．Atwood doesn't mean to end book tours．</w:t>
      </w:r>
    </w:p>
    <w:p>
      <w:r>
        <w:t>B．Critics think the LongPen is of little use</w:t>
      </w:r>
    </w:p>
    <w:p>
      <w:r>
        <w:t>C．Bookstore owners do not support the LongPen</w:t>
      </w:r>
    </w:p>
    <w:p>
      <w:r>
        <w:t>D．Publishers dislike the LongPen for its high cost．</w:t>
      </w:r>
    </w:p>
    <w:p>
      <w:r>
        <w:t>19．（12.5分）"Dad，"I say one day …..take a trip．Why don't you fly and meet me？"</w:t>
      </w:r>
    </w:p>
    <w:p>
      <w:r>
        <w:t xml:space="preserve">  My father had just retired…..His job filled his day，his thought，his life．While he woke up and took a warm shower，I screamed under a freezing waterfall Peru．While he tied a tie and put on the same Swiss watch，I rowed a boat across Lake of the Ozarks．</w:t>
      </w:r>
    </w:p>
    <w:p>
      <w:r>
        <w:t xml:space="preserve">  My father sees me drfting aimlessly，nothing to show for my 33years but a passport full of funny stamps．He wants me to settle down，but now I want him to find an adventure．</w:t>
      </w:r>
    </w:p>
    <w:p>
      <w:r>
        <w:t xml:space="preserve">  He agrees to travel with me through the national parks．We meet four weeks later in Rapid City．</w:t>
      </w:r>
    </w:p>
    <w:p>
      <w:r>
        <w:t>"What is our first stop？"asks my father．</w:t>
      </w:r>
    </w:p>
    <w:p>
      <w:r>
        <w:t>"What time is it？"</w:t>
      </w:r>
    </w:p>
    <w:p>
      <w:r>
        <w:t>"Still don't have a watch？"</w:t>
      </w:r>
    </w:p>
    <w:p>
      <w:r>
        <w:t xml:space="preserve">  Less than an hour away is Mount Rushmore．As he stares up at the four Presidents carved in granite      ，his mouth and eyes open slowly，like those of little boy．</w:t>
      </w:r>
    </w:p>
    <w:p>
      <w:r>
        <w:t>"Unbelievable，"he says，"How was this done？"</w:t>
      </w:r>
    </w:p>
    <w:p>
      <w:r>
        <w:t xml:space="preserve">  A film in the information center shows sculptor Gutzon Borglum devoted 14years to the sculpture and then left the final touches to his son．</w:t>
      </w:r>
    </w:p>
    <w:p>
      <w:r>
        <w:t xml:space="preserve">  We stare up and I ask myself，Would I ever devote my life to anything？</w:t>
      </w:r>
    </w:p>
    <w:p>
      <w:r>
        <w:t xml:space="preserve">  No directions，…I always used to hear those words in my father's voice．Now I hear them in my own．</w:t>
      </w:r>
    </w:p>
    <w:p>
      <w:r>
        <w:t xml:space="preserve">  The next day we're at Yellowstone National Park，where we have a picnic．</w:t>
      </w:r>
    </w:p>
    <w:p>
      <w:r>
        <w:t>"Did you ever travel with your dad？I ask．</w:t>
      </w:r>
    </w:p>
    <w:p>
      <w:r>
        <w:t>"Only once，"he says．"I never spoke much with my father．We loved each other﹣﹣﹣but never said it．Whatever he could give me，he gave．"＞</w:t>
      </w:r>
    </w:p>
    <w:p>
      <w:r>
        <w:t xml:space="preserve">  The kast sebtebce﹣﹣﹣﹣it's probably the same thing I's say about my father．And what I'd want my child to say about me．</w:t>
      </w:r>
    </w:p>
    <w:p>
      <w:r>
        <w:t xml:space="preserve">  In Glacier National Park，my father says，"I've never seen water so blue．"I have，in several places of the world，I can keep traveling，I realize﹣﹣﹣and maybe a regular job won't be as dull as I feared．</w:t>
      </w:r>
    </w:p>
    <w:p>
      <w:r>
        <w:t xml:space="preserve">  Weeks after our trip，I call my father．</w:t>
      </w:r>
    </w:p>
    <w:p>
      <w:r>
        <w:t>"The photos from the trip are wonderful，"he says．"We have got to take another trip like that sometime．"</w:t>
      </w:r>
    </w:p>
    <w:p>
      <w:r>
        <w:t xml:space="preserve">  I tell him I've learn decided to settle down，and I'm wearing a watch．</w:t>
      </w:r>
    </w:p>
    <w:p/>
    <w:p>
      <w:r>
        <w:t>46．We can learn from Paragraphs 2and 3that the father　   　．</w:t>
      </w:r>
    </w:p>
    <w:p>
      <w:r>
        <w:t>A．followed the fashion</w:t>
      </w:r>
    </w:p>
    <w:p>
      <w:r>
        <w:t>B．got bored with his job</w:t>
      </w:r>
    </w:p>
    <w:p>
      <w:r>
        <w:t>C．was unhappy with…</w:t>
      </w:r>
    </w:p>
    <w:p>
      <w:r>
        <w:t>D．liked the author's collection of stamps</w:t>
      </w:r>
    </w:p>
    <w:p>
      <w:r>
        <w:t>47．What does the author realize at Mount Rushmore？　   　．</w:t>
      </w:r>
    </w:p>
    <w:p>
      <w:r>
        <w:t>A．His father is interested in sculpture</w:t>
      </w:r>
    </w:p>
    <w:p>
      <w:r>
        <w:t>B．His father is as innocent as a little boy</w:t>
      </w:r>
    </w:p>
    <w:p>
      <w:r>
        <w:t>C．He should learn sculpture in the future</w:t>
      </w:r>
    </w:p>
    <w:p>
      <w:r>
        <w:t>D．He should pursue a specific aim in life．</w:t>
      </w:r>
    </w:p>
    <w:p>
      <w:r>
        <w:t>48．From the underlined paragraph，we can see that the author　   　．</w:t>
      </w:r>
    </w:p>
    <w:p>
      <w:r>
        <w:t>A．wants his children to learn from their grandfather</w:t>
      </w:r>
    </w:p>
    <w:p>
      <w:r>
        <w:t>B．comes to understand what parental love means</w:t>
      </w:r>
    </w:p>
    <w:p>
      <w:r>
        <w:t>C．learns how to communicate with his father</w:t>
      </w:r>
    </w:p>
    <w:p>
      <w:r>
        <w:t>D．hopes to give whatever he can to his father</w:t>
      </w:r>
    </w:p>
    <w:p>
      <w:r>
        <w:t>49．What could be inferred about the author and his father from the end of the story？　   　．</w:t>
      </w:r>
    </w:p>
    <w:p>
      <w:r>
        <w:t>A．The call solves their disagreements</w:t>
      </w:r>
    </w:p>
    <w:p>
      <w:r>
        <w:t>B．The Swiss watch has drawn them closer</w:t>
      </w:r>
    </w:p>
    <w:p>
      <w:r>
        <w:t>C．They decide to learn photography together．</w:t>
      </w:r>
    </w:p>
    <w:p>
      <w:r>
        <w:t>D．They begin to change their attitudes to life</w:t>
      </w:r>
    </w:p>
    <w:p>
      <w:r>
        <w:t>50．What could be the best title for the passage？　   　．</w:t>
      </w:r>
    </w:p>
    <w:p>
      <w:r>
        <w:t>A．Love Nature，Love Life</w:t>
      </w:r>
    </w:p>
    <w:p>
      <w:r>
        <w:t>B．A Son Lost in Adventure</w:t>
      </w:r>
    </w:p>
    <w:p>
      <w:r>
        <w:t>C．A Journey with Dad</w:t>
      </w:r>
    </w:p>
    <w:p>
      <w:r>
        <w:t>D．The Art of Travel．</w:t>
      </w:r>
    </w:p>
    <w:p>
      <w:r>
        <w:t>20．（12.5分）People aren't walking any more﹣﹣﹣if they can figure out a way to avoid it．</w:t>
      </w:r>
    </w:p>
    <w:p>
      <w:r>
        <w:t xml:space="preserve">  I felt superior about this matter until  the other day I took my car to mail a small parcel．The journey is a matter of 281steps．But I used the car．And I wasn't in ay hurry，either，I had merely become one more victim of a national sickness：motorosis．</w:t>
      </w:r>
    </w:p>
    <w:p>
      <w:r>
        <w:t xml:space="preserve">  It is an illness to which I had thought myself immune （免疫的），for I was bred in the tradition of going to places on my own two legs．At that time，we regarded 25miles as good day's walk and the ability to cover such a distance in ten hours as sign of strength and skill．It did not occur to us that walking was a hardship．And the effect was lasting．When I was 45years old I raced﹣and beat﹣a teenage football player the 168steps up the Stature of Liberty．</w:t>
      </w:r>
    </w:p>
    <w:p>
      <w:r>
        <w:t xml:space="preserve">  Such enterprises today are regarded by many middle﹣aged persons as bad for the heart．But a well﹣known British physician，Sir Adolphe Abrhams，pointed out recently that hearts and bodies need proper…is more likely to have illnesses than one who exercises regularly．And wlaking is an ideal form of exercise﹣﹣﹣the most familiar and natural of all．</w:t>
      </w:r>
    </w:p>
    <w:p>
      <w:r>
        <w:t xml:space="preserve">  It was Henry Thoreau who showed mankind the richness of going on foot．The man walking can learn the  trees，flower，insects，birds and animals，the significance of seasons，the very feel of himself as a living creature in a living world，He cannot learn in a car．</w:t>
      </w:r>
    </w:p>
    <w:p>
      <w:r>
        <w:t xml:space="preserve">  The car is a convenient means of transport，but we have made it our way of life．Many people don't dare to approach Nature any more； to them the world they were born to enjoy is all threat．To them security is a steel river thundering on a concrete road．And much of their thinking takes place while waiting for the traffic light to turn green．</w:t>
      </w:r>
    </w:p>
    <w:p>
      <w:r>
        <w:t xml:space="preserve">  I say that the green of forests is the mind's best light．And none but the man on foot can evaluate what is basic and everlasting．</w:t>
      </w:r>
    </w:p>
    <w:p/>
    <w:p>
      <w:r>
        <w:t>51．What is the national sickness？　   　．</w:t>
      </w:r>
    </w:p>
    <w:p>
      <w:r>
        <w:t>A．Walking too much</w:t>
      </w:r>
    </w:p>
    <w:p>
      <w:r>
        <w:t>B．Traveling too much</w:t>
      </w:r>
    </w:p>
    <w:p>
      <w:r>
        <w:t>C．Driving cars too much</w:t>
      </w:r>
    </w:p>
    <w:p>
      <w:r>
        <w:t>D．Climbing stairs too much．</w:t>
      </w:r>
    </w:p>
    <w:p>
      <w:r>
        <w:t>52．What was life like when the author was young？　   　．</w:t>
      </w:r>
    </w:p>
    <w:p>
      <w:r>
        <w:t>A．People usually went around on foot．</w:t>
      </w:r>
    </w:p>
    <w:p>
      <w:r>
        <w:t>B．people often walked 25miles a day</w:t>
      </w:r>
    </w:p>
    <w:p>
      <w:r>
        <w:t>C．People used to climb the Statue of Liberty．</w:t>
      </w:r>
    </w:p>
    <w:p>
      <w:r>
        <w:t>D．people considered a ten﹣j\hour walk as a hardship．</w:t>
      </w:r>
    </w:p>
    <w:p>
      <w:r>
        <w:t>53．The author mentions Henry Thoreau to prove that　   　．</w:t>
      </w:r>
    </w:p>
    <w:p>
      <w:r>
        <w:t>A．middle﹣aged people like getting back to nature</w:t>
      </w:r>
    </w:p>
    <w:p>
      <w:r>
        <w:t>B．walking in nature helps enrich one's mind</w:t>
      </w:r>
    </w:p>
    <w:p>
      <w:r>
        <w:t>C．people need regular exercise to keep fit</w:t>
      </w:r>
    </w:p>
    <w:p>
      <w:r>
        <w:t>D．going on foot prevents heart disease</w:t>
      </w:r>
    </w:p>
    <w:p>
      <w:r>
        <w:t>54．What is compared to"a steel river"in Paragraph6？　   　．</w:t>
      </w:r>
    </w:p>
    <w:p>
      <w:r>
        <w:t>A．A queue of cars</w:t>
      </w:r>
    </w:p>
    <w:p>
      <w:r>
        <w:t>B．A ray of traffic light</w:t>
      </w:r>
    </w:p>
    <w:p>
      <w:r>
        <w:t>C．A flash of lightning</w:t>
      </w:r>
    </w:p>
    <w:p>
      <w:r>
        <w:t>D．A stream of people</w:t>
      </w:r>
    </w:p>
    <w:p>
      <w:r>
        <w:t>55．What is the author's intention of writing this passage？　   　．</w:t>
      </w:r>
    </w:p>
    <w:p>
      <w:r>
        <w:t>A．To tell people to reflect more non life．</w:t>
      </w:r>
    </w:p>
    <w:p>
      <w:r>
        <w:t>B．To recommend people to give up driving</w:t>
      </w:r>
    </w:p>
    <w:p>
      <w:r>
        <w:t>C．To advise people to do outdoor activities</w:t>
      </w:r>
    </w:p>
    <w:p>
      <w:r>
        <w:t>D．To encourage people to return to walking．</w:t>
      </w:r>
    </w:p>
    <w:p>
      <w:r>
        <w:t>第一节：阅读表达（共1小题；每小题10分，满分10分）阅读短文，按照题目要求用英语回答问题．</w:t>
      </w:r>
    </w:p>
    <w:p>
      <w:r>
        <w:t>21．（10分）Last December，Doris Low turned 90．Once a week she still drives to the Canadian National Institute for the Blind （CNIB） in Toronto，where she helps transform literature into Braille （CNIB） to bring the power of story and knowledge to the hears and minds of blind readers．She has been volunteering her time and talents to such enterprises foe more than 40years．</w:t>
      </w:r>
    </w:p>
    <w:p>
      <w:r>
        <w:t xml:space="preserve">  After working in the business world for a while，Low got fed up．So she turned to teaching at a technical school and later moved into the library．</w:t>
      </w:r>
    </w:p>
    <w:p>
      <w:r>
        <w:t xml:space="preserve">  Low's mother liked reading．As her eyes began to fail，low read to her．Then"hearing an advertisement encouraging people to learn Braille，I decided to give it a try．"In 1973，she was certified as a braille transcriber （转译者） and began transcribing books as a volunteer for the CNIB library．</w:t>
      </w:r>
    </w:p>
    <w:p>
      <w:r>
        <w:t xml:space="preserve">  The job was strenuous﹣﹣﹣she could get to the end of a page，make a mistake on the last line，and have to do the whole thing again．For a number of years，low also worked in the CNIB sound studio reading books onto tape．Three years ago，she took up proofreading （校对） at the CNIB's word factory．</w:t>
      </w:r>
    </w:p>
    <w:p>
      <w:r>
        <w:t xml:space="preserve">  In April，during Volunteer Week，the CNIB recognized Low for her great contributions．Thanks to volunteers like Low，the CNIB library has got more than 80，000 accessible materials for people unable to read traditional print．"I can't imagine how many readers of all ages have benefited from</w:t>
      </w:r>
    </w:p>
    <w:p>
      <w:r>
        <w:t xml:space="preserve">  Doris's contribution as a skilled volunteer through her rich voice and her high degree of accuracy in the hundreds of books she has brailled and proofread over the years﹣﹣﹣and she is still doing so，"said a CNIB official．</w:t>
      </w:r>
    </w:p>
    <w:p>
      <w:r>
        <w:t>"For me，"said Low，"the CNIB is more than just a place to volunteer．Three thins matter most in my life：a little play，a little work，a little love． I've found them all here．"</w:t>
      </w:r>
    </w:p>
    <w:p/>
    <w:p>
      <w:r>
        <w:t>56．What does Low still do at the age of 90 at the CNIB？（ no more than 10 words）</w:t>
      </w:r>
    </w:p>
    <w:p>
      <w:r>
        <w:t>57．why did Low learn Braille？（ no more than 15 words）</w:t>
      </w:r>
    </w:p>
    <w:p>
      <w:r>
        <w:t>58．what does the underlined word"strenuous"most probably mean？（1 word）</w:t>
      </w:r>
    </w:p>
    <w:p>
      <w:r>
        <w:t>59．What are Low's contributions to the CNIB？（ no more than 10 words）</w:t>
      </w:r>
    </w:p>
    <w:p>
      <w:r>
        <w:t>60．What do you think of Low？Give your reasons．（ no more than 20 words）</w:t>
      </w:r>
    </w:p>
    <w:p>
      <w:r>
        <w:t>第二节：书面表达（满分25分）</w:t>
      </w:r>
    </w:p>
    <w:p>
      <w:r>
        <w:t>22．（25分）假设你是新华中学的班长李华，得知美国学生Alice作为交换生，下学期将到你班学习． 请你根据以下提示，给他写封邮件：</w:t>
      </w:r>
    </w:p>
    <w:p>
      <w:r>
        <w:t>（1）表示欢迎</w:t>
      </w:r>
    </w:p>
    <w:p>
      <w:r>
        <w:t>（2）简介介绍本班情况（学习努力，乐于助人）</w:t>
      </w:r>
    </w:p>
    <w:p>
      <w:r>
        <w:t>（3）简介与本地生活相关的信息（夏热冬冷，名胜，美食）</w:t>
      </w:r>
    </w:p>
    <w:p>
      <w:r>
        <w:t>（4）希望Chris做至少两件事情（1．带些照片；2．…），以增进两国学生的了解</w:t>
      </w:r>
    </w:p>
    <w:p>
      <w:r>
        <w:t>注意：</w:t>
      </w:r>
    </w:p>
    <w:p>
      <w:r>
        <w:t>（1）请勿提及与考生相关的真实信息．</w:t>
      </w:r>
    </w:p>
    <w:p>
      <w:r>
        <w:t>（2）可适当加入细节，使内容充实，行文连贯．</w:t>
      </w:r>
    </w:p>
    <w:p>
      <w:r>
        <w:t>（3）词数不少于100； 开头已给出，不计入总词数．</w:t>
      </w:r>
    </w:p>
    <w:p>
      <w:r>
        <w:t>（4）书写务必清晰工整，保持卷面整洁</w:t>
      </w:r>
    </w:p>
    <w:p>
      <w:r>
        <w:t>参考词汇：交换生  exchange student</w:t>
      </w:r>
    </w:p>
    <w:p>
      <w:r>
        <w:t>Dear Alice，</w:t>
      </w:r>
    </w:p>
    <w:p>
      <w:r>
        <w:t>I'm Li Hua，monitor of Class One，Grade Eleven．</w:t>
      </w:r>
    </w:p>
    <w:p>
      <w:r>
        <w:t xml:space="preserve">               ．</w:t>
      </w:r>
    </w:p>
    <w:p>
      <w:r>
        <w:t>Yours，</w:t>
      </w:r>
    </w:p>
    <w:p>
      <w:r>
        <w:t>Li Hua．</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