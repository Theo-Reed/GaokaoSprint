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英语知识运用（共两节，满分45分）</w:t>
      </w:r>
    </w:p>
    <w:p>
      <w:r>
        <w:t>第一节   单项填空（共15小题；每小题1分，满分15分）</w:t>
      </w:r>
    </w:p>
    <w:p>
      <w:r>
        <w:t>21.----Could I use this dictionary ?</w:t>
      </w:r>
    </w:p>
    <w:p>
      <w:r>
        <w:t>----_____.It’s a spare one.</w:t>
      </w:r>
    </w:p>
    <w:p>
      <w:r>
        <w:t xml:space="preserve">A. Good idea   B. Just go ahead  C. You’re welcome D. You’d better not </w:t>
      </w:r>
    </w:p>
    <w:p>
      <w:r>
        <w:t>22. They chose Tom to be ___captain of the team because they knew he was __smart leader.</w:t>
      </w:r>
    </w:p>
    <w:p>
      <w:r>
        <w:t xml:space="preserve">A. a; the         B.  the; the     C.   the; a      D. a; a </w:t>
      </w:r>
    </w:p>
    <w:p>
      <w:r>
        <w:t>23 Thanks for your directions to the house; we wouldn’t have found it ___.</w:t>
      </w:r>
    </w:p>
    <w:p>
      <w:r>
        <w:t>A.   nowhere       B. however     C. otherwise      D. instead</w:t>
      </w:r>
    </w:p>
    <w:p>
      <w:r>
        <w:t>24. ----Tony, why are your eyes red?</w:t>
      </w:r>
    </w:p>
    <w:p>
      <w:r>
        <w:t>---I __ up peppers for the last five minutes.</w:t>
      </w:r>
    </w:p>
    <w:p>
      <w:r>
        <w:t xml:space="preserve">A. cut        B.  was cutting     C.  had cut      D. have been cutting </w:t>
      </w:r>
    </w:p>
    <w:p>
      <w:r>
        <w:t>25. Starting your own business could be a way to achieving financial independence.___; it could just put you in debt.</w:t>
      </w:r>
    </w:p>
    <w:p>
      <w:r>
        <w:t>A.  In other words       B. All in all      C.   As a result     D. On the other hand</w:t>
      </w:r>
    </w:p>
    <w:p>
      <w:r>
        <w:t>26. When it comes to __ in public, no one can match him.</w:t>
      </w:r>
    </w:p>
    <w:p>
      <w:r>
        <w:t xml:space="preserve">A.  speak        B.  speaking     C. being spoken        D. be spoken </w:t>
      </w:r>
    </w:p>
    <w:p>
      <w:r>
        <w:t>27. Anyway, we’re here now, so let’s ___some serious work.</w:t>
      </w:r>
    </w:p>
    <w:p>
      <w:r>
        <w:t xml:space="preserve">A. come up with        B.  get down to     C.  do away with       D. live up to </w:t>
      </w:r>
    </w:p>
    <w:p>
      <w:r>
        <w:t>28. Among the many dangers_-- sailors have to face, probably the greatest of all is fog.</w:t>
      </w:r>
    </w:p>
    <w:p>
      <w:r>
        <w:t xml:space="preserve">A. which         B. what      C. where       D. when </w:t>
      </w:r>
    </w:p>
    <w:p>
      <w:r>
        <w:t>29. I don’t believe what you said, but if you can prove it, you may be able to __-me.</w:t>
      </w:r>
    </w:p>
    <w:p>
      <w:r>
        <w:t>A. convince       B.  inform    C.   guarantee      D. refuse</w:t>
      </w:r>
    </w:p>
    <w:p>
      <w:r>
        <w:t>30. Life is unpredictable; even the poorest __become the richest.</w:t>
      </w:r>
    </w:p>
    <w:p>
      <w:r>
        <w:t>A. shall         B.   must    C.   need     D. might</w:t>
      </w:r>
    </w:p>
    <w:p>
      <w:r>
        <w:t>31. ___nearly all our money, we couldn’t afford to stay at a hotel.</w:t>
      </w:r>
    </w:p>
    <w:p>
      <w:r>
        <w:t>A. Having spent          B.  To spent     C. Spent        D. To have spent</w:t>
      </w:r>
    </w:p>
    <w:p>
      <w:r>
        <w:t>32. ---When shall I call, in the morning or afternoon?</w:t>
      </w:r>
    </w:p>
    <w:p>
      <w:r>
        <w:t>----___. I’ll be in all day.</w:t>
      </w:r>
    </w:p>
    <w:p>
      <w:r>
        <w:t xml:space="preserve">Any  B. None  C. Neither  D. Either </w:t>
      </w:r>
    </w:p>
    <w:p>
      <w:r>
        <w:t>33. It is unbelievable that Mr. Lucas leads a simple life __his great wealth.</w:t>
      </w:r>
    </w:p>
    <w:p>
      <w:r>
        <w:t xml:space="preserve">A. without        B.  despite    C.  in       D. to </w:t>
      </w:r>
    </w:p>
    <w:p>
      <w:r>
        <w:t>34. He is thought ___foolishly .Now he has no one but himself to blame for losing the job.</w:t>
      </w:r>
    </w:p>
    <w:p>
      <w:r>
        <w:t>A. to act         B.  to have acted     C.   acting      D. having acted</w:t>
      </w:r>
    </w:p>
    <w:p>
      <w:r>
        <w:t>35. It was the middle of the night __ my father woke me up and told me to watch the football game.</w:t>
      </w:r>
    </w:p>
    <w:p>
      <w:r>
        <w:t xml:space="preserve">A. that        B.  as     C.  which       D. when </w:t>
      </w:r>
    </w:p>
    <w:p>
      <w:r>
        <w:t>第二节  完形填空（共20小题；每小题1.5分，满分30分）</w:t>
      </w:r>
    </w:p>
    <w:p>
      <w:r>
        <w:t>阅读下面短文，掌握其大意。然后从36-55各题所给的四个选项中（A、B、C和D）中，选出最佳选项，并在答题卡上将该项涂黑。</w:t>
      </w:r>
    </w:p>
    <w:p>
      <w:r>
        <w:t>“Mum, can I invite my classmate Brett over to stay tomorrow night, please? It’s Friday, and we don’t have any _36__.Can I, please?” Mum was sitting at the kitchen table. Dad was _37__next to her, resting his head on his arms. Mum could _38__that James wanted so badly to have his friend over.</w:t>
      </w:r>
    </w:p>
    <w:p>
      <w:r>
        <w:t>“I’m so sorry, James,” she said.</w:t>
      </w:r>
    </w:p>
    <w:p>
      <w:r>
        <w:t>“I’m never allowed to have friends come to the house? Why, Mum?” James asked sadly, almost in _39__.[来源:Zxxk.Com]</w:t>
      </w:r>
    </w:p>
    <w:p>
      <w:r>
        <w:t>“I know it’s _40__ for you,” Mum said softly. “But I’m just worried other people might think we’re a little… strange. And then they would make fun of you.”</w:t>
      </w:r>
    </w:p>
    <w:p>
      <w:r>
        <w:t>“No, they wouldn’t, Mum,” James protested. “We’re not _41__ at all. We’re just ordinary people.”</w:t>
      </w:r>
    </w:p>
    <w:p>
      <w:r>
        <w:t>Mum sighed heavily. “To tell you the truth, James, my neck has been so painful that it’s given me a heavy _42__. And your poor father –he doesn’t feel _43__. He really needs a rest.”</w:t>
      </w:r>
    </w:p>
    <w:p>
      <w:r>
        <w:t>“I can help, Mum!” James said. “_44__ I can make you and Dad feel better, can Brett come over? Please?”</w:t>
      </w:r>
    </w:p>
    <w:p>
      <w:r>
        <w:t>“Well…”Mum began.</w:t>
      </w:r>
    </w:p>
    <w:p>
      <w:r>
        <w:t>“Great! Thanks Mum!” James almost shouted. “Just sit there, don’t move.” He rushed over to the kitchen drawer and _45__ what he needed –two spanners. “Hang on, Mum,” he said. “This won’t take a second.” After some _46__, James was finished. With a smile of _47__ on his face he said, “There! How does that feel?” “Oh, James,” Mum said. “That’s a much better! How did you do it?”</w:t>
      </w:r>
    </w:p>
    <w:p>
      <w:r>
        <w:t>“Easy,” James said _48__.” Dad had tightened your neck bolts (螺栓) too much! I just_49__ them slightly! I learned that in robotic science at school.”</w:t>
      </w:r>
    </w:p>
    <w:p>
      <w:r>
        <w:t>“What about you father? Can you ___ him?” asked Mum.</w:t>
      </w:r>
    </w:p>
    <w:p>
      <w:r>
        <w:t>“I’ll try,” James replied. He __51_ up Dad’s hair at the back of his neck. and plugged the electric wire into Dad’s head. Then he turned the _52__on. Dad opened his eyes and _53__ immediately. “He just let his _54__run too low, that’s all,” James said, “Shall I tell Brett to come over straight after school tomorrow?”</w:t>
      </w:r>
    </w:p>
    <w:p>
      <w:r>
        <w:t>“I guess so,” replied Mum. “Your friends will just have to _55__ that we are a very unusual family. Thanks, son!”</w:t>
      </w:r>
    </w:p>
    <w:p/>
    <w:p>
      <w:r>
        <w:t xml:space="preserve">47.  A. sympathy     B. satisfaction     C bitterness       D. politeness  </w:t>
      </w:r>
    </w:p>
    <w:p>
      <w:r>
        <w:t xml:space="preserve">48.  A. embarrassedly  B. gratefully     C. impatiently      D. proudly   </w:t>
      </w:r>
    </w:p>
    <w:p>
      <w:r>
        <w:t xml:space="preserve">49.  A. adjusted       B. collected     C. produced       D. covered   </w:t>
      </w:r>
    </w:p>
    <w:p>
      <w:r>
        <w:t xml:space="preserve">50.  A. greet         B. accompany    C. help           D. ask   </w:t>
      </w:r>
    </w:p>
    <w:p>
      <w:r>
        <w:t xml:space="preserve">51.  A. lifted         B. caught        C. gave           D. filled  </w:t>
      </w:r>
    </w:p>
    <w:p>
      <w:r>
        <w:t xml:space="preserve">52.  A. television      B. power       C. light            D. gas  </w:t>
      </w:r>
    </w:p>
    <w:p>
      <w:r>
        <w:t xml:space="preserve">53.  A. grew up      B. lay down      C. broke down      D. sat up   </w:t>
      </w:r>
    </w:p>
    <w:p>
      <w:r>
        <w:t xml:space="preserve">54.  A. food         B. temperature   C. battery          D. blood  </w:t>
      </w:r>
    </w:p>
    <w:p>
      <w:r>
        <w:t xml:space="preserve">55.  A. prove        B. expect        C. suspect          D. accept </w:t>
      </w:r>
    </w:p>
    <w:p>
      <w:r>
        <w:t>第三部分 阅读理解（共20小题；每小题2分，满分40分）</w:t>
      </w:r>
    </w:p>
    <w:p>
      <w:r>
        <w:t xml:space="preserve">   阅读下列短文，从每题所给的四个选项（A、B、C、和D）中，选出最佳选项，并在答题卡上将该项涂黑。</w:t>
      </w:r>
    </w:p>
    <w:p>
      <w:r>
        <w:t>A</w:t>
      </w:r>
    </w:p>
    <w:p>
      <w:r>
        <w:t>Larry was on another of his underwater expeditions(探险)but this time, it was different. He decided to take his daughter along with him. She was only ten years old. This would be her first trip with her father on what he had always been famous for.</w:t>
      </w:r>
    </w:p>
    <w:p>
      <w:r>
        <w:t xml:space="preserve">     Larry first began diving when he was his daughter’s age. Similarly, his father had taken him along on one of his expeditions. Since then, he had never looked back. Larry started out by renting diving suits from the small diving shop just along the shore. He had hated them. They were either too big or too small. Then, there was the instructor. He gave him a short lesson before allowing him into the water with his father. He had made an exception. Larry would never have been able to go down without at least five hours of theory and another similar number of hours on practical lessons with a guide. Children his age were not even allowed to dive.</w:t>
      </w:r>
    </w:p>
    <w:p>
      <w:r>
        <w:t>After the first expedition, Larry’s later diving adventures only got better and better. There was never a dull moment. In his black and blue suit and with an oxygen tank fastened on his back, Larry dived from boats into the middle of the ocean. Dangerous areas did not prevent him from continuing his search. Sometimes, he was limited to a cage underwater but that did not bother him. At least, he was still able to take photographs of the underwater creatures.</w:t>
      </w:r>
    </w:p>
    <w:p>
      <w:r>
        <w:t xml:space="preserve">    Larry’s first expedition without his father was in the Cayman Islands. There were numerous diving spots in the area and Larry was determined to visit all of them. Fortunately for him, a man offered to take him around the different Spots for free. Larry didn’t even know what the time was, how many spots he dived into or how many photographs he had taken. The diving spots afforded such a wide array of fish and sea creatures that Larry saw more than thirty varieties of creatures.</w:t>
      </w:r>
    </w:p>
    <w:p>
      <w:r>
        <w:t>Larry looked at his daughter. She looked as excited as he had been when he was her age. He hoped she would be able to continue the family tradition. Already, she looked like she was much braver than had been then. This was the key to a successful underwater expedition.</w:t>
      </w:r>
    </w:p>
    <w:p>
      <w:r>
        <w:t>56.In what way was this expedition different for Larry?</w:t>
      </w:r>
    </w:p>
    <w:p>
      <w:r>
        <w:t>A.His daughter had grown up.</w:t>
      </w:r>
    </w:p>
    <w:p>
      <w:r>
        <w:t>B.He had become a famous diver.</w:t>
      </w:r>
    </w:p>
    <w:p>
      <w:r>
        <w:t>C.His father would dive with him.</w:t>
      </w:r>
    </w:p>
    <w:p>
      <w:r>
        <w:t>D.His daughter would dive with him.</w:t>
      </w:r>
    </w:p>
    <w:p>
      <w:r>
        <w:t>57. What can be inferred from Paragraph2?</w:t>
      </w:r>
    </w:p>
    <w:p>
      <w:r>
        <w:t>A. Larry had some privileges.</w:t>
      </w:r>
    </w:p>
    <w:p>
      <w:r>
        <w:t>B. Larry liked the rented diving suits.</w:t>
      </w:r>
    </w:p>
    <w:p>
      <w:r>
        <w:t>C.Divers had to buy diving equipment.</w:t>
      </w:r>
    </w:p>
    <w:p>
      <w:r>
        <w:t>D.Ten-year-old children were permitted to dive.</w:t>
      </w:r>
    </w:p>
    <w:p>
      <w:r>
        <w:t>58. Why did Larry have to stay in a cage underwater sometimes?</w:t>
      </w:r>
    </w:p>
    <w:p>
      <w:r>
        <w:t>A. To protect himself from danger.</w:t>
      </w:r>
    </w:p>
    <w:p>
      <w:r>
        <w:t>B.To dive into the deep water.</w:t>
      </w:r>
    </w:p>
    <w:p>
      <w:r>
        <w:t>C.To admire the underwater view.</w:t>
      </w:r>
    </w:p>
    <w:p>
      <w:r>
        <w:t>D.To take photo more conveniently.</w:t>
      </w:r>
    </w:p>
    <w:p>
      <w:r>
        <w:t>59. What can be learned from the underlined sentence?</w:t>
      </w:r>
    </w:p>
    <w:p>
      <w:r>
        <w:t>A. Larry didn’t wear a watch.</w:t>
      </w:r>
    </w:p>
    <w:p>
      <w:r>
        <w:t>B. Larry was not good at math.[来源:学#科#网Z#X#X#K]</w:t>
      </w:r>
    </w:p>
    <w:p>
      <w:r>
        <w:t>C. Larry had a poor memory.</w:t>
      </w:r>
    </w:p>
    <w:p>
      <w:r>
        <w:t>D. Larry enjoyed the adventure.</w:t>
      </w:r>
    </w:p>
    <w:p>
      <w:r>
        <w:t>60. What did Larry expect his daughter to do?</w:t>
      </w:r>
    </w:p>
    <w:p>
      <w:r>
        <w:t>A. Become a successful diver.</w:t>
      </w:r>
    </w:p>
    <w:p>
      <w:r>
        <w:t>B. Make a good diving guide.</w:t>
      </w:r>
    </w:p>
    <w:p>
      <w:r>
        <w:t>C. Take a lot of photo underwater.</w:t>
      </w:r>
    </w:p>
    <w:p>
      <w:r>
        <w:t>D. Have longer hours of training.</w:t>
      </w:r>
    </w:p>
    <w:p>
      <w:r>
        <w:t>B</w:t>
      </w:r>
    </w:p>
    <w:p>
      <w:r>
        <w:t>HOLIDAY FUN AT THE POWERHOUSE</w:t>
      </w:r>
    </w:p>
    <w:p>
      <w:r>
        <w:t>500 HARRIS STREET ULTIMO ·TELEPHONE (02)9270111</w:t>
      </w:r>
    </w:p>
    <w:p>
      <w:r>
        <w:t xml:space="preserve">   Join in the holiday fun at the powerhouse this month linked to our new exhibition, Evolution &amp; Revolution: Chinese dress 1700s to now. DON’T FORGET our other special event, the Club Med Circus School which is part of the Circus（马戏团）！150 years of circus in Australia exhibition experience!</w:t>
      </w:r>
    </w:p>
    <w:p>
      <w:r>
        <w:t>Chinese Folk Dancing: Colorful Chinese dance and musical performances by The Chinese Folk Dancing School of Sydney. Dances include: the Golden and the Chinese drum dance. A feature will be the Qin dynasty Emperor’s count dance. Also included is a show of face painting for Beijing opera performances.</w:t>
      </w:r>
    </w:p>
    <w:p>
      <w:r>
        <w:t>Sunday 29 June and Wednesday 2 July in the Turbine Hall, at 11.30 am &amp; 1.30 pm.[来源:学科网ZXXK]</w:t>
      </w:r>
    </w:p>
    <w:p/>
    <w:p>
      <w:r>
        <w:t>Australian Chinese Children’s Arts Theatre: Well-known children’s play experts from Shanghai leas this dynamic youth group. Performance includes Chinese fairy tales and plays.</w:t>
      </w:r>
    </w:p>
    <w:p>
      <w:r>
        <w:t>Thursday 3 to Sunday 6 July in the Turbine Hall, at 11.30 am &amp; 1.30 pm.</w:t>
      </w:r>
    </w:p>
    <w:p/>
    <w:p>
      <w:r>
        <w:t>Chinese Youth League: A traditional performing arts group featuring performance highlights such as Red scarf and Spring flower dances, and a musician playing Er Hu.</w:t>
      </w:r>
    </w:p>
    <w:p>
      <w:r>
        <w:t xml:space="preserve"> Sunday 6 to Tuesday 8 July in the Turbine Hall, 11.30 am to 1.30 pm.</w:t>
      </w:r>
    </w:p>
    <w:p/>
    <w:p>
      <w:r>
        <w:t>Kids Activity : Make a Paper Horse: Young children make a paper horse cut-out. (The horse is a frequent theme in Chinese painting, including a kind of advancement.) Suitable for ages 8-12 years.</w:t>
      </w:r>
    </w:p>
    <w:p>
      <w:r>
        <w:t>Sunday 28 June to Tuesday 8 July in the Turbine Hall, 12.30 pm to 1.00 pm.</w:t>
      </w:r>
    </w:p>
    <w:p/>
    <w:p>
      <w:r>
        <w:t>Club Med Circus School: Learn circus skills, including the trapeze, tramp lining and magic. Note only for children over 5. There are 40 places available in each 1 hour session and these must be booked at the front desk, level 4, on the day.</w:t>
      </w:r>
    </w:p>
    <w:p/>
    <w:p>
      <w:r>
        <w:t>Enjoy unlimited free visits and many other benefits by becoming a Family member of the Powerhouse. Our family memberships cover two adults and all children under the age of 16years at the one address.</w:t>
      </w:r>
    </w:p>
    <w:p>
      <w:r>
        <w:t>Members receive Powerline, our monthly magazine, discounts in the shops and restaurants, as well as free admission to the Museum. All this for as little as $50, 00 a year! Call (02)9217 0600 for more details.</w:t>
      </w:r>
    </w:p>
    <w:p>
      <w:r>
        <w:t>When can you watch the Chinese drum dance?</w:t>
      </w:r>
    </w:p>
    <w:p>
      <w:r>
        <w:t>On July 2.                       B. On July 3.</w:t>
      </w:r>
    </w:p>
    <w:p>
      <w:r>
        <w:t>C. On July 6.                        D. On July 8.</w:t>
      </w:r>
    </w:p>
    <w:p>
      <w:r>
        <w:t>To learn the magic tricks, you can go to       .</w:t>
      </w:r>
    </w:p>
    <w:p>
      <w:r>
        <w:t>A. Kids Activity.                     B. Chinese Youth League.</w:t>
      </w:r>
    </w:p>
    <w:p>
      <w:r>
        <w:t>C. Club Med Circus School.            D. Children’s Arts Theatre.</w:t>
      </w:r>
    </w:p>
    <w:p>
      <w:r>
        <w:t>What is required if you want to enjoy free visits to the Museum?</w:t>
      </w:r>
    </w:p>
    <w:p>
      <w:r>
        <w:t>A．Calling (02)92170600.             B. Gaining family membership.</w:t>
      </w:r>
    </w:p>
    <w:p>
      <w:r>
        <w:t>C. Coming for the holiday fun.          D. Paying powerline $50.00 a year.</w:t>
      </w:r>
    </w:p>
    <w:p>
      <w:r>
        <w:t>What is the main purpose of the text?</w:t>
      </w:r>
    </w:p>
    <w:p>
      <w:r>
        <w:t>A. To attract visitors.                  B. To present schedules.</w:t>
      </w:r>
    </w:p>
    <w:p>
      <w:r>
        <w:t>C. To report the performances.          D. To teach kids Chinese arts.</w:t>
      </w:r>
    </w:p>
    <w:p>
      <w:r>
        <w:t xml:space="preserve">                                         C </w:t>
      </w:r>
    </w:p>
    <w:p>
      <w:r>
        <w:t xml:space="preserve">   Close your eyes for a minute and imagine what life would be like if you had a hundred dollars less. Also imagine what it would be like spending the rest of your life with you eyes closed. Imagine having to read this page, not with your eyes but with your finger-tips.</w:t>
      </w:r>
    </w:p>
    <w:p>
      <w:r>
        <w:t xml:space="preserve">With existing medical knowledge and skills, two-thirds of the world’s 42 million blind should not have to suffer. Unfortunately, rich countries posses most of this knowledge, while developing countries do not. </w:t>
      </w:r>
    </w:p>
    <w:p>
      <w:r>
        <w:t>ORBIS is an international non-profit organization which operates the world’s only flying teaching eye hospital. ORBIS intends to help fight blindness worldwide. Inside a DC-8 aircraft, there is a fully-equipped teaching hospital with television studio and classroom. Doctors are taught the latest techniques of bringing sight back to people there. Project ORBIS also aims at promoting peaceful cooperation(合作) among countries.</w:t>
      </w:r>
    </w:p>
    <w:p>
      <w:r>
        <w:t xml:space="preserve">     ORBIS tries to help developing countries by providing training during three-week medical programs. ORBIS has taught sight-saving techniques to over 35,000 doctors and nurses, who continue to cure tens of thousands of blind people every year. ORBIS has conducted 17 plane programs is China so far. For the seven to ten million blind in China ORBIS is planning to do more for them. At the moment an ORBIS is working on a long-term plan to develop a training center and to provide eye care service to Shanxi Province. ORBIS needs your help to continue their work and free people from blindness.</w:t>
        <w:br/>
        <w:t xml:space="preserve">  For just US$38,you can help one person see; for $380 you can bring sight to 10 people; $1,300 helps teach a doctor new skills; and for $13,000 you can provide a training programme for a group of doctors who can make thousands of blind people see again. Your money can open their eyes to the world. Please help ORBIS improve the quality of life for so many people less fortunate than ourselves.</w:t>
      </w:r>
    </w:p>
    <w:p>
      <w:r>
        <w:t>The first paragraph is intended to ______.</w:t>
      </w:r>
    </w:p>
    <w:p>
      <w:r>
        <w:t>introduce a new way of reading</w:t>
      </w:r>
    </w:p>
    <w:p>
      <w:r>
        <w:t>advise the public to lead a simple life</w:t>
      </w:r>
    </w:p>
    <w:p>
      <w:r>
        <w:t>direct the public’s attention to the blind</w:t>
      </w:r>
    </w:p>
    <w:p>
      <w:r>
        <w:t>Encourage the public to use imagination</w:t>
      </w:r>
    </w:p>
    <w:p>
      <w:r>
        <w:t>What do we learn about existing medical knowledge and skills in the world?</w:t>
      </w:r>
    </w:p>
    <w:p>
      <w:r>
        <w:t>They are adequate                        B.They have not been updated.</w:t>
      </w:r>
    </w:p>
    <w:p>
      <w:r>
        <w:t>C.They are not equally distributed             D.They have benefited most of the blind</w:t>
      </w:r>
    </w:p>
    <w:p>
      <w:r>
        <w:t>ORRIS aims to help the blind by ______.</w:t>
      </w:r>
    </w:p>
    <w:p>
      <w:r>
        <w:t>teaching medical students                  B.training doctors and nurses</w:t>
      </w:r>
    </w:p>
    <w:p>
      <w:r>
        <w:t>C.running flying hospitals globally            D. setting up non-profit organization</w:t>
      </w:r>
    </w:p>
    <w:p>
      <w:r>
        <w:t>What does the author try to do in the last paragraph?</w:t>
      </w:r>
    </w:p>
    <w:p>
      <w:r>
        <w:t>Appeal for donations                     B.Make an advertisement</w:t>
      </w:r>
    </w:p>
    <w:p>
      <w:r>
        <w:t>C. Promote training programs                D.Show sympathy for the blind</w:t>
      </w:r>
    </w:p>
    <w:p>
      <w:r>
        <w:t>What can be the best title for the passage?</w:t>
      </w:r>
    </w:p>
    <w:p>
      <w:r>
        <w:t>ORRIS in China                         B.Fighting Blindness</w:t>
      </w:r>
    </w:p>
    <w:p>
      <w:r>
        <w:t>C.ORRIS Flying Hospital                   D.Sight-seeing Techniques</w:t>
      </w:r>
    </w:p>
    <w:p>
      <w:r>
        <w:t xml:space="preserve">                                  D</w:t>
      </w:r>
    </w:p>
    <w:p>
      <w:r>
        <w:t>Everyone looks forward to progress, whether in one’s personal life or in the general society. Progress indicates a person’s ability to change the way he is living at the moment. Progress must lead a better way of doing things. All these, however, remains true only in so far as people want to accept technology and move forward by finding new and more efficient ways of doing things.</w:t>
      </w:r>
    </w:p>
    <w:p>
      <w:r>
        <w:t>However, at the back of the minds of many people, especially those who missed the “good old days”, efficiency comes with a price. When communication becomes efficient, people are able to contact one another no matter where they are and at whatever time they wish to. The click of a button allows people miles apart to talk or to see each other without even leaving their homes. With the communication gadgets, such as mobile phones and ipads, people often do not take the effect to visit one another personally. A personal visit carries with it the additional feature of having to be in the person’s presence for as long as the visit lasts. We cannot unnecessarily excuse our selves or turn the other person off.</w:t>
      </w:r>
    </w:p>
    <w:p>
      <w:r>
        <w:t>With efficiency also comes mass production. Such is the nature of factories and the success of industrialization today. Factories have improved efficiency. Unskillful tasks are left to machines and products are better made and produced with greater accuracy than any human hand could ever have done. However, with the improvements in efficiency also comes the loss of the personal touch when making these products. For example, many handcrafts(手工艺品) are now produced in a factory. Although this means that supply is better able to increase demand, now that the supply is quick and efficient, the demand might fall because mass production lowers the quality of the handicraft and it is difficult to find unique designs on each item.</w:t>
      </w:r>
    </w:p>
    <w:p>
      <w:r>
        <w:t>Nevertheless, we must not commit the mistake of analyzing progress only from one point of view. In fact, progress has allowed tradition to keep up. It is only with progress and the invention of new technology that many old products can be brought back to their old state. New technology is required for old products to stay old.</w:t>
      </w:r>
    </w:p>
    <w:p>
      <w:r>
        <w:t>It is people’s attitude towards progress that causes the type of influence that technology has on society. Technology is flexible. There is no fixed way of making use of it. Everything depends on people’s attitude. The worst effects of progress will fall on those who are unable to rethink their attitudes and views of society. When we accept progress and adapt it to suit our needs, a new “past” is created.</w:t>
      </w:r>
    </w:p>
    <w:p>
      <w:r>
        <w:t>70. According to Paragraph 1, progress can benefit people when they are willing to _______.</w:t>
      </w:r>
    </w:p>
    <w:p>
      <w:r>
        <w:t xml:space="preserve">   A. live a better life               B. look for better methods</w:t>
      </w:r>
    </w:p>
    <w:p>
      <w:r>
        <w:t xml:space="preserve">   C. change ways of living          D. accept technology and advance steadily</w:t>
      </w:r>
    </w:p>
    <w:p>
      <w:r>
        <w:t>71. The underlined word “gadgets” is closest in meaning to _______.</w:t>
      </w:r>
    </w:p>
    <w:p>
      <w:r>
        <w:t xml:space="preserve">   A. tools     B. messages       C. barriers       D. skills</w:t>
      </w:r>
    </w:p>
    <w:p>
      <w:r>
        <w:t>72. The author explains “efficiency comes with a price” by _______.</w:t>
      </w:r>
    </w:p>
    <w:p>
      <w:r>
        <w:t xml:space="preserve">   A. describing a process           B. using examples</w:t>
      </w:r>
    </w:p>
    <w:p>
      <w:r>
        <w:t xml:space="preserve">   C. following time order           D. making classification</w:t>
      </w:r>
    </w:p>
    <w:p>
      <w:r>
        <w:t>73. Compared with home-made handicrafts, machine made products _______.</w:t>
      </w:r>
    </w:p>
    <w:p>
      <w:r>
        <w:t xml:space="preserve">   A. lack great accuracy            B. lack the personal touch</w:t>
      </w:r>
    </w:p>
    <w:p>
      <w:r>
        <w:t xml:space="preserve">   C. are of high value              D. are quite welcome</w:t>
      </w:r>
    </w:p>
    <w:p>
      <w:r>
        <w:t>74. What can be learned about technology from Paragraph 4?[来源:Zxxk.Com]</w:t>
      </w:r>
    </w:p>
    <w:p>
      <w:r>
        <w:t xml:space="preserve">   A. It can destroy old traditions.          B. It can lead to social progress.</w:t>
      </w:r>
    </w:p>
    <w:p>
      <w:r>
        <w:t xml:space="preserve">   C. It can be used to correct mistakes.     D. It can be used to preserve old products.</w:t>
      </w:r>
    </w:p>
    <w:p>
      <w:r>
        <w:t>75. What can be concluded from the last paragraph?</w:t>
      </w:r>
    </w:p>
    <w:p>
      <w:r>
        <w:t xml:space="preserve">   A. Progress can suit the needs of daily life.</w:t>
      </w:r>
    </w:p>
    <w:p>
      <w:r>
        <w:t xml:space="preserve">   B. People review the past with great regret.</w:t>
      </w:r>
    </w:p>
    <w:p>
      <w:r>
        <w:t xml:space="preserve">   C. Technology should be introduced in a fixed way.</w:t>
      </w:r>
    </w:p>
    <w:p>
      <w:r>
        <w:t xml:space="preserve">   D. People’s attitude decides the use of technology.</w:t>
      </w:r>
    </w:p>
    <w:p>
      <w:r>
        <w:t>第二卷（非选择题  满分35分）</w:t>
      </w:r>
    </w:p>
    <w:p>
      <w:r>
        <w:t>注意事项：</w:t>
      </w:r>
    </w:p>
    <w:p>
      <w:r>
        <w:t>第二卷2页，须用黑色墨水签字笔在答题卡上书写作答。如在试题卷上作答，答案无效。</w:t>
      </w:r>
    </w:p>
    <w:p/>
    <w:p>
      <w:r>
        <w:t>第四部分  写作（共两节， 满分35分）</w:t>
      </w:r>
    </w:p>
    <w:p>
      <w:r>
        <w:t>阅读表达（共5小题； 每小题2分，满分10分）</w:t>
      </w:r>
    </w:p>
    <w:p>
      <w:r>
        <w:t>阅读下面短文并回答问题，然后将答案写到答题卡相应的位置上（请注意问题后的词数要求）。</w:t>
      </w:r>
    </w:p>
    <w:p>
      <w:r>
        <w:t xml:space="preserve">  【1】A safari park is a park in which wild animals are kept. They are mainly located in east or central Africa. They often occupy a very wild area, with mountains and rivers. To visit the park and look at the animals, people have to drive around in a car for a few of hours because the park is huge.</w:t>
      </w:r>
    </w:p>
    <w:p>
      <w:r>
        <w:t xml:space="preserve">76. List one of the reasons why travelers have to stay in a car during their visit.（no more than 6 words） </w:t>
      </w:r>
    </w:p>
    <w:p>
      <w:r>
        <w:t>_______________________________________________________________________________</w:t>
      </w:r>
    </w:p>
    <w:p>
      <w:r>
        <w:t>77. Why are rhinoceroses getting scarce? （no more than 7words）</w:t>
      </w:r>
    </w:p>
    <w:p>
      <w:r>
        <w:t>_______________________________________________________________________________</w:t>
      </w:r>
    </w:p>
    <w:p/>
    <w:p>
      <w:r>
        <w:t>78. What warning is given to travelers when they feed the animals? （no more than 15words）</w:t>
      </w:r>
    </w:p>
    <w:p>
      <w:r>
        <w:t>_______________________________________________________________________________</w:t>
      </w:r>
    </w:p>
    <w:p/>
    <w:p>
      <w:r>
        <w:t>79. How does the government know the gun is fired? （no more than 10 words）</w:t>
      </w:r>
    </w:p>
    <w:p>
      <w:r>
        <w:t>_______________________________________________________________________________</w:t>
      </w:r>
    </w:p>
    <w:p/>
    <w:p>
      <w:r>
        <w:t>80. What is the passage mainly about? （no more than 6 words）</w:t>
      </w:r>
    </w:p>
    <w:p/>
    <w:p>
      <w:r>
        <w:t>第二节 书面表达[来源:Z,xx,k.Com]</w:t>
      </w:r>
    </w:p>
    <w:p>
      <w:r>
        <w:t xml:space="preserve">  假定你是星光中学的高中毕业生李华，母校将为高一新生举办主题为“What to learn in senior high school?”的英语沙龙活动，特邀请你结合自身经历谈谈自己的体会。请根据以下提示准备一份英语发言稿。</w:t>
      </w:r>
    </w:p>
    <w:p>
      <w:r>
        <w:t xml:space="preserve">        1.学会学习：方法，习惯等；</w:t>
      </w:r>
    </w:p>
    <w:p>
      <w:r>
        <w:t xml:space="preserve">        2.学会做人：真诚，友善；</w:t>
      </w:r>
    </w:p>
    <w:p>
      <w:r>
        <w:t xml:space="preserve">        3.学会其他：考生自拟。</w:t>
      </w:r>
    </w:p>
    <w:p>
      <w:r>
        <w:t>注意：1.词数120左右；</w:t>
      </w:r>
    </w:p>
    <w:p>
      <w:r>
        <w:t xml:space="preserve">      2.发言稿开头和结尾已给出，不须抄在答题卡上，不计入总次数。</w:t>
      </w:r>
    </w:p>
    <w:p>
      <w:r>
        <w:t>Good morning, everyone! It is my honor to be here to share with you my opinions on what to learn in senior high school.</w:t>
      </w:r>
    </w:p>
    <w:p>
      <w:r>
        <w:t>______________________________________________________________________________________________________________________________________________________________</w:t>
      </w:r>
    </w:p>
    <w:p>
      <w:r>
        <w:t xml:space="preserve">Thank you! </w:t>
      </w:r>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