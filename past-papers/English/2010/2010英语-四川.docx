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【名师点评】2010年高考英语四川卷试题结构保持不变。紧扣 “大纲”、“说明”，体现了 “有利于高校选拔人才，有利于高中英语教学”的基本原则 。完形填空、阅读、短文改错，均能够牢牢抓住语篇及应用这个中心。语法和词汇知识部分知识点考查较全面；完形填空材料难度适中，题目设置层次分明，具有较强的区分度。阅读理解文章本身的难度和答题设计的层次真正起到了考查考生语言能力、拉大考生距离的选拔功能。对话选择部分选材大众化，选项的设置也有较好的区分度。短文改错的材料难度和错误的设置难度与往年基本持平。写作命题切合学生实际，写作要求明确，但在一定程度上限制了学生的自由发挥。</w:t>
      </w:r>
    </w:p>
    <w:p/>
    <w:p>
      <w:r>
        <w:t>本试卷分第Ⅰ卷（选择题）和第Ⅱ卷（非选择题）两部分，第Ⅰ卷1页至11页，第Ⅱ卷12页至14页。满分150分，考试时间120分钟。考试结束后，将本试卷和答题卡一并交回。</w:t>
      </w:r>
    </w:p>
    <w:p>
      <w:r>
        <w:t>第Ⅰ卷（选择题，共100分）</w:t>
      </w:r>
    </w:p>
    <w:p>
      <w:r>
        <w:t>注意事项：</w:t>
      </w:r>
    </w:p>
    <w:p>
      <w:r>
        <w:t>1.答第Ⅰ卷前，考生务必将自己的姓名、准考证号、考试科目涂写在答题卡上。</w:t>
      </w:r>
    </w:p>
    <w:p>
      <w:r>
        <w:t>2.1—65小题选出答案后，用2B铅笔把答题卡上对应题目的答案标号涂黑，如需改动，用橡皮擦干净后，再选涂其他答案标号，在试题卷上作答无效。</w:t>
      </w:r>
    </w:p>
    <w:p>
      <w:r>
        <w:t>第一部分 英语知识运用（共两节，满分50分）</w:t>
      </w:r>
    </w:p>
    <w:p>
      <w:r>
        <w:t>第一节 语法和词汇知识（共20小题；每小题1分，满分20分）</w:t>
      </w:r>
    </w:p>
    <w:p>
      <w:r>
        <w:t>从A、B、C、D四个选项中，选出可以填入空白处的最佳选项，并在答题卡上将该项涂黑。</w:t>
      </w:r>
    </w:p>
    <w:p>
      <w:r>
        <w:t>1. —Here’s your change.</w:t>
      </w:r>
    </w:p>
    <w:p>
      <w:r>
        <w:t xml:space="preserve">——                       </w:t>
      </w:r>
    </w:p>
    <w:p>
      <w:r>
        <w:t xml:space="preserve">A. Thank you.       B. Don’t mention it.   </w:t>
      </w:r>
    </w:p>
    <w:p>
      <w:r>
        <w:t>C. No problem       D. With pleasure.</w:t>
      </w:r>
    </w:p>
    <w:p>
      <w:r>
        <w:t>2. In             most countries, a university degree can give you             flying start in life.</w:t>
      </w:r>
    </w:p>
    <w:p>
      <w:r>
        <w:t xml:space="preserve"> A. the; a        B. the; 不填      C.不填; 不填       D.不填; a</w:t>
      </w:r>
    </w:p>
    <w:p/>
    <w:p>
      <w:r>
        <w:t xml:space="preserve">3. —                   I take the book out? </w:t>
      </w:r>
    </w:p>
    <w:p>
      <w:r>
        <w:t>—I'm afraid not.</w:t>
      </w:r>
    </w:p>
    <w:p>
      <w:r>
        <w:t>A. Will           B. May            C. Must           D. Need</w:t>
      </w:r>
    </w:p>
    <w:p/>
    <w:p>
      <w:r>
        <w:t xml:space="preserve">4. A great number of students                said they were forced to practise the piano.     </w:t>
      </w:r>
    </w:p>
    <w:p>
      <w:r>
        <w:t xml:space="preserve">A. to question       B. to be questioned   </w:t>
      </w:r>
    </w:p>
    <w:p>
      <w:r>
        <w:t>C. questioned        D. questioning</w:t>
      </w:r>
    </w:p>
    <w:p>
      <w:r>
        <w:t xml:space="preserve">5. Tired, Jim was fast asleep with his back          a big tree. </w:t>
      </w:r>
    </w:p>
    <w:p>
      <w:r>
        <w:t>A. in          B. below             C. beside          D. against</w:t>
      </w:r>
    </w:p>
    <w:p>
      <w:r>
        <w:t xml:space="preserve">6. Some people eat with their eyes. They prefer to order what      nice.     </w:t>
      </w:r>
    </w:p>
    <w:p>
      <w:r>
        <w:t>A. looks     B. smells        C. feels     D. tastes</w:t>
      </w:r>
    </w:p>
    <w:p>
      <w:r>
        <w:t xml:space="preserve">7.  On my desk is a photo that my father took of          when I was a baby.     </w:t>
      </w:r>
    </w:p>
    <w:p>
      <w:r>
        <w:t>A. him          B. his              C. me             D. mine</w:t>
      </w:r>
    </w:p>
    <w:p/>
    <w:p>
      <w:r>
        <w:t>8．Jenny was looking for a seat when，luckily，a man         and left．</w:t>
      </w:r>
    </w:p>
    <w:p>
      <w:r>
        <w:t xml:space="preserve">   A．took up         B．got up         C．shut up        D．set up</w:t>
      </w:r>
    </w:p>
    <w:p>
      <w:r>
        <w:t>9．We laugh at jokes，but seldom            about how they work．</w:t>
      </w:r>
    </w:p>
    <w:p>
      <w:r>
        <w:t xml:space="preserve">   A．we think         B．think we       </w:t>
      </w:r>
    </w:p>
    <w:p>
      <w:r>
        <w:t>C．we do think        D．do we think</w:t>
      </w:r>
    </w:p>
    <w:p>
      <w:r>
        <w:t>10．After graduating from college，I took some time off to go travelling，        turned out to be a wise decision．</w:t>
      </w:r>
    </w:p>
    <w:p>
      <w:r>
        <w:t xml:space="preserve">   A．that            B．which         C．when          D．where</w:t>
      </w:r>
    </w:p>
    <w:p>
      <w:r>
        <w:t>11．In many people’s opinion，that company，though relatively small，is pleasant        ．</w:t>
      </w:r>
    </w:p>
    <w:p>
      <w:r>
        <w:t xml:space="preserve">   A．to deal with      B．dealing with    C．to be dealt with  D．dealt with</w:t>
      </w:r>
    </w:p>
    <w:p/>
    <w:p>
      <w:r>
        <w:t>12．The school was moved out of downtown as the number of students had grown too        ．</w:t>
      </w:r>
    </w:p>
    <w:p>
      <w:r>
        <w:t xml:space="preserve">   A．small           B．few           C．1arge          D．many</w:t>
      </w:r>
    </w:p>
    <w:p>
      <w:r>
        <w:t>13．一I’m sorry．That wasn’t of much help．</w:t>
      </w:r>
    </w:p>
    <w:p>
      <w:r>
        <w:t xml:space="preserve">    一Oh，       ．As a matter of fact，it was most helpful．</w:t>
      </w:r>
    </w:p>
    <w:p>
      <w:r>
        <w:t xml:space="preserve">   A．sure it was       B．it doesn’t matter    </w:t>
      </w:r>
    </w:p>
    <w:p>
      <w:r>
        <w:t>C．of course not     D．thanks anyway</w:t>
      </w:r>
    </w:p>
    <w:p>
      <w:r>
        <w:t xml:space="preserve">14．How much one enjoys himself travelling depends largely on        he goes  with，whether his friends or relatives． </w:t>
      </w:r>
    </w:p>
    <w:p>
      <w:r>
        <w:t xml:space="preserve">  A．what    B．who    C．how   D．why </w:t>
      </w:r>
    </w:p>
    <w:p>
      <w:r>
        <w:t xml:space="preserve">15．Such poets as Shakespeare                   widely read，of whose works，however，some             difficult to understand．   </w:t>
      </w:r>
    </w:p>
    <w:p>
      <w:r>
        <w:t>A．are；are    B．is；is    C．are；is   D．is：are</w:t>
      </w:r>
    </w:p>
    <w:p>
      <w:r>
        <w:t>16．一When shall we restart our business?     一Not until we       our plan．</w:t>
      </w:r>
    </w:p>
    <w:p>
      <w:r>
        <w:t xml:space="preserve">   A．will finish       B．are finishing</w:t>
      </w:r>
    </w:p>
    <w:p>
      <w:r>
        <w:t xml:space="preserve">   C．are to finish      D．have finished</w:t>
      </w:r>
    </w:p>
    <w:p/>
    <w:p>
      <w:r>
        <w:t>17．The lawyer listened with full attention，       to miss any point．</w:t>
      </w:r>
    </w:p>
    <w:p>
      <w:r>
        <w:t xml:space="preserve">   A．not trying        B．trying not</w:t>
      </w:r>
    </w:p>
    <w:p>
      <w:r>
        <w:t xml:space="preserve">   C．to try not         D．not to try</w:t>
      </w:r>
    </w:p>
    <w:p>
      <w:r>
        <w:t>18．You’ve failed to do what you            to and I’m afraid the teacher will blame you．</w:t>
      </w:r>
    </w:p>
    <w:p>
      <w:r>
        <w:t xml:space="preserve">   A．will expect       B．will be expected</w:t>
      </w:r>
    </w:p>
    <w:p>
      <w:r>
        <w:t xml:space="preserve">   C．expected         D．were expected</w:t>
      </w:r>
    </w:p>
    <w:p/>
    <w:p>
      <w:r>
        <w:t>19．If you have a job，         yourself to it and finally you’ll succeed．</w:t>
      </w:r>
    </w:p>
    <w:p>
      <w:r>
        <w:t xml:space="preserve">   A．do devote        B．don't devote</w:t>
      </w:r>
    </w:p>
    <w:p>
      <w:r>
        <w:t xml:space="preserve">   C．devoting         D．not devoting</w:t>
      </w:r>
    </w:p>
    <w:p/>
    <w:p>
      <w:r>
        <w:t>20．Because of the heavy traffic，it was already time for lunch break          she got to her office．</w:t>
      </w:r>
    </w:p>
    <w:p>
      <w:r>
        <w:t xml:space="preserve">   A．since    B．that    C．when      D．until </w:t>
      </w:r>
    </w:p>
    <w:p/>
    <w:p>
      <w:r>
        <w:t>第二节完形填空(共20小题；每小题l 5分，满分30分)</w:t>
      </w:r>
    </w:p>
    <w:p>
      <w:r>
        <w:t xml:space="preserve">    阅读下面短文，从短文后各题所给的四个选项(A、B、C和D)中，选出可以填入空白处的最佳选项，并在答题卡上将该项涂黑。</w:t>
      </w:r>
    </w:p>
    <w:p>
      <w:r>
        <w:t>Recently，I flew to Las Vegas to attend a meeting. As we were about to arrive，the pilot announced with apology that there would be a slight 2l     before setting down. High desert winds had   22   the airport to close all but one runway. He said that we would be   23    the city for a few minutes waiting to   24  . We were also told to remain in our seats meanwhile with our seat belts fastened  25   there might be a few bumps(颠簸)．We11，that few minutes turned into about four—five minutes，including a ride that would make a roller coaster(过山车)  26  by comparison.</w:t>
      </w:r>
    </w:p>
    <w:p>
      <w:r>
        <w:t xml:space="preserve">The movement was so fierce that several passengers felt  27   and had to use airsickness bags. As you might guess，that’s not good thing to have happen in a(n) 28    space because it only 29    to increase the discomfort of the situation. </w:t>
      </w:r>
    </w:p>
    <w:p>
      <w:r>
        <w:t xml:space="preserve">  About twenty minutes into the adventure，the entire airplane became very 30 . </w:t>
      </w:r>
    </w:p>
    <w:p>
      <w:r>
        <w:t>There was now a sense of anxiety and fear that could be 31   noticed．Every passenger simply held on for dear life …except one. A  32  was having a good time! With each bump of the33!he would let out a giggle(咯咯的笑)of delight As I observed this，I 34     that he didn’t know he was supposed to be afraid and worried about his    35 He neither thought about the past nor about the future Those are what we grown—ups have learned from  36   .He was 37  the ride  because had not yet been taught to fear it. Having  understood this，I took a deep breath and   38  back into my seat，pretending I was   39   on a roller coaster. I smiled for the rest of the flight. I even  40    to  giggle once or twice ,much to the chagrin(随恼)of the man sitting next to me holding the airsickness bag.</w:t>
      </w:r>
    </w:p>
    <w:p>
      <w:r>
        <w:t>21. A. mistake      B. delay      C. change   D. wind 22. A. forced       B. warned     C. swept    D. reminded</w:t>
      </w:r>
    </w:p>
    <w:p>
      <w:r>
        <w:t>23. A. watching     B. visiting    C. circling   D. crossing</w:t>
      </w:r>
    </w:p>
    <w:p>
      <w:r>
        <w:t>24. A. arrive       B. enter       C. stop     D. land</w:t>
      </w:r>
    </w:p>
    <w:p>
      <w:r>
        <w:t>25. A. if           B. though     C. because  D. while</w:t>
      </w:r>
    </w:p>
    <w:p>
      <w:r>
        <w:t>26. A. light        B. pale        C. easy     D. quick</w:t>
      </w:r>
    </w:p>
    <w:p>
      <w:r>
        <w:t xml:space="preserve">27. A. sick         B. nervous     C. angry    D. afraid </w:t>
      </w:r>
    </w:p>
    <w:p>
      <w:r>
        <w:t>28. A. empty        B. narrow     C. secret   D. open</w:t>
      </w:r>
    </w:p>
    <w:p>
      <w:r>
        <w:t>29. A. happens      B. continues   C. fails     D. serves 30. A. quiet         B. hot        C.  dirty    D.  crowded</w:t>
      </w:r>
    </w:p>
    <w:p>
      <w:r>
        <w:t>31. A. partly         B.  gradually     C. shortly     D. clearly</w:t>
      </w:r>
    </w:p>
    <w:p>
      <w:r>
        <w:t>32. A. pilot           B. baby          C.  guard     D.  man</w:t>
      </w:r>
    </w:p>
    <w:p>
      <w:r>
        <w:t>33. A. seats          B.  passengers     C. flight     D. airplane</w:t>
      </w:r>
    </w:p>
    <w:p>
      <w:r>
        <w:t>34. A. realized       B.  hoped        C.  agreed    D.  insisted</w:t>
      </w:r>
    </w:p>
    <w:p>
      <w:r>
        <w:t>35. A. health       B. safety           C. joy        D. future</w:t>
      </w:r>
    </w:p>
    <w:p>
      <w:r>
        <w:t>36. A. teachers         B. books         C.  experience   D.  practice</w:t>
      </w:r>
    </w:p>
    <w:p>
      <w:r>
        <w:t>37. A. learning     B.  taking      C.  missing       D.  enjoying</w:t>
      </w:r>
    </w:p>
    <w:p>
      <w:r>
        <w:t>38. A. sat        B. lay            C. went            D. rode</w:t>
      </w:r>
    </w:p>
    <w:p>
      <w:r>
        <w:t xml:space="preserve">39. A. nearly      B.  finally      C.  really          D.  suddenly </w:t>
      </w:r>
    </w:p>
    <w:p>
      <w:r>
        <w:t>40. A. attempted    B.  managed     C.  wanted       D.  decided</w:t>
      </w:r>
    </w:p>
    <w:p/>
    <w:p>
      <w:r>
        <w:t>c_o m</w:t>
      </w:r>
    </w:p>
    <w:p>
      <w:r>
        <w:t>第二部分  阅读理解(共两节，满分50分)</w:t>
      </w:r>
    </w:p>
    <w:p>
      <w:r>
        <w:t xml:space="preserve">    第一节  阅读下列短文，从每题所给的四个选项(A、B、C和D)中，选出最佳选项，并在答题卡上将该项涂黑。(共20小题；每小题2分，满分40分)</w:t>
      </w:r>
    </w:p>
    <w:p>
      <w:r>
        <w:t>A</w:t>
      </w:r>
    </w:p>
    <w:p>
      <w:r>
        <w:t>I grew up in a house where the TV was seldom turned on and with one wall in my bedroom entirely lined with bookshelves, most of my childhood was spent on books I could get hold of. In fact, I grew up thinking of reading as natural as breathing and books unbelievably powerful in shaping perspectives (观点) by creating worlds we could step into, take part. in. and live in.</w:t>
      </w:r>
    </w:p>
    <w:p>
      <w:r>
        <w:t xml:space="preserve">     With this unshakable belief, I, at. fourteen, decided to become a writer. Here too, reading became useful. Every writer starts off knowing that he has something to say, but being unable to find the right ways to say it. He has to find his own voice by reading widely and discovering which parts of the writers he agrees or disagrees with, or agrees with so strongly that it reshapes his own world. He cannot write without loving to read, because only through reading other people’s writing can one discover what works, what doesn’t and, in the end, together with lots of practice, what voice he has. </w:t>
      </w:r>
    </w:p>
    <w:p>
      <w:r>
        <w:t>Now I am in college, and have come to realize how important it is to read fiction (文学作品)．As a. law student, my reading is in fact limited to subject matter—the volume (量) of what I have to read for classes every week means there is little time to read anything else. Such reading made it all the clearer to me that I live in a very small part in this great place called life. Reading fiction reminds me that there is life beyond my own. It allows me to travel across the high seas and along the Silk Road, all from the comfort of my own armchair, to experience, though secondhand, exciting experiences that I wouldn't necessarily be able to have in my lifetime.</w:t>
      </w:r>
    </w:p>
    <w:p/>
    <w:p>
      <w:r>
        <w:t xml:space="preserve">41. What can be inferred about the author as a child? </w:t>
      </w:r>
    </w:p>
    <w:p>
      <w:r>
        <w:t xml:space="preserve">A.  He never watched TV. </w:t>
      </w:r>
    </w:p>
    <w:p>
      <w:r>
        <w:t>B.  He read what he had to.</w:t>
      </w:r>
    </w:p>
    <w:p>
      <w:r>
        <w:t>C.  He found reading unbelievable.</w:t>
      </w:r>
    </w:p>
    <w:p>
      <w:r>
        <w:t xml:space="preserve">D.  He considered reading part of his life.                                                                                                                                                                                                                                                                                             </w:t>
      </w:r>
    </w:p>
    <w:p>
      <w:r>
        <w:t>42. The underlined word "voice" in the second paragraph most probably means “       ”.</w:t>
      </w:r>
    </w:p>
    <w:p>
      <w:r>
        <w:t xml:space="preserve">A.  an idea      </w:t>
      </w:r>
    </w:p>
    <w:p>
      <w:r>
        <w:t>B.  a sound quality</w:t>
      </w:r>
    </w:p>
    <w:p>
      <w:r>
        <w:t>C.  a way of writing</w:t>
      </w:r>
    </w:p>
    <w:p>
      <w:r>
        <w:t xml:space="preserve">D.  a world to write about </w:t>
      </w:r>
    </w:p>
    <w:p>
      <w:r>
        <w:t xml:space="preserve">43. What effect does reading have on the author? </w:t>
      </w:r>
    </w:p>
    <w:p>
      <w:r>
        <w:t>A.  It helps him to realize his dream.</w:t>
      </w:r>
    </w:p>
    <w:p>
      <w:r>
        <w:t>B.  It opens up a wider world for him.</w:t>
      </w:r>
    </w:p>
    <w:p>
      <w:r>
        <w:t>C.  It makes his college life more interesting.</w:t>
      </w:r>
    </w:p>
    <w:p>
      <w:r>
        <w:t>D.  It increases his interest in worldwide travel.</w:t>
      </w:r>
    </w:p>
    <w:p>
      <w:r>
        <w:t xml:space="preserve">44. Which of the following can be the best title of this text? </w:t>
      </w:r>
    </w:p>
    <w:p>
      <w:r>
        <w:t xml:space="preserve">A.  Why do I read? </w:t>
      </w:r>
    </w:p>
    <w:p>
      <w:r>
        <w:t xml:space="preserve">B.  How do I read? </w:t>
      </w:r>
    </w:p>
    <w:p>
      <w:r>
        <w:t xml:space="preserve">C.  What do I read?  </w:t>
      </w:r>
    </w:p>
    <w:p>
      <w:r>
        <w:t>D.  When do I read?</w:t>
      </w:r>
    </w:p>
    <w:p>
      <w:r>
        <w:t>B</w:t>
      </w:r>
    </w:p>
    <w:p>
      <w:r>
        <w:t xml:space="preserve"> Boiler rooms are often dirty and steamy, but this one is clean and cool. Fox Point is a very new47-unit living building in South Bronx, one of the city’s poorest areas. Two-thirds of the people living there are formerly (以前) homeless people, whose rent is paid by the government. The rest are low-income families.  The boiler room has special equipment, which produces energy for electricity and heat. It reuses heat that would otherwise be lost to the air, reducing carbon emissions(碳排放)while also cutting costs.</w:t>
      </w:r>
    </w:p>
    <w:p>
      <w:r>
        <w:t xml:space="preserve"> Fox Point is operated by Palladia, a group that specializes in providing housing and services to needy, people. Palladia received support from Enterprise Community Partners (ECP), which helps build affordable housing by providing support to housing developers. </w:t>
      </w:r>
    </w:p>
    <w:p>
      <w:r>
        <w:t>ECP has created national standards for healthy, environmentally (环境方面) clever and affordable homes which are called, the Green Communities Standards. These standards include water keeping, energy saving and the use of environmentally friendly building materials.  Meeting the standards increases housing construction costs by 2%, which is rapidly paid back by lower running costs. Even the positioning of a window to get most daylight can help save energy.</w:t>
      </w:r>
    </w:p>
    <w:p>
      <w:r>
        <w:t xml:space="preserve">Michael. Bloomberg, New York's mayor, plans to create 165,000 affordable housing units for500,000 New Yorkers. Almost 80% of New York City’s greenhouse-gas emissions come from buildings, and 40% of those are caused, by housing.. So he recently announced that the city’s Department of Housing and Preservation and Development (DHPD) , whose duty is to develop and keep the city’s supply of affordable housing, will require all its new projects to follow ECP’s green standards. </w:t>
      </w:r>
    </w:p>
    <w:p>
      <w:r>
        <w:t>Similar measures have been taken by other cities such as Cleveland and Denver, but New York’s DHPD is the largest city developer of affordable housing in the country.</w:t>
      </w:r>
    </w:p>
    <w:p>
      <w:r>
        <w:t xml:space="preserve">45. What is the purpose of describing the boiler room in the first paragraph? </w:t>
      </w:r>
    </w:p>
    <w:p>
      <w:r>
        <w:t xml:space="preserve">A.  To explain the measures the city takes to care for poor people.  </w:t>
      </w:r>
    </w:p>
    <w:p>
      <w:r>
        <w:t>B.  To suggest that affordable housing is possible in all areas.</w:t>
      </w:r>
    </w:p>
    <w:p>
      <w:r>
        <w:t>C.  To show how the environment-friendly building works.</w:t>
      </w:r>
    </w:p>
    <w:p>
      <w:r>
        <w:t>D.  To compare old and new boiler rooms.</w:t>
      </w:r>
    </w:p>
    <w:p>
      <w:r>
        <w:t xml:space="preserve">46. What is an advantage of the buildings meeting the Green Communities Standards? </w:t>
      </w:r>
    </w:p>
    <w:p>
      <w:r>
        <w:t xml:space="preserve">A.  Lower running costs. </w:t>
      </w:r>
    </w:p>
    <w:p>
      <w:r>
        <w:t xml:space="preserve">B.  Costing less in construction.    </w:t>
      </w:r>
    </w:p>
    <w:p>
      <w:r>
        <w:t>C.  Less air to be lost in hot days.</w:t>
      </w:r>
    </w:p>
    <w:p>
      <w:r>
        <w:t>D.  Better prices for homeless people.</w:t>
      </w:r>
    </w:p>
    <w:p>
      <w:r>
        <w:t xml:space="preserve">47. It can be learned from the text that,            </w:t>
      </w:r>
    </w:p>
    <w:p>
      <w:r>
        <w:t xml:space="preserve">A.  New York City is seriously polluted </w:t>
      </w:r>
    </w:p>
    <w:p>
      <w:r>
        <w:t>B.  people’s daily life causes many carbon emissions in New York City</w:t>
      </w:r>
    </w:p>
    <w:p>
      <w:r>
        <w:t>C.  a great number of people in New York City don't have houses to live in</w:t>
      </w:r>
    </w:p>
    <w:p>
      <w:r>
        <w:t>D.  some other cities have developed more affordable housing than New York City</w:t>
      </w:r>
    </w:p>
    <w:p>
      <w:r>
        <w:t xml:space="preserve">48. What is the main purpose of this text? </w:t>
      </w:r>
    </w:p>
    <w:p>
      <w:r>
        <w:t>A.  To call on people to pay more attention to housing problems.</w:t>
      </w:r>
    </w:p>
    <w:p>
      <w:r>
        <w:t>B.  To prove that some standards are needed for affordable housing.</w:t>
      </w:r>
    </w:p>
    <w:p>
      <w:r>
        <w:t>C.  To ask society to help homeless people and low-income families.</w:t>
      </w:r>
    </w:p>
    <w:p>
      <w:r>
        <w:t>D.  To introduce healthy, environmentally clever-and affordable housing.</w:t>
      </w:r>
    </w:p>
    <w:p/>
    <w:p>
      <w:r>
        <w:t>C</w:t>
      </w:r>
    </w:p>
    <w:p>
      <w:r>
        <w:t xml:space="preserve">   Alex London Research Laboratory (ALRL) is part of Alex Co., Ltd., a major Australian medicine-making company. Opened in 1992, ALRL specialises in the development of new medicines for the treatment of heart diseases．</w:t>
      </w:r>
    </w:p>
    <w:p>
      <w:r>
        <w:t xml:space="preserve">    A position is now open for a Research Operations Manager(ROM) to support our growing research team at the new laboratories in Hatfield，due to open in the autumn of 2010．</w:t>
      </w:r>
    </w:p>
    <w:p>
      <w:r>
        <w:t xml:space="preserve">        Reporting to the Director，you will help set up and run the technical and scientific support services of our new laboratories now under construction．You will be expected to provide expert knowledge about and be in charge of all areas of ALRL’S Health and Safety，and to communicate (沟通)with support employees at ALRL’S laboratories based at University College London．Working closely with scientists and other operations and technical employees，you will manage a small number of research support employees providing services to help with the research activities to be carried out at the new laboratories．</w:t>
      </w:r>
    </w:p>
    <w:p>
      <w:r>
        <w:t xml:space="preserve">    Candidates(申请人) will have experience of both management and research support／technical services．Knowledge of research operations and excellent communication skills are necessary. Education to degree level is also desirable．</w:t>
      </w:r>
    </w:p>
    <w:p>
      <w:r>
        <w:t xml:space="preserve">    If you are interested in this position，please send your CV(简历)to Alex London Research</w:t>
      </w:r>
    </w:p>
    <w:p>
      <w:r>
        <w:t xml:space="preserve"> Laboratory，University College London，Hatfield，London，W1E 6B7 or by email to ALRL@alex.co.uk．</w:t>
      </w:r>
    </w:p>
    <w:p>
      <w:r>
        <w:t xml:space="preserve">   For more Information．please visit www.alex.co.uk．</w:t>
      </w:r>
    </w:p>
    <w:p>
      <w:r>
        <w:t xml:space="preserve">    49．What can be learnt about the new laboratories from the text?</w:t>
      </w:r>
    </w:p>
    <w:p>
      <w:r>
        <w:t xml:space="preserve">    A．They have not yet been set up．</w:t>
      </w:r>
    </w:p>
    <w:p>
      <w:r>
        <w:t xml:space="preserve">    B．They are in Hatfield，Australia．  </w:t>
      </w:r>
    </w:p>
    <w:p>
      <w:r>
        <w:t xml:space="preserve">    C．They belong to University College London．</w:t>
      </w:r>
    </w:p>
    <w:p>
      <w:r>
        <w:t xml:space="preserve">    D．They are new workplaces for Australian researchers only．</w:t>
      </w:r>
    </w:p>
    <w:p>
      <w:r>
        <w:t xml:space="preserve">50．What are the duties of a ROM，according to the text? </w:t>
      </w:r>
    </w:p>
    <w:p/>
    <w:p/>
    <w:p/>
    <w:p/>
    <w:p>
      <w:r>
        <w:t>A．a，b，c．    B．a，b，d．</w:t>
      </w:r>
    </w:p>
    <w:p>
      <w:r>
        <w:t>C．b，c，d．    D．a，c，d．</w:t>
      </w:r>
    </w:p>
    <w:p>
      <w:r>
        <w:t xml:space="preserve">51．What does the fourth paragraph mainly talk about? </w:t>
      </w:r>
    </w:p>
    <w:p>
      <w:r>
        <w:t>A．The technical skills of a would—be ROM．</w:t>
      </w:r>
    </w:p>
    <w:p>
      <w:r>
        <w:t>B．The practical experience of a would—be ROM．</w:t>
      </w:r>
    </w:p>
    <w:p>
      <w:r>
        <w:t>C．The personal information of a would—be ROM．</w:t>
      </w:r>
    </w:p>
    <w:p>
      <w:r>
        <w:t>D．The necessary requirements for a would—be ROM．</w:t>
      </w:r>
    </w:p>
    <w:p>
      <w:r>
        <w:t>52．What is the purpose of the text?</w:t>
      </w:r>
    </w:p>
    <w:p>
      <w:r>
        <w:t>A．To describe the job of a ROM．</w:t>
      </w:r>
    </w:p>
    <w:p>
      <w:r>
        <w:t>B．To provide information about ALRL．</w:t>
      </w:r>
    </w:p>
    <w:p>
      <w:r>
        <w:t>C．To announce an open position at ALRL．</w:t>
      </w:r>
    </w:p>
    <w:p>
      <w:r>
        <w:t>D．To make known the opening of the new laboratories．</w:t>
      </w:r>
    </w:p>
    <w:p>
      <w:r>
        <w:t>D</w:t>
      </w:r>
    </w:p>
    <w:p>
      <w:r>
        <w:t>Somali pirates(海盗) robbed three Thai fishing ships with 77 sailors on board nearly l，200 Miles off the Somali coast，the farthest-off-shore attack to date，an officer said Tuesday.</w:t>
      </w:r>
    </w:p>
    <w:p>
      <w:r>
        <w:t>Pirates have gone farther south and east in answer to increased patrols(巡逻)by warships off the Somali shore. The robbing of the three ships Sunday was about 600 miles outside the normal operation area for the international force，said a spokesman．</w:t>
      </w:r>
    </w:p>
    <w:p>
      <w:r>
        <w:t>The spokesman said the attack so far out at sea was a clear sign that the international patrols against pirates were having a “marked effect on pirate activity in the area”．</w:t>
      </w:r>
    </w:p>
    <w:p>
      <w:r>
        <w:t>“Once they start attacking that far out，you’re not even really talking about the Somali basin or areas of water that have any connection with Somalia,” said an officer，Roger Middleton．“Once you’re that far out，it's just the Indian Ocean，and it means you’re looking at trade going from the Gulf to Asia，from Asia to South Africa.”</w:t>
      </w:r>
    </w:p>
    <w:p>
      <w:r>
        <w:t xml:space="preserve">  "This is the farthest robbing to date．They are now operating near the Maldives and India,” said another officer．</w:t>
      </w:r>
    </w:p>
    <w:p>
      <w:r>
        <w:t xml:space="preserve">  The three ships--the MV Prantalay 11，12，and l 4—had 77 members on board in total．All of them are Thai, the spokesman said．Before the Sunday robbing，pirates held l l ships and 228 sailors．</w:t>
      </w:r>
    </w:p>
    <w:p>
      <w:r>
        <w:t>Pirates have increased attacks over the past year in hopes。f catching more dollar payments. Because of increased patrols and defenses on board ships，the success rate(率)has gone down，though the number of successful attacks has stayed the same year over year.</w:t>
      </w:r>
    </w:p>
    <w:p>
      <w:r>
        <w:t>53.The pirate attack reported in the text happened            ．A．far out in the Indian Ocean</w:t>
      </w:r>
    </w:p>
    <w:p>
      <w:r>
        <w:t>B．in the normal patrol area</w:t>
      </w:r>
    </w:p>
    <w:p>
      <w:r>
        <w:t xml:space="preserve">C．near the Somali, coast </w:t>
      </w:r>
    </w:p>
    <w:p>
      <w:r>
        <w:t>D．in the south of Africa</w:t>
      </w:r>
    </w:p>
    <w:p>
      <w:r>
        <w:t>54．According to the text, which can best describe the situation of the pirate problems?</w:t>
      </w:r>
    </w:p>
    <w:p>
      <w:r>
        <w:t>A．More goods on board are lost.</w:t>
      </w:r>
    </w:p>
    <w:p>
      <w:r>
        <w:t>B．Pirate attacks happen in a larger area now.</w:t>
      </w:r>
    </w:p>
    <w:p>
      <w:r>
        <w:t xml:space="preserve">C．The number of attacks has stayed the same these years. </w:t>
      </w:r>
    </w:p>
    <w:p>
      <w:r>
        <w:t>D．Pirate attacks are as serious as before along the Somali coast.</w:t>
      </w:r>
    </w:p>
    <w:p>
      <w:r>
        <w:t>55．Which is true about the warship patrols according to the text? A．The patrols are of little effect.</w:t>
      </w:r>
    </w:p>
    <w:p>
      <w:r>
        <w:t>B．The patrols are more difficult.</w:t>
      </w:r>
    </w:p>
    <w:p>
      <w:r>
        <w:t>C．More patrols are quite necessary even in Asia.</w:t>
      </w:r>
    </w:p>
    <w:p>
      <w:r>
        <w:t>D．The patrols only drive the pirates to other areas.</w:t>
      </w:r>
    </w:p>
    <w:p>
      <w:r>
        <w:t>56．How many sailors were held by the pirates up to the time of the report?</w:t>
      </w:r>
    </w:p>
    <w:p>
      <w:r>
        <w:t>A．228.             B．77.              C．383.             D．305.</w:t>
      </w:r>
    </w:p>
    <w:p/>
    <w:p>
      <w:r>
        <w:t>E</w:t>
      </w:r>
    </w:p>
    <w:p>
      <w:r>
        <w:t>Fear plays no part in this latest problem．“I’m not afraid I'll lose my children．I won't lose my children. We live together, and nothing, nothing,” she repeats, her voice rising when speaking to John's lawyer, “will stop me from being with my children. A law? Year, right. Don't disturb me when it comes to my children. You are never going to win. If John wants to see them, I cannot stop him. He's their father—I want them to see him! However, his visit in his present condition will disturb the children's stable (稳定的) life．”</w:t>
      </w:r>
    </w:p>
    <w:p>
      <w:r>
        <w:t xml:space="preserve">    John, who has spent much of his time in California recently, has only hired a house for himself in Pennsylvania, according to his lawyer. "If he'd like to stick to a regular life, I'd be more than happy to do that，" Jane says. "The best thing for any child of a divorced (离婚的) parent is a stable life. I want nothing more than for him to set up a stable life for himself, so that he can be part of making our children's lives more stable. "</w:t>
      </w:r>
    </w:p>
    <w:p>
      <w:r>
        <w:t xml:space="preserve">    While matters of money and care won't be settled for weeks, Jane hardly puts her life on hold. Last week the ABC network announced that Jane would return with her own show, Twist of Jane, in which she gives advice to other moms．Jane and her eight children will also return to ABC in a series  of  Jane Plus 8 specials showing them on various adventures．It’s a rest for Jane．who insists that she needs her new，busy life to provide for her family．“I have to lead such a life．and I’m thankful that I’ve built it to the top where now I can support my children．”she says．</w:t>
      </w:r>
    </w:p>
    <w:p>
      <w:r>
        <w:t xml:space="preserve">  And  whether a bellicose(好斗的)dance judge or a bellicose former wife，Jane plans to keep  0n facing attacks on her．  “Some people try to knock me down—only to make me more fierce，more protective，more determined to do better，”she says．“Go ahead，take me on．This will just make me stronger．”</w:t>
      </w:r>
    </w:p>
    <w:p>
      <w:r>
        <w:t>57.  According to Jane in the first paragraph，the low               A. can’t take her children away from her</w:t>
      </w:r>
    </w:p>
    <w:p>
      <w:r>
        <w:t>B. can’t do anything with the case</w:t>
      </w:r>
    </w:p>
    <w:p>
      <w:r>
        <w:t>C. will best settle the problem</w:t>
      </w:r>
    </w:p>
    <w:p>
      <w:r>
        <w:t>D.  will disturb her children</w:t>
      </w:r>
    </w:p>
    <w:p>
      <w:r>
        <w:t>58. What does “to do that” refer to in the second paragraph?</w:t>
      </w:r>
    </w:p>
    <w:p>
      <w:r>
        <w:t>A. To live with John．</w:t>
      </w:r>
    </w:p>
    <w:p>
      <w:r>
        <w:t>B．To hire a house for John．</w:t>
      </w:r>
    </w:p>
    <w:p>
      <w:r>
        <w:t xml:space="preserve">C．To allow John to see the children </w:t>
      </w:r>
    </w:p>
    <w:p>
      <w:r>
        <w:t>D．To ask John to set up a regular life.</w:t>
      </w:r>
    </w:p>
    <w:p>
      <w:r>
        <w:t>59. What does the underlined sentence in the third paragraph mean?</w:t>
      </w:r>
    </w:p>
    <w:p>
      <w:r>
        <w:t xml:space="preserve"> A．Jane’s life is very difficult．[来源:学|科|网]</w:t>
      </w:r>
    </w:p>
    <w:p>
      <w:r>
        <w:t xml:space="preserve"> B．Jane continues to live as usual．</w:t>
      </w:r>
    </w:p>
    <w:p>
      <w:r>
        <w:t xml:space="preserve"> C．Jane almost can’t control her lire</w:t>
      </w:r>
    </w:p>
    <w:p>
      <w:r>
        <w:t xml:space="preserve"> D．Jane works very hard to live a happy life．</w:t>
      </w:r>
    </w:p>
    <w:p>
      <w:r>
        <w:t>60. Which word can best describe Jane? A. Proud．</w:t>
      </w:r>
    </w:p>
    <w:p>
      <w:r>
        <w:t>B．Fierce．</w:t>
      </w:r>
    </w:p>
    <w:p>
      <w:r>
        <w:t>C．Determined．</w:t>
      </w:r>
    </w:p>
    <w:p>
      <w:r>
        <w:t>D．Independent</w:t>
      </w:r>
    </w:p>
    <w:p>
      <w:r>
        <w:t>第二节 根据对话内容，从对话后的选项中选出能填入空白处的最佳选项，并在答题卡上将该项涂黑，选项中有两项多余选项。（共五小题；每小题5分，满分10分）</w:t>
      </w:r>
    </w:p>
    <w:p>
      <w:r>
        <w:t xml:space="preserve">—Mum, my old bike has gone wrong again. What shall I do? </w:t>
      </w:r>
    </w:p>
    <w:p>
      <w:r>
        <w:t xml:space="preserve">—61    </w:t>
      </w:r>
    </w:p>
    <w:p>
      <w:r>
        <w:t>Great! But can I have a mountain bike?</w:t>
      </w:r>
    </w:p>
    <w:p>
      <w:r>
        <w:t>Why a mountain bike? There’re no mountains around here.</w:t>
      </w:r>
    </w:p>
    <w:p>
      <w:r>
        <w:t>Mountain bikes are stronger, and they are better at going up hills. But I …</w:t>
      </w:r>
    </w:p>
    <w:p>
      <w:r>
        <w:t xml:space="preserve">62     </w:t>
      </w:r>
    </w:p>
    <w:p>
      <w:r>
        <w:t>Money. Do you know how much they cost? At least $300 each! How can I get so much money?</w:t>
      </w:r>
    </w:p>
    <w:p>
      <w:r>
        <w:t xml:space="preserve">63     </w:t>
      </w:r>
    </w:p>
    <w:p>
      <w:r>
        <w:t>Over a year! But I need one now.</w:t>
      </w:r>
    </w:p>
    <w:p>
      <w:r>
        <w:t xml:space="preserve">64      </w:t>
      </w:r>
    </w:p>
    <w:p>
      <w:r>
        <w:t>I suppose about $ 150 each.</w:t>
      </w:r>
    </w:p>
    <w:p>
      <w:r>
        <w:t>Well, that’s sounds more reasonable. If you save $ 5 a week, you’ll have enough in about six months.</w:t>
      </w:r>
    </w:p>
    <w:p>
      <w:r>
        <w:t xml:space="preserve">65         </w:t>
      </w:r>
    </w:p>
    <w:p>
      <w:r>
        <w:t xml:space="preserve">Well, go head with your saving and I’ll make up the rest in six months. Now, go and get your old bike repaired. </w:t>
      </w:r>
    </w:p>
    <w:p>
      <w:r>
        <w:t>A. No problem. B. Buy a new one.</w:t>
      </w:r>
    </w:p>
    <w:p>
      <w:r>
        <w:t>C. Is that expensive?</w:t>
      </w:r>
    </w:p>
    <w:p>
      <w:r>
        <w:t>D. What’s troubling?</w:t>
      </w:r>
    </w:p>
    <w:p>
      <w:r>
        <w:t>E. Mm…, but I still hope…</w:t>
      </w:r>
    </w:p>
    <w:p>
      <w:r>
        <w:t xml:space="preserve">F. How much does an ordinary bike cost? </w:t>
      </w:r>
    </w:p>
    <w:p>
      <w:r>
        <w:t>G. You can save up the money, say $ 5 a week, then in just over a year…</w:t>
      </w:r>
    </w:p>
    <w:p/>
    <w:p/>
    <w:p/>
    <w:p>
      <w:r>
        <w:t>第Ⅱ卷（非选择题，共50分）</w:t>
      </w:r>
    </w:p>
    <w:p>
      <w:r>
        <w:t>第三部分  写作(共两节，共50分)</w:t>
      </w:r>
    </w:p>
    <w:p>
      <w:r>
        <w:t xml:space="preserve">第一节短文改错(共l0小题；每小题l分，满分l0分) </w:t>
      </w:r>
    </w:p>
    <w:p>
      <w:r>
        <w:t xml:space="preserve"> (注意：在试题卷上作答无效)</w:t>
      </w:r>
    </w:p>
    <w:p>
      <w:r>
        <w:t>此题要求改正所给短文中的错误。对标有题号的每一行作出判断：如无错误，在该</w:t>
      </w:r>
    </w:p>
    <w:p>
      <w:r>
        <w:t>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w:t>
      </w:r>
    </w:p>
    <w:p>
      <w:r>
        <w:t>注意：原行没有错的不要改。</w:t>
      </w:r>
    </w:p>
    <w:p>
      <w:r>
        <w:t>An English lady was finally decided that she really should       66_______</w:t>
      </w:r>
    </w:p>
    <w:p>
      <w:r>
        <w:t>learn to drive, And after many attempts, she past her          67_______</w:t>
      </w:r>
    </w:p>
    <w:p>
      <w:r>
        <w:t>driving test and told her husband that，to release， he          68_______</w:t>
      </w:r>
    </w:p>
    <w:p>
      <w:r>
        <w:t>was going to drive him over to France for a holiday， But       69_______</w:t>
      </w:r>
    </w:p>
    <w:p>
      <w:r>
        <w:t>then a week after the trip, she suddenly announced that        70_______</w:t>
      </w:r>
    </w:p>
    <w:p>
      <w:r>
        <w:t>they wouldn’t take the holiday. “How did you change your       71_______</w:t>
      </w:r>
    </w:p>
    <w:p>
      <w:r>
        <w:t xml:space="preserve">mind?” he asked her by surprise. “Well，it is all because        72_______ </w:t>
      </w:r>
    </w:p>
    <w:p>
      <w:r>
        <w:t>of the business of driving on right.” She said, “I have           73______</w:t>
      </w:r>
    </w:p>
    <w:p>
      <w:r>
        <w:t>been practicing for three weeks now， but I still couldn’t        74______</w:t>
      </w:r>
    </w:p>
    <w:p>
      <w:r>
        <w:t>get used to it-in fact, I’ve nearly killed three peoples。”          75______</w:t>
      </w:r>
    </w:p>
    <w:p>
      <w:r>
        <w:t xml:space="preserve"> </w:t>
      </w:r>
    </w:p>
    <w:p/>
    <w:p/>
    <w:p>
      <w:r>
        <w:t>第二节 书面表达（满分35分）</w:t>
      </w:r>
    </w:p>
    <w:p>
      <w:r>
        <w:t>假定你校将举行一个成人仪式，你将作为代表在仪式上发言。请你按以下内容要点准备一篇英文发言稿。</w:t>
      </w:r>
    </w:p>
    <w:p>
      <w:r>
        <w:t>1.过去对成年的向往；</w:t>
      </w:r>
    </w:p>
    <w:p>
      <w:r>
        <w:t>2.现在的感受和认识；</w:t>
      </w:r>
    </w:p>
    <w:p>
      <w:r>
        <w:t>3.将来的目标及措施。</w:t>
      </w:r>
    </w:p>
    <w:p>
      <w:r>
        <w:t>参考词汇：责任 responsibility</w:t>
      </w:r>
    </w:p>
    <w:p>
      <w:r>
        <w:t>注意：</w:t>
      </w:r>
    </w:p>
    <w:p>
      <w:r>
        <w:t>1.词数100左右；</w:t>
      </w:r>
    </w:p>
    <w:p>
      <w:r>
        <w:t>2.可以适当增加细节，使行文连贯；</w:t>
      </w:r>
    </w:p>
    <w:p>
      <w:r>
        <w:t>3.发言稿的开头与结束语已为你写好（不计入总词数）</w:t>
      </w:r>
    </w:p>
    <w:p>
      <w:r>
        <w:t>Good morning，everyone！</w:t>
      </w:r>
    </w:p>
    <w:p>
      <w:r>
        <w:t>The topic of my speech today is “thoughts on becoming a grown-up”.</w:t>
      </w:r>
    </w:p>
    <w:p>
      <w:r>
        <w:t xml:space="preserve">                                                                   </w:t>
      </w:r>
    </w:p>
    <w:p>
      <w:r>
        <w:t xml:space="preserve">                                                                     </w:t>
      </w:r>
    </w:p>
    <w:p>
      <w:r>
        <w:t xml:space="preserve">                                                                       </w:t>
      </w:r>
    </w:p>
    <w:p>
      <w:r>
        <w:t xml:space="preserve">                                                                         </w:t>
      </w:r>
    </w:p>
    <w:p>
      <w:r>
        <w:t>Thank you for listening.</w:t>
      </w:r>
    </w:p>
    <w:p/>
    <w:p/>
    <w:p/>
    <w:p/>
    <w:p/>
    <w:p>
      <w:r>
        <w:t xml:space="preserve">第 PAGE 页 | 共 NUMPAGES 页  </w:t>
      </w:r>
    </w:p>
    <w:p/>
    <w:p/>
    <w:p>
      <w:r>
        <w:t>To carry out research activities</w:t>
      </w:r>
    </w:p>
    <w:p>
      <w:r>
        <w:t>To be in charge of ALRL’s Health and Safety</w:t>
      </w:r>
    </w:p>
    <w:p>
      <w:r>
        <w:t>To help run the technical and scientific support services</w:t>
      </w:r>
    </w:p>
    <w:p>
      <w:r>
        <w:t>To manage a small number of research support employees 高考资源网</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