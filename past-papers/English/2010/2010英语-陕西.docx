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第二部分阅读理解（共两节，满分30分）第1节（共4小题，每小题8分，满分30分）阅读下列四篇短文，从每小题后所给的A、B、C、D四个选项中，选出最佳选项，并在答题卡上将该选项涂黑．</w:t>
      </w:r>
    </w:p>
    <w:p>
      <w:r>
        <w:t>46．（8分）</w:t>
      </w:r>
    </w:p>
    <w:p>
      <w:r>
        <w:t xml:space="preserve">  Ask Dr？JeffersThis month Dr．Jeffers is answering questions about the human brain and how it works．Dear Dr．Jeffers，</w:t>
      </w:r>
    </w:p>
    <w:p>
      <w:r>
        <w:t>One of my colleagues，Felix Moeller，told me that scientists are learning to use computer to‘read minds'．Is there any truth to this story/</w:t>
      </w:r>
    </w:p>
    <w:p>
      <w:r>
        <w:t>﹣Jane Leon，New York，USA</w:t>
      </w:r>
    </w:p>
    <w:p>
      <w:r>
        <w:t>Dear Ms．Leon，</w:t>
      </w:r>
    </w:p>
    <w:p>
      <w:r>
        <w:t>Well，a lot of research is being conducted in this area，but so far，the brain scanning equipment and corresponding computer programs haven't been able to actually read thoughts．In one experiment，tes t subjects（受试者）were connected to scanning equipment and shown two numbers on a screen．They were then asked to choose between adding or subtra cting（减）the two numbers．Using this method，researchers were able to follow brain processes and make the correct assumptions（假设）70 percent of the time．It's not quite mind reading，but it's certainly a first step．</w:t>
      </w:r>
    </w:p>
    <w:p>
      <w:r>
        <w:t>﹣Dr．J．Dear Dr．Jeffers，</w:t>
      </w:r>
    </w:p>
    <w:p>
      <w:r>
        <w:t>My three﹣year﹣old son loves it when I dig my fingers into his sides and tickle （胳肢）him until he laughs uncontrollably．The other day I noticed him trying to tickle himself but he couldn't do it．Why not？</w:t>
      </w:r>
    </w:p>
    <w:p>
      <w:r>
        <w:t>﹣Glenn Lewis，Vancouver，Canada</w:t>
      </w:r>
    </w:p>
    <w:p>
      <w:r>
        <w:t>Dear Mr．Lewis，</w:t>
      </w:r>
    </w:p>
    <w:p>
      <w:r>
        <w:t>It's because of how the brain works．The brain is trained to know what to pay attention to and what to ignore．It causes us to ignore physical feelings we expect to happen，but it causes a mild panic reaction when there is an unexpected feeling．For example，you don't notice how your shoulder feels while you're walking down the street．But if someone comes up behind you and touches you lightly on the shoulder，you may jump in fear．It's that unexpected part that causes the tickle reaction．</w:t>
      </w:r>
    </w:p>
    <w:p>
      <w:r>
        <w:t xml:space="preserve">﹣Dr．J．46．What can we learn from the answer to the first question？　　</w:t>
      </w:r>
    </w:p>
    <w:p>
      <w:r>
        <w:t>A．Some equipment is able to read human minds．</w:t>
      </w:r>
    </w:p>
    <w:p>
      <w:r>
        <w:t>B．Some progress has been made in mind reading．</w:t>
      </w:r>
    </w:p>
    <w:p>
      <w:r>
        <w:t>C．Test subjects have been used to make decisions．</w:t>
      </w:r>
    </w:p>
    <w:p>
      <w:r>
        <w:t>D．Computer programs can copy brain processes．</w:t>
      </w:r>
    </w:p>
    <w:p>
      <w:r>
        <w:t xml:space="preserve">47．People laugh when tickled by others because the feeling is　　． </w:t>
      </w:r>
    </w:p>
    <w:p>
      <w:r>
        <w:t xml:space="preserve">A．unexpected        </w:t>
      </w:r>
    </w:p>
    <w:p>
      <w:r>
        <w:t xml:space="preserve">B．expected        </w:t>
      </w:r>
    </w:p>
    <w:p>
      <w:r>
        <w:t xml:space="preserve">C．comfortable        </w:t>
      </w:r>
    </w:p>
    <w:p>
      <w:r>
        <w:t>D．uncomfortable</w:t>
      </w:r>
    </w:p>
    <w:p>
      <w:r>
        <w:t xml:space="preserve">48．Who has got a little child according to the text？　　</w:t>
      </w:r>
    </w:p>
    <w:p>
      <w:r>
        <w:t xml:space="preserve">A．Ms．Leon          </w:t>
      </w:r>
    </w:p>
    <w:p>
      <w:r>
        <w:t xml:space="preserve">B．Mr．Lewis        </w:t>
      </w:r>
    </w:p>
    <w:p>
      <w:r>
        <w:t xml:space="preserve">C．Mr．Moeller        </w:t>
      </w:r>
    </w:p>
    <w:p>
      <w:r>
        <w:t>D．Dr．Jeffers</w:t>
      </w:r>
    </w:p>
    <w:p>
      <w:r>
        <w:t>49．According to the text，Jeffers is probably　　．</w:t>
      </w:r>
    </w:p>
    <w:p>
      <w:r>
        <w:t xml:space="preserve">A．a computer programmer             </w:t>
      </w:r>
    </w:p>
    <w:p>
      <w:r>
        <w:t>B．a test subject</w:t>
      </w:r>
    </w:p>
    <w:p>
      <w:r>
        <w:t xml:space="preserve">C．a human brain expert              </w:t>
      </w:r>
    </w:p>
    <w:p>
      <w:r>
        <w:t>D．a medical doctor．</w:t>
      </w:r>
    </w:p>
    <w:p>
      <w:r>
        <w:t>50．（8分）Brave Frenchman Found Half﹣way Around the World</w:t>
      </w:r>
    </w:p>
    <w:p>
      <w:r>
        <w:t>（NEW YORK） A French tourist highly praised for rescuing a two﹣year﹣old girl in Manhattan said he didn't think twice before diving into the freezing East River．</w:t>
      </w:r>
    </w:p>
    <w:p>
      <w:r>
        <w:t xml:space="preserve"> Tuesday's Daily News said 29﹣year who left the spot quickly after the rescue last Saturday．</w:t>
      </w:r>
    </w:p>
    <w:p>
      <w:r>
        <w:t xml:space="preserve"> He lifted the little girl out of the water after she fell off the bank at the South Street Seaport museum．He handed the girl to her father，David Anderson，who had dive in after him．</w:t>
      </w:r>
    </w:p>
    <w:p>
      <w:r>
        <w:t>"I didn't think at all，"Duret told the Daily News．"It happened very fast．I reacted very fast．"</w:t>
      </w:r>
    </w:p>
    <w:p>
      <w:r>
        <w:t xml:space="preserve">  Duret，an engineer on vacation，was walking with his girlfriend along the pier（码头）when he saw something falling into the water．He thought it was a doll，but realized it was a child when he approached the river．In an instant，he took off his coat and jumped into the water．</w:t>
      </w:r>
    </w:p>
    <w:p>
      <w:r>
        <w:t xml:space="preserve">  When he reached the girl，she appeared lifeless，he said．Fortunately，when she was out of the water，she opened her eyes．</w:t>
      </w:r>
    </w:p>
    <w:p>
      <w:r>
        <w:t xml:space="preserve">  Anderson said his daughter slipped off the bank when he was adjusting his camera．An ambulance came later for her，said Duret，who was handed dry clothes from cookers．Duret caught a train with his girlfriend shortly after．</w:t>
      </w:r>
    </w:p>
    <w:p>
      <w:r>
        <w:t>The rescue happened on the day before he left for France．Duret said he didn't realize his tale of heroism he was leaving the next morning．</w:t>
      </w:r>
    </w:p>
    <w:p>
      <w:r>
        <w:t>"I don't really think I'm a hero，"said Duret．"Anyone would do the same ting．"</w:t>
      </w:r>
    </w:p>
    <w:p/>
    <w:p>
      <w:r>
        <w:t xml:space="preserve">50．Why was Duret in New York？　　</w:t>
      </w:r>
    </w:p>
    <w:p>
      <w:r>
        <w:t xml:space="preserve">A．To meet his girlfriend              </w:t>
      </w:r>
    </w:p>
    <w:p>
      <w:r>
        <w:t>B．To work as an engineer</w:t>
      </w:r>
    </w:p>
    <w:p>
      <w:r>
        <w:t xml:space="preserve">C．To spend his holiday               </w:t>
      </w:r>
    </w:p>
    <w:p>
      <w:r>
        <w:t>D．To visit the Andersons．</w:t>
      </w:r>
    </w:p>
    <w:p>
      <w:r>
        <w:t xml:space="preserve">51．What did Duret do shortly after the ambulance came？　　</w:t>
      </w:r>
    </w:p>
    <w:p>
      <w:r>
        <w:t>A．He was interviewed by a newspaper</w:t>
      </w:r>
    </w:p>
    <w:p>
      <w:r>
        <w:t>B．He asked his girlfriend for his dry clothes</w:t>
      </w:r>
    </w:p>
    <w:p>
      <w:r>
        <w:t>C．He went to the hospital in the ambulance</w:t>
      </w:r>
    </w:p>
    <w:p>
      <w:r>
        <w:t>D．He disappeared from the spot quickly</w:t>
      </w:r>
    </w:p>
    <w:p>
      <w:r>
        <w:t xml:space="preserve">52．Who divide after Duret into the river to save the little girl？　　</w:t>
      </w:r>
    </w:p>
    <w:p>
      <w:r>
        <w:t xml:space="preserve">A．David Anderson   </w:t>
      </w:r>
    </w:p>
    <w:p>
      <w:r>
        <w:t xml:space="preserve">B．A passer﹣by    </w:t>
      </w:r>
    </w:p>
    <w:p>
      <w:r>
        <w:t xml:space="preserve">C．His girlfriend     </w:t>
      </w:r>
    </w:p>
    <w:p>
      <w:r>
        <w:t>D．A taxi driver．</w:t>
      </w:r>
    </w:p>
    <w:p>
      <w:r>
        <w:t xml:space="preserve">53．When was Duret most probably found to be the very hero？　　</w:t>
      </w:r>
    </w:p>
    <w:p>
      <w:r>
        <w:t>A．The day when he was leaving for home．</w:t>
      </w:r>
    </w:p>
    <w:p>
      <w:r>
        <w:t>B．A couple of days after the girl was rescued</w:t>
      </w:r>
    </w:p>
    <w:p>
      <w:r>
        <w:t>C．The first day when he was in New York</w:t>
      </w:r>
    </w:p>
    <w:p>
      <w:r>
        <w:t>D．The same day when he was interviewed．</w:t>
      </w:r>
    </w:p>
    <w:p>
      <w:r>
        <w:t>54．（6分）The 1900House</w:t>
      </w:r>
    </w:p>
    <w:p>
      <w:r>
        <w:t>The bowler family was one of more than 400families who applied to 1900 house，a reality TV shout which took a typical family back a hundred years to see how people lived in the days before the internet，computer games and even electricity．</w:t>
      </w:r>
    </w:p>
    <w:p>
      <w:r>
        <w:t>The bowler family spent three months in a London home without a telephone，computers，TV，or fast food．The bowlers wore clothes from 1900，are only food available in English at that time，and cooked their meals on a single stove．Paul bowler still went to work every day in a then uniform．The children changed their clothes on the way to and from school and their classmates didn't know about then unusual home life．Joyce stayed at home，cooking and cleaning like a typical housewife of the time，though everything took three times as long．</w:t>
      </w:r>
    </w:p>
    <w:p>
      <w:r>
        <w:t xml:space="preserve">  So does Joyce think that people's lives were better in the old days？</w:t>
      </w:r>
    </w:p>
    <w:p>
      <w:r>
        <w:t>"I think people in the old days had just ad many troubles and worries，"Joyce said．</w:t>
      </w:r>
    </w:p>
    <w:p>
      <w:r>
        <w:t xml:space="preserve">  And I don't think their life was better or worse，there were lots of things back then that I'm happy I don't have to deal with nowadays，but on the other hand life was simpler．""We had a lot more time with our family，and it was hard being nice to each other all the time，"eleven﹣year﹣old Hilary said．</w:t>
      </w:r>
    </w:p>
    <w:p>
      <w:r>
        <w:t xml:space="preserve">  So what did the Bowler family miss most about modern life while living in the 1900 house？</w:t>
      </w:r>
    </w:p>
    <w:p>
      <w:r>
        <w:t>Paul，39："telephone and a hot shower"</w:t>
      </w:r>
    </w:p>
    <w:p>
      <w:r>
        <w:t>Joyce，44："a quick cup of tea from a kettle you could just turn on"</w:t>
      </w:r>
    </w:p>
    <w:p>
      <w:r>
        <w:t>Hilary，11："rock CD"</w:t>
      </w:r>
    </w:p>
    <w:p>
      <w:r>
        <w:t>Joseph，9："hamburger and computer games"</w:t>
      </w:r>
    </w:p>
    <w:p/>
    <w:p>
      <w:r>
        <w:t>54．While the Bowler family was living in 1900house，　　．</w:t>
      </w:r>
    </w:p>
    <w:p>
      <w:r>
        <w:t>A．the mother spent more time on housework</w:t>
      </w:r>
    </w:p>
    <w:p>
      <w:r>
        <w:t>B．the two children wore the then clothes for school</w:t>
      </w:r>
    </w:p>
    <w:p>
      <w:r>
        <w:t xml:space="preserve">C．they prepared their meals together on a stove </w:t>
      </w:r>
    </w:p>
    <w:p>
      <w:r>
        <w:t>D．they ate simple foods they had never seen</w:t>
      </w:r>
    </w:p>
    <w:p>
      <w:r>
        <w:t xml:space="preserve">55．According to Paragraph 4，what's Jovce's opinion about life in 1900？　　</w:t>
      </w:r>
    </w:p>
    <w:p>
      <w:r>
        <w:t>A．There were fewer problems for the family</w:t>
      </w:r>
    </w:p>
    <w:p>
      <w:r>
        <w:t>B．Life was simpler but worse than it is now</w:t>
      </w:r>
    </w:p>
    <w:p>
      <w:r>
        <w:t>C．There were things she liked and disliked</w:t>
      </w:r>
    </w:p>
    <w:p>
      <w:r>
        <w:t xml:space="preserve">D．The family had more time to stay together </w:t>
      </w:r>
    </w:p>
    <w:p>
      <w:r>
        <w:t xml:space="preserve">56．What would Hilary expect most from modern life in the three months？　　</w:t>
      </w:r>
    </w:p>
    <w:p>
      <w:r>
        <w:t xml:space="preserve">A．To play computer games             </w:t>
      </w:r>
    </w:p>
    <w:p>
      <w:r>
        <w:t>B．To make phone calls</w:t>
      </w:r>
    </w:p>
    <w:p>
      <w:r>
        <w:t xml:space="preserve">C．To listen to music                  </w:t>
      </w:r>
    </w:p>
    <w:p>
      <w:r>
        <w:t>D．To chat on the Internet．</w:t>
      </w:r>
    </w:p>
    <w:p>
      <w:r>
        <w:t>57．（8分）When I first got an email account ten years ago，I received communications only from family，friends，and colleagues．Now it seems that every time I check my e﹣mail，I have an endless series of advertisement and other correspondence that do not interest the at all．If we want e﹣mail to continue to be useful，we need special laws that make spamming（发送垃圾邮件） a crime．</w:t>
      </w:r>
    </w:p>
    <w:p>
      <w:r>
        <w:t xml:space="preserve">  If lawmakers do not do something soon to prohibit spam，the problem will certainly get much worse．Computer programs allow spammers to spend hundreds of millions of e﹣mails almost instantly．As more and more advertisers turn to spam to sell their products，individual（个人的）e﹣mail boxes are often flooded with spam e﹣mails．Would people continue to use e﹣mail if they had to deal with an annoying amount of spam each time？</w:t>
      </w:r>
    </w:p>
    <w:p>
      <w:r>
        <w:t xml:space="preserve">  This problem is troubling for individuals and companies as well．Many spam emails contain computer viruses that can shut down the entire network of a company．Companies rely on e﹣mail on for their employees to communicate with each other．Spam frequently causes failures in their local communications networks，and their employees are thus unable to communicate effectively．Such a situation results in a loss of productivity and requires companies to repeatedly repair their networks．These computer problems raise production costs of companies，which are，in the end，passed on to the consumer．</w:t>
      </w:r>
    </w:p>
    <w:p>
      <w:r>
        <w:t xml:space="preserve">  For these reasons，I believe that lawmakers need to legislate （立法） against spam．Spammers should be fined，and perhaps sent to prison if they continue to disturb people．E﹣mail is a tool which helps people all over the world to communicate conveniently，but spam is destroying this convenience．</w:t>
      </w:r>
    </w:p>
    <w:p/>
    <w:p>
      <w:r>
        <w:t xml:space="preserve">57．What does the underlined word"correspondence"in the Paragraph 1probably mean？　　</w:t>
      </w:r>
    </w:p>
    <w:p>
      <w:r>
        <w:t xml:space="preserve">A．messages     </w:t>
      </w:r>
    </w:p>
    <w:p>
      <w:r>
        <w:t xml:space="preserve">B．ideas          </w:t>
      </w:r>
    </w:p>
    <w:p>
      <w:r>
        <w:t xml:space="preserve">C．connections         </w:t>
      </w:r>
    </w:p>
    <w:p>
      <w:r>
        <w:t xml:space="preserve">D．programs </w:t>
      </w:r>
    </w:p>
    <w:p>
      <w:r>
        <w:t xml:space="preserve">58．According to the text，what is the major cause of the flooding spam？　　</w:t>
      </w:r>
    </w:p>
    <w:p>
      <w:r>
        <w:t>A．Companies rely on e﹣mail for communications．</w:t>
      </w:r>
    </w:p>
    <w:p>
      <w:r>
        <w:t>B．More people in the world communicate by e﹣mail．</w:t>
      </w:r>
    </w:p>
    <w:p>
      <w:r>
        <w:t>C．Many computer viruses contain spam e﹣mail．</w:t>
      </w:r>
    </w:p>
    <w:p>
      <w:r>
        <w:t>D．More advertisers begin to promote sales through spam．</w:t>
      </w:r>
    </w:p>
    <w:p>
      <w:r>
        <w:t xml:space="preserve">59．According to Paragraph 3，who is the final victim of spam？　　</w:t>
      </w:r>
    </w:p>
    <w:p>
      <w:r>
        <w:t xml:space="preserve">A．The business                 </w:t>
      </w:r>
    </w:p>
    <w:p>
      <w:r>
        <w:t>B．The advertiser</w:t>
      </w:r>
    </w:p>
    <w:p>
      <w:r>
        <w:t xml:space="preserve">C．The employee                </w:t>
      </w:r>
    </w:p>
    <w:p>
      <w:r>
        <w:t>D．The consumer</w:t>
      </w:r>
    </w:p>
    <w:p>
      <w:r>
        <w:t xml:space="preserve">60．What is the purpose of the text？　　</w:t>
      </w:r>
    </w:p>
    <w:p>
      <w:r>
        <w:t>A．To inform</w:t>
      </w:r>
    </w:p>
    <w:p>
      <w:r>
        <w:t>B．To educate</w:t>
      </w:r>
    </w:p>
    <w:p>
      <w:r>
        <w:t>C．To persuade</w:t>
      </w:r>
    </w:p>
    <w:p>
      <w:r>
        <w:t>D．To instruct．</w:t>
      </w:r>
    </w:p>
    <w:p>
      <w:r>
        <w:t xml:space="preserve">　</w:t>
      </w:r>
    </w:p>
    <w:p>
      <w:r>
        <w:t>第二节（共1小题，每小题10分，满分10分）根据短文内容，从下框的A～F选项中选出能概括每一段主题的最佳选项．选项中有一项为多余项．</w:t>
      </w:r>
    </w:p>
    <w:p>
      <w:r>
        <w:t>61．（10分）A．Gift giving proven to be valuable．</w:t>
      </w:r>
    </w:p>
    <w:p>
      <w:r>
        <w:t>B．Memories from gift giving</w:t>
      </w:r>
    </w:p>
    <w:p>
      <w:r>
        <w:t>C．Moments and events for gift giving</w:t>
      </w:r>
    </w:p>
    <w:p>
      <w:r>
        <w:t>D．Various functions of gift giving</w:t>
      </w:r>
    </w:p>
    <w:p>
      <w:r>
        <w:t>E．Gift giving as a wasteful practice</w:t>
      </w:r>
    </w:p>
    <w:p>
      <w:r>
        <w:t>F．Gift giving as a two﹣way social activity</w:t>
      </w:r>
    </w:p>
    <w:p>
      <w:r>
        <w:t>Gift Giving</w:t>
      </w:r>
    </w:p>
    <w:p/>
    <w:p>
      <w:r>
        <w:t xml:space="preserve">61．　　</w:t>
      </w:r>
    </w:p>
    <w:p>
      <w:r>
        <w:t>There are many occasions（场合） for giving gifts in modern industrialized societies：birthdays，naming ceremonies，weddings，anniversaries，New Year，It is common to give gifts on many of these celebrations in western cultures．In addition，special events，such as one's first day of school or graduation from university，often require gift fiving．</w:t>
      </w:r>
    </w:p>
    <w:p>
      <w:r>
        <w:t xml:space="preserve">62．　　</w:t>
      </w:r>
    </w:p>
    <w:p>
      <w:r>
        <w:t>What is happening when we give gifts？Most important，we are exchanging gifts．If someone gives me a gift for my birthday，I know that I am usually expected to give one on his or her next birthday．A gift builds up or confirms a social obligation（义务）．</w:t>
      </w:r>
    </w:p>
    <w:p>
      <w:r>
        <w:t xml:space="preserve">63．　　</w:t>
      </w:r>
    </w:p>
    <w:p>
      <w:r>
        <w:t>Gifts tighten personal relationships and provide a means of communication between loved ones．People say that a gift lets the recipient（接受者） know we are thinking of them，and that we want to make the person"feel special．"We want people to feel wanted，to feel part of our social or family group．We give presents to say"I'm sorry．"Sometimes it is difficult for us to find a present that someone will like．Sometimes we give things that we like or would feel comfortable with．In all these cases，the gifts are sending out messages﹣often very expressive ones．</w:t>
      </w:r>
    </w:p>
    <w:p>
      <w:r>
        <w:t xml:space="preserve">64．　　</w:t>
      </w:r>
    </w:p>
    <w:p>
      <w:r>
        <w:t>People tend to talk about presents in a fairly loving way．A woman whose mother had died years ago described the many gifts around her house．These were gifts that her mother had given her over the years："I appreciate these，and they mean something to me，"the woman said，"because I remember the occasions they were given on，and that they were from my mother，and the relationship we've had．"The gifts remain and keep the relationship alive in mind．This woman felt the same way about the gifts she gave to others．She hoped that the recipients would look at here gifts in years to come and remember her．</w:t>
      </w:r>
    </w:p>
    <w:p>
      <w:r>
        <w:t xml:space="preserve">65．　　</w:t>
      </w:r>
    </w:p>
    <w:p>
      <w:r>
        <w:t>Emotions（情感）like these suggest that a positive spirit still lies behind gift giving．They prove that the anthropologist Claude Levi﹣Strauss was wrong to say that modern western gift giving is highly wasteful．Studies in Canada and elsewhere have also shown that this is not the case．Each gift is unique even if so many are given．The emotional benefit for those who exchange gifts is the very reason for the tradition to continue．</w:t>
      </w:r>
    </w:p>
    <w:p>
      <w:r>
        <w:t xml:space="preserve">　</w:t>
      </w:r>
    </w:p>
    <w:p>
      <w:r>
        <w:t>第三部分写作（共三节，满分10分）第一节单词拼写（共10小题，每小题1分，满分10分）根据下列各句句意和空白之后的汉语提示词，在答题卡指定区域的横线上写出对应单词的正确形式，每空只写一词。</w:t>
      </w:r>
    </w:p>
    <w:p>
      <w:r>
        <w:t>66．（1分）The car is running at a　　（速度）of eighty kilometers an hour．</w:t>
      </w:r>
    </w:p>
    <w:p>
      <w:r>
        <w:t>67．（1分）The teacher is glad that everyone in her class is　　（渴望的）to learn．</w:t>
      </w:r>
    </w:p>
    <w:p>
      <w:r>
        <w:t>68．（1分）Jeff has the　　（习惯）of listening to music while reading．</w:t>
      </w:r>
    </w:p>
    <w:p>
      <w:r>
        <w:t>69．（1分）Mr．White has been　　（缺席的）from work for days，so he knows nothing about our new plan．</w:t>
      </w:r>
    </w:p>
    <w:p>
      <w:r>
        <w:t>70．（1分）He tried to　　（解释），but she wouldn't listen．</w:t>
      </w:r>
    </w:p>
    <w:p>
      <w:r>
        <w:t>71．（1分）The local government is　　（讨论）how to help the poor in the countryside．</w:t>
      </w:r>
    </w:p>
    <w:p>
      <w:r>
        <w:t>72．（1分）When things aren't going well，my parents always　　（鼓励）me，telling me not to give up．</w:t>
      </w:r>
    </w:p>
    <w:p>
      <w:r>
        <w:t>73．（1分）Miss Harper closed her eyes and　　（假装）to be asleep．</w:t>
      </w:r>
    </w:p>
    <w:p>
      <w:r>
        <w:t>74．（1分）We sat chatting for a few　　（分钟）after finishing our meal．</w:t>
      </w:r>
    </w:p>
    <w:p>
      <w:r>
        <w:t>75．（1分）I have been　　（深深地）impressed by a number of experiences in her life．</w:t>
      </w:r>
    </w:p>
    <w:p>
      <w:r>
        <w:t xml:space="preserve">　</w:t>
      </w:r>
    </w:p>
    <w:p>
      <w:r>
        <w:t>第二节短文改错（共1小题，每小题1.5分，满分15分）</w:t>
      </w:r>
    </w:p>
    <w:p>
      <w:r>
        <w:t>76．（15分）假定英语课上老师要求同桌之间交换修改作文，请你修改你同桌写的以下作文．文中共有10处语言错误，每句中最多有两处．错误涉及一个单词的增加、删除或修改．</w:t>
      </w:r>
    </w:p>
    <w:p>
      <w:r>
        <w:t>增加：在缺词处加一个漏词符号（^），并在其下面写出该加的词．</w:t>
      </w:r>
    </w:p>
    <w:p>
      <w:r>
        <w:t>删除：把多余的词用斜线（\）划掉．</w:t>
      </w:r>
    </w:p>
    <w:p>
      <w:r>
        <w:t>修改：在错的词下划一横线，并在该词下面写出修改后的词．</w:t>
      </w:r>
    </w:p>
    <w:p>
      <w:r>
        <w:t>注意：1．每处错误及修改均仅限一词；</w:t>
      </w:r>
    </w:p>
    <w:p>
      <w:r>
        <w:t>2．只允许修改10处，多者（从第11处起）不计分．</w:t>
      </w:r>
    </w:p>
    <w:p/>
    <w:p>
      <w:r>
        <w:t xml:space="preserve">My sister saw a lovely cup when we are shopping the other day．She liked it at once．Then </w:t>
      </w:r>
    </w:p>
    <w:p>
      <w:r>
        <w:t>she bent down and picked^up to look at a price on it．As she did this，lots of tea splashed on his T﹣shirt!I had to try hardly not to laugh at her shocked face!My sister wanted get out of the shop as fast as she could when a shop assistant came over to us．It was turned out to be her own cup，that she'd left on the shelf by mistake．The assistant was clearly as embarrassing as my sister，for I just thought it was funny!</w:t>
      </w:r>
    </w:p>
    <w:p>
      <w:r>
        <w:t xml:space="preserve">　</w:t>
      </w:r>
    </w:p>
    <w:p>
      <w:r>
        <w:t>第三节书面表达（满分30分）</w:t>
      </w:r>
    </w:p>
    <w:p>
      <w:r>
        <w:t>77．（30分）假定你是李华．你们学校和一所美国中学签署了教师交流协议．在过去的一年里，你们的英文老师是来自这所中学的Sue Wood．不久前她返回美国任教．请你根据 写作要点和 要求给Sue写封电子邮件．</w:t>
      </w:r>
    </w:p>
    <w:p>
      <w:r>
        <w:t>写作要点：</w:t>
      </w:r>
    </w:p>
    <w:p>
      <w:r>
        <w:t>1．对她表达感谢之意；</w:t>
      </w:r>
    </w:p>
    <w:p>
      <w:r>
        <w:t>2．介绍她离开后你自己及班里发生的事情；</w:t>
      </w:r>
    </w:p>
    <w:p>
      <w:r>
        <w:t>3．希望了解她的近况．</w:t>
      </w:r>
    </w:p>
    <w:p>
      <w:r>
        <w:t>要求：</w:t>
      </w:r>
    </w:p>
    <w:p>
      <w:r>
        <w:t>1．短文须写在答题卡的指定区域．</w:t>
      </w:r>
    </w:p>
    <w:p>
      <w:r>
        <w:t>2．短文词数不少于100（不含已写好的部分）．</w:t>
      </w:r>
    </w:p>
    <w:p>
      <w:r>
        <w:t>3．内容充实，结构完整，语意连贯．</w:t>
      </w:r>
    </w:p>
    <w:p>
      <w:r>
        <w:t>4．书写须清晰、工整．</w:t>
      </w:r>
    </w:p>
    <w:p>
      <w:r>
        <w:t>5．邮件中不能体现本人真实信息．</w:t>
      </w:r>
    </w:p>
    <w:p>
      <w:r>
        <w:t xml:space="preserve">       Dear Sure，</w:t>
      </w:r>
    </w:p>
    <w:p>
      <w:r>
        <w:t xml:space="preserve">       I'm Li Hua，one of your students in China．　　．</w:t>
      </w:r>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