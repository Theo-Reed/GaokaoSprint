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第一节阅读理解(共15小题；每小题2分，满分30分)</w:t>
      </w:r>
    </w:p>
    <w:p>
      <w:r>
        <w:t xml:space="preserve">    阅读下列短文，从每题所给的A、B、C和D项中，选出最佳选项，并在答题卡上将</w:t>
      </w:r>
    </w:p>
    <w:p>
      <w:r>
        <w:t>该项涂黑。</w:t>
      </w:r>
    </w:p>
    <w:p/>
    <w:p/>
    <w:p>
      <w:r>
        <w:t>A</w:t>
      </w:r>
    </w:p>
    <w:p>
      <w:r>
        <w:t xml:space="preserve">      When I was growing up in America, I was ashamed of my mother's Chinese English. Because of her English, she was often treated unfairly. People in department stores, at banks, and at restaurants did not take her seriously, did not give her good service, pretended not to understand her, or even acted as if they did not hear her.</w:t>
      </w:r>
    </w:p>
    <w:p>
      <w:r>
        <w:t xml:space="preserve">     My mother has long realized the limitations of her English as well. When I was fifteen, she used to have me call people on the phone to pretend 1 was she. I was foxed to ask for information or even to yell at people who had been rode to her. One time 1 had to call her stockbroker (股票</w:t>
      </w:r>
    </w:p>
    <w:p>
      <w:r>
        <w:t>经纪人). I said in an adolescent voice that was not very convincing, "This is Mrs. Tan. "</w:t>
      </w:r>
    </w:p>
    <w:p>
      <w:r>
        <w:t xml:space="preserve">     And my mother was standing beside me, whispering loudly, "Why he don't send me cheek,</w:t>
      </w:r>
    </w:p>
    <w:p>
      <w:r>
        <w:t>already two week late. "</w:t>
      </w:r>
    </w:p>
    <w:p>
      <w:r>
        <w:t xml:space="preserve">     And then, in perfect English I said, "I'm getting rather concerned. You agreed to send the</w:t>
      </w:r>
    </w:p>
    <w:p>
      <w:r>
        <w:t>check two weeks ago, but it hasn't arrived. "</w:t>
      </w:r>
    </w:p>
    <w:p>
      <w:r>
        <w:t xml:space="preserve">     Then she talked more loudly.  "What he want? I come to New York tell him front of his boss. " And so I turned to the stockbroker again, "I can't tolerate any more excuse. If I don't receive the cheek immediately, I am going to have to speak to your manager when I am in New York next week. "</w:t>
      </w:r>
    </w:p>
    <w:p>
      <w:r>
        <w:t xml:space="preserve">     The next week we ended up in New York. While 1 was sitting there red-faced, my mother,</w:t>
      </w:r>
    </w:p>
    <w:p>
      <w:r>
        <w:t>the real Mrs. Tan, was shouting to his boss in her broken English.</w:t>
      </w:r>
    </w:p>
    <w:p>
      <w:r>
        <w:t xml:space="preserve">     When I was a teenager, my mother's broken English embarrassed me. But now, I see it differently. To me,  my mother's English is perfectly clear, perfectly natural. It is my mother tongue. Her language, as I hear it, is vivid, direct, and full of observation and wisdom. It was the language that helped shape the way 1 saw things, expressed ideas, and made sense of the world.</w:t>
      </w:r>
    </w:p>
    <w:p>
      <w:r>
        <w:t>41. Why was the author's mother poorly served?</w:t>
      </w:r>
    </w:p>
    <w:p>
      <w:r>
        <w:t>A. She was unable to speak good English.</w:t>
      </w:r>
    </w:p>
    <w:p>
      <w:r>
        <w:t>B. She was often misunderstood.</w:t>
      </w:r>
    </w:p>
    <w:p>
      <w:r>
        <w:t>C. She was not clearly heard.</w:t>
      </w:r>
    </w:p>
    <w:p>
      <w:r>
        <w:t xml:space="preserve">    D. She was not very polite.</w:t>
      </w:r>
    </w:p>
    <w:p>
      <w:r>
        <w:t>42. From Paragraph 2, we know that the author was        .</w:t>
      </w:r>
    </w:p>
    <w:p>
      <w:r>
        <w:t xml:space="preserve">    A. good at pretending</w:t>
      </w:r>
    </w:p>
    <w:p>
      <w:r>
        <w:t xml:space="preserve">    B. rode to the stockbroker</w:t>
      </w:r>
    </w:p>
    <w:p>
      <w:r>
        <w:t xml:space="preserve">    C. ready to help her mother</w:t>
      </w:r>
    </w:p>
    <w:p>
      <w:r>
        <w:t xml:space="preserve">    D. unwilling to phone for her mother</w:t>
      </w:r>
    </w:p>
    <w:p>
      <w:r>
        <w:t>43. After the author made the phone call,</w:t>
      </w:r>
    </w:p>
    <w:p>
      <w:r>
        <w:t>A. they forgave the stockbroker</w:t>
      </w:r>
    </w:p>
    <w:p>
      <w:r>
        <w:t>B. they failed to get the check</w:t>
      </w:r>
    </w:p>
    <w:p>
      <w:r>
        <w:t>C. they went to New York immediately</w:t>
      </w:r>
    </w:p>
    <w:p>
      <w:r>
        <w:t xml:space="preserve">    D. they spoke to their boss at once</w:t>
      </w:r>
    </w:p>
    <w:p>
      <w:r>
        <w:t>44. What does the author think of her mother's English now?</w:t>
      </w:r>
    </w:p>
    <w:p>
      <w:r>
        <w:t xml:space="preserve">    A. It confuses her.</w:t>
      </w:r>
    </w:p>
    <w:p>
      <w:r>
        <w:t xml:space="preserve">    B. It embarrasses her.</w:t>
      </w:r>
    </w:p>
    <w:p>
      <w:r>
        <w:t>C. It helps her understand the world.</w:t>
      </w:r>
    </w:p>
    <w:p>
      <w:r>
        <w:t>D. It helps her tolerate rude people.</w:t>
      </w:r>
    </w:p>
    <w:p>
      <w:r>
        <w:t>45. We can infer from the passage that Chinese English</w:t>
      </w:r>
    </w:p>
    <w:p>
      <w:r>
        <w:t>A. is clear and natural to non-native speakers[来源:学,科,网Z,X,X,K]</w:t>
      </w:r>
    </w:p>
    <w:p>
      <w:r>
        <w:t>B. is vivid and direct to non-native speakers</w:t>
      </w:r>
    </w:p>
    <w:p>
      <w:r>
        <w:t>C. has a very bad reputation in America</w:t>
      </w:r>
    </w:p>
    <w:p>
      <w:r>
        <w:t>D. may bring inconvenience in America</w:t>
      </w:r>
    </w:p>
    <w:p/>
    <w:p/>
    <w:p/>
    <w:p>
      <w:r>
        <w:t>B</w:t>
      </w:r>
    </w:p>
    <w:p>
      <w:r>
        <w:t xml:space="preserve">     When something goes wrong, it can be very satisfying to say, "Well, it's so-and-so's fault. "or "I know I'm late, but it's not my fault; the car broke down. " It is probably not your fault, but once you form the habit of blaming somebody or something else for a bad situation, you are a loser. You have no power and could do nothing that helps change the situation. However, you can have great power over what happens to you if you stop focusing on whom to blame and start focusing on how to remedy the situation. This is the winner's key to success.</w:t>
      </w:r>
    </w:p>
    <w:p>
      <w:r>
        <w:t>Winners are great at overcoming problems. For example, if you were late because your car broke down, maybe you need to have your car examined more regularly. Or, you might start to carry along with you the useful phone numbers, so you could call for help when in need. For another example, if your colleague causes you problems on the job for lack of responsibility or ability, find ways of dealing with his irresponsibility or inability rather than simply blame the person. Ask to work with a different person, or don't rely on this person. You should accept that the person is not reliable and find creative ways to work successfully regardless of how your colleague fails to do his job well.</w:t>
      </w:r>
    </w:p>
    <w:p>
      <w:r>
        <w:t xml:space="preserve">     This is what being a winner is all about-creatively using your skills and talents so that you are successful no matter what happens. Winners don't have fewer problems in their lives; they have just as many difficult situation to face as anybody else. They are just better at seeing those problems as challenges and opportunities to develop their own talents. So, stop focusing on "whose fault it is. " Once you are confident about your power over bad situations, problems are just stepping stones for success.</w:t>
      </w:r>
    </w:p>
    <w:p>
      <w:r>
        <w:t>46. According to the passage, winners     .</w:t>
      </w:r>
    </w:p>
    <w:p>
      <w:r>
        <w:t>A. deal with problems rather than blame others</w:t>
      </w:r>
    </w:p>
    <w:p>
      <w:r>
        <w:t>B. meet with fewer difficulties in their byes</w:t>
      </w:r>
    </w:p>
    <w:p>
      <w:r>
        <w:t>C. have responsible and able colleagues</w:t>
      </w:r>
    </w:p>
    <w:p>
      <w:r>
        <w:t>D. blame themselves rather than others</w:t>
      </w:r>
    </w:p>
    <w:p>
      <w:r>
        <w:t>47. The underlined word remedy in Paragraph 1 is closest in meaning to          .</w:t>
      </w:r>
    </w:p>
    <w:p>
      <w:r>
        <w:t>A. avoid   B. accept   C. impure   D. Consider</w:t>
      </w:r>
    </w:p>
    <w:p>
      <w:r>
        <w:t>48. When your colleague brings about a problem, you should      .</w:t>
      </w:r>
    </w:p>
    <w:p>
      <w:r>
        <w:t>A. find a better way to handle the problem</w:t>
      </w:r>
    </w:p>
    <w:p>
      <w:r>
        <w:t>B. blame him for his lack of responsibility</w:t>
      </w:r>
    </w:p>
    <w:p>
      <w:r>
        <w:t>C. tell him to find the cause of the problem</w:t>
      </w:r>
    </w:p>
    <w:p>
      <w:r>
        <w:t>D. ask a more able colleague for help</w:t>
      </w:r>
    </w:p>
    <w:p>
      <w:r>
        <w:t>49. When problems occur, winners take them as</w:t>
      </w:r>
    </w:p>
    <w:p>
      <w:r>
        <w:t xml:space="preserve">    A. excuses for their failures</w:t>
      </w:r>
    </w:p>
    <w:p>
      <w:r>
        <w:t xml:space="preserve">    B. barriers to greater power</w:t>
      </w:r>
    </w:p>
    <w:p>
      <w:r>
        <w:t>C. challenges to their colleagues</w:t>
      </w:r>
    </w:p>
    <w:p>
      <w:r>
        <w:t>D. chances for self-development</w:t>
      </w:r>
    </w:p>
    <w:p>
      <w:r>
        <w:t>50. Which of the following is the best title for the passage?</w:t>
      </w:r>
    </w:p>
    <w:p>
      <w:r>
        <w:t xml:space="preserve">    A. A Winner's Secret.</w:t>
      </w:r>
    </w:p>
    <w:p>
      <w:r>
        <w:t xml:space="preserve">    B. A Winner's Problem.</w:t>
      </w:r>
    </w:p>
    <w:p>
      <w:r>
        <w:t>C. A Winner's Opportnnity.</w:t>
      </w:r>
    </w:p>
    <w:p>
      <w:r>
        <w:t>D. A Winner's Achievement.</w:t>
      </w:r>
    </w:p>
    <w:p/>
    <w:p/>
    <w:p/>
    <w:p>
      <w:r>
        <w:t>C</w:t>
      </w:r>
    </w:p>
    <w:p>
      <w:r>
        <w:t xml:space="preserve">     Food sometimes gets poisoned with harmful things. A person who eats such food can get an illness called food poisoning. Food poisoning is usually not serious, but some types are deadly, The symptoms of food poisoning usually begin within hours of eating the poisoned food. Fever is one of the most common symptoms.</w:t>
      </w:r>
    </w:p>
    <w:p>
      <w:r>
        <w:t xml:space="preserve">     Certain microorganisms (微生物) cause most types of food poisoning. Bacteria and other microorganisms can poison eggs, meat, vegetables, and many other foods. After entering the body, these tiny living things release (释放) poisons that make people sick.</w:t>
      </w:r>
    </w:p>
    <w:p>
      <w:r>
        <w:t xml:space="preserve">      Some chemicals can also cause food poisoning. They are often added to food while it is being grown, processed, or prepaid. For example, many farmers spray chemicals on crops to kill weeds and insects. Some people may have a bad reaction to those chemicals when they eat the crops.</w:t>
      </w:r>
    </w:p>
    <w:p>
      <w:r>
        <w:t xml:space="preserve">      Some plants and animals contain natural poisons that are harmful to people. These include</w:t>
      </w:r>
    </w:p>
    <w:p>
      <w:r>
        <w:t>certain kinds of seafood, grains, nuts, seeds, beans, and mushrooms.</w:t>
      </w:r>
    </w:p>
    <w:p>
      <w:r>
        <w:t xml:space="preserve">      When people handle food properly, the risk of food poisoning is very small Microorganisms multiply rapidly in dirty places and in warm temperatures. This means that people should never touch food with ditty hands or put food on unwashed surfaces. Food should be kept in a refrigerator to stop microorganisms from gnawing. Meat needs to be cooked thoroughly to kill any dangerous microorganisms. People should also wash food covered with chemicals before eating it. Finally, people should not eat raid mushrooms or other foods that grow in the wild. Some of these foods may contain natural materials that are poisonous to humans. In addition, some types of fish can be poisonous.</w:t>
      </w:r>
    </w:p>
    <w:p>
      <w:r>
        <w:t xml:space="preserve">      Most people recover from food poisoning after a few days of resting and drinking extra water. If people eat natural poisons, they must go to the hospital right away to have their stomachs emptied.</w:t>
      </w:r>
    </w:p>
    <w:p>
      <w:r>
        <w:t>51. Which of the following statements is NOT true?</w:t>
      </w:r>
    </w:p>
    <w:p>
      <w:r>
        <w:t xml:space="preserve">      A. Food when poisoned can make people sick.</w:t>
      </w:r>
    </w:p>
    <w:p>
      <w:r>
        <w:t>B. Food poisoning means death.</w:t>
      </w:r>
    </w:p>
    <w:p>
      <w:r>
        <w:t xml:space="preserve">      C. Food poisoning comes in varieties.</w:t>
      </w:r>
    </w:p>
    <w:p>
      <w:r>
        <w:t>D. Food poisoning can be serious.</w:t>
      </w:r>
    </w:p>
    <w:p>
      <w:r>
        <w:t>52. We know from the passage that the symptoms of food poisoning        .</w:t>
      </w:r>
    </w:p>
    <w:p>
      <w:r>
        <w:t>A. are always accompanied by a fever</w:t>
      </w:r>
    </w:p>
    <w:p>
      <w:r>
        <w:t>B. are too common to be noted</w:t>
      </w:r>
    </w:p>
    <w:p>
      <w:r>
        <w:t>C. can be noticed within hours</w:t>
      </w:r>
    </w:p>
    <w:p>
      <w:r>
        <w:t>D. can be ignored</w:t>
      </w:r>
    </w:p>
    <w:p>
      <w:r>
        <w:t>53. Food poisoning can be caused by all the following EXCEPT      .</w:t>
      </w:r>
    </w:p>
    <w:p>
      <w:r>
        <w:t xml:space="preserve">    A. some chemicals   B. low temperatures  C. some tiny living things</w:t>
      </w:r>
    </w:p>
    <w:p>
      <w:r>
        <w:t xml:space="preserve">     D. certain natural materials</w:t>
      </w:r>
    </w:p>
    <w:p>
      <w:r>
        <w:t>54. From Paragraph 5, we can learn that</w:t>
      </w:r>
    </w:p>
    <w:p>
      <w:r>
        <w:t xml:space="preserve">     A. mushrooms should not be eaten</w:t>
      </w:r>
    </w:p>
    <w:p>
      <w:r>
        <w:t xml:space="preserve">     B. vegetables are safer than meat and seafood</w:t>
      </w:r>
    </w:p>
    <w:p>
      <w:r>
        <w:t xml:space="preserve">     C. natural poisons are more dangerous than chemicals</w:t>
      </w:r>
    </w:p>
    <w:p>
      <w:r>
        <w:t>D. different types of food should be handled differently</w:t>
      </w:r>
    </w:p>
    <w:p>
      <w:r>
        <w:t>55. It can be inferred from the passage that</w:t>
      </w:r>
    </w:p>
    <w:p>
      <w:r>
        <w:t xml:space="preserve">     A. natural materials are safe in food processing</w:t>
      </w:r>
    </w:p>
    <w:p>
      <w:r>
        <w:t>B. chemicals are needed in food processing</w:t>
      </w:r>
    </w:p>
    <w:p>
      <w:r>
        <w:t xml:space="preserve">     C. food poisoning can be kept under control</w:t>
      </w:r>
    </w:p>
    <w:p>
      <w:r>
        <w:t>D. food poisoning is out of control</w:t>
      </w:r>
    </w:p>
    <w:p/>
    <w:p/>
    <w:p>
      <w:r>
        <w:t>第二节信息匹配(共5小题；每小题2分，满分10分)</w:t>
      </w:r>
    </w:p>
    <w:p>
      <w:r>
        <w:t xml:space="preserve">    阅读下列应用文及相关信息，并按照要求匹配信息。请在答题卡上将对应题号的相应</w:t>
      </w:r>
    </w:p>
    <w:p>
      <w:r>
        <w:t>选项字母涂黑。</w:t>
      </w:r>
    </w:p>
    <w:p>
      <w:r>
        <w:t xml:space="preserve">    首先请阅读下列国外媒体上的插图及提示性文字：</w:t>
      </w:r>
    </w:p>
    <w:p/>
    <w:p/>
    <w:p/>
    <w:p/>
    <w:p/>
    <w:p/>
    <w:p/>
    <w:p>
      <w:r>
        <w:t>以下是关于这些插图的简要评论。请把评论与相关插图及提示性文字匹配起来。[来源:学,科,网]</w:t>
      </w:r>
    </w:p>
    <w:p>
      <w:r>
        <w:t>56. The debate has been raging for years over the safety of, and necessity for, childhood vaccinations, which has been so much so that it is termed "The Vaccine War". The debate has only a few moments that might be inspiring to those who have been following this now familiar issue.</w:t>
      </w:r>
    </w:p>
    <w:p/>
    <w:p>
      <w:r>
        <w:t>57. There are certainly benefits of using a star in a film. It makes the film easier to market. Stars</w:t>
      </w:r>
    </w:p>
    <w:p>
      <w:r>
        <w:t>also help  sell  more  tickets  and  drive  DVD  sales,  which  are  a  big  part  of studio revenue. However, a star does not guarantee success. The simple fact is that if you pay a star a great deal of money for a film that people don't want to see, then it won't work.</w:t>
      </w:r>
    </w:p>
    <w:p>
      <w:r>
        <w:t>58. They are barely in their twenties and are already multimillionaires. At the age when many people are looking for their first job, the youngsters of The Sunday Times Rich List are buying country estates or jetting off to their overseas homes. Daniel Radcliffe, for example, who plays Harry Potter, has a fortune of ~42 million, at 20.</w:t>
      </w:r>
    </w:p>
    <w:p>
      <w:r>
        <w:t>59. Millions of jobless Americans, who might be suffering in anxiety and lacking a sense of security, are showing up at emergency rooms of state-owned hospitals, contributing to a longer waiting time and a higher risk of cursory treatment by overworked doctors and nurses.</w:t>
      </w:r>
    </w:p>
    <w:p>
      <w:r>
        <w:t>60. Alice Miller, a psychology expert, who died at 87 at home in Provence, France, on April 14,repositioned the family as a central place of abnormal psychological function with her theory that parental power and punishment lay at the root of nearly all human problems.</w:t>
      </w:r>
    </w:p>
    <w:p/>
    <w:p/>
    <w:p/>
    <w:p/>
    <w:p>
      <w:r>
        <w:t>Ⅳ写作(共两节,满分40分)</w:t>
      </w:r>
    </w:p>
    <w:p>
      <w:r>
        <w:t>第一节基础写作(共1小题，满分15分)</w:t>
      </w:r>
    </w:p>
    <w:p>
      <w:r>
        <w:t>以下是一则关于中国政府决定禁烟的报道的主要内容。</w:t>
      </w:r>
    </w:p>
    <w:p/>
    <w:p/>
    <w:p/>
    <w:p/>
    <w:p/>
    <w:p/>
    <w:p/>
    <w:p/>
    <w:p/>
    <w:p>
      <w:r>
        <w:t>*二手烟：second-hand smoke</w:t>
      </w:r>
    </w:p>
    <w:p>
      <w:r>
        <w:t>[写作内容]</w:t>
      </w:r>
    </w:p>
    <w:p>
      <w:r>
        <w:t xml:space="preserve">    请根据以上内容给学校英语墙报写一篇通讯，内容包括：1禁烟决定的内容及实施的时间和范围；</w:t>
      </w:r>
    </w:p>
    <w:p>
      <w:r>
        <w:t xml:space="preserve">    2目标和措施；3相关数据。[写作要求】</w:t>
      </w:r>
    </w:p>
    <w:p>
      <w:r>
        <w:t xml:space="preserve">    只能用5个句子表达全部内容。[评分标准]</w:t>
      </w:r>
    </w:p>
    <w:p>
      <w:r>
        <w:t>句子结构准确，信息内容完整，篇章结构连贯。</w:t>
      </w:r>
    </w:p>
    <w:p/>
    <w:p/>
    <w:p>
      <w:r>
        <w:t>第二节读写任务(共1小题，满分25分)</w:t>
      </w:r>
    </w:p>
    <w:p>
      <w:r>
        <w:t xml:space="preserve">    阅读下面的短文，然后按照要求写一篇150词左右的英语短文。</w:t>
      </w:r>
    </w:p>
    <w:p>
      <w:r>
        <w:t xml:space="preserve">     In junior high school, one of my classmates, Ethan, was addicted to TV. This boy simply knew everything about such pop shows as Who's the Boss?</w:t>
      </w:r>
    </w:p>
    <w:p>
      <w:r>
        <w:t xml:space="preserve">     Then one day Ethan's mother made brim an offer in order to draw him back to his school subjects. She promised that she would give him $200 if he could go a full month without watching any TV. None of us thought Eth~ could do it, but he did quit TV. His morn paid him $200. He went out and bought a TV, the biggest he could find.</w:t>
      </w:r>
    </w:p>
    <w:p>
      <w:r>
        <w:t xml:space="preserve">      In recent years, hundreds of schools have carried out experiments with paying kids with each for showing  up  or  getting  good  grades. All  school  kids  admire  this  trend. But  it  upsets adults. Teachers say that we are rewarding kids for doing what they should be doing of their own will. Psychologists warn that money can actually make kids perform worse by making the act of learning cheap. The debate has become a typical battle over why our kids are not learning at the rate they should he despite decades of reforms and budget increases.</w:t>
      </w:r>
    </w:p>
    <w:p>
      <w:r>
        <w:t>[写作内窖]</w:t>
      </w:r>
    </w:p>
    <w:p>
      <w:r>
        <w:t xml:space="preserve">    1以约30词概括上文的主要内容。</w:t>
      </w:r>
    </w:p>
    <w:p>
      <w:r>
        <w:t xml:space="preserve">    2以约120词对用金钱鼓励孩子学习的现象进行议论，内容包括：</w:t>
      </w:r>
    </w:p>
    <w:p>
      <w:r>
        <w:t xml:space="preserve">    (1)你对用金钱鼓励孩子学习的看法：</w:t>
      </w:r>
    </w:p>
    <w:p>
      <w:r>
        <w:t xml:space="preserve">    (2)你的父母(或其他亲人)是如何鼓励你学习的；(3)你认为怎样才能更好地鼓励孩子学习。</w:t>
      </w:r>
    </w:p>
    <w:p>
      <w:r>
        <w:t>[写作要求]</w:t>
      </w:r>
    </w:p>
    <w:p>
      <w:r>
        <w:t xml:space="preserve">    1作文中可以使用亲身经历或虚构的故事．也可以参照阅读材料的内容，但不得直接引用原文中的句子。</w:t>
      </w:r>
    </w:p>
    <w:p>
      <w:r>
        <w:t xml:space="preserve">  2作文中不能出现真实姓名和学校名称。</w:t>
      </w:r>
    </w:p>
    <w:p>
      <w:r>
        <w:t>[评分标准]</w:t>
      </w:r>
    </w:p>
    <w:p>
      <w:r>
        <w:t xml:space="preserve">  概括准确，语言规范，内容合适，语篇连贯。</w:t>
      </w:r>
    </w:p>
    <w:p/>
    <w:p/>
    <w:p/>
    <w:p/>
    <w:p/>
    <w:p/>
    <w:p/>
    <w:p/>
    <w:p/>
    <w:p>
      <w:r>
        <w:t xml:space="preserve">第 PAGE 页 | 共 NUMPAGES 页  </w:t>
      </w:r>
    </w:p>
    <w:p/>
    <w:p/>
    <w:p>
      <w:r>
        <w:t>内  容：公共场所禁烟</w:t>
      </w:r>
    </w:p>
    <w:p>
      <w:r>
        <w:t>实施时间：2011年1月1日起实施范围：全国</w:t>
      </w:r>
    </w:p>
    <w:p>
      <w:r>
        <w:t>目  标：所有室内公共场所无烟措  施：张贴禁烟标志</w:t>
      </w:r>
    </w:p>
    <w:p>
      <w:r>
        <w:t>相关数据：</w:t>
      </w:r>
    </w:p>
    <w:p>
      <w:r>
        <w:t>(1)吸烟人数：约3 5亿</w:t>
      </w:r>
    </w:p>
    <w:p>
      <w:r>
        <w:t>(2)分  布：男性75％；女性25％(3)受二手烟’影响人数：约5 4亿(4)因二手烟死亡人数：超过10万／年</w:t>
      </w:r>
    </w:p>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