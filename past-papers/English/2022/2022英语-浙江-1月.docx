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 满分35分）</w:t>
      </w:r>
    </w:p>
    <w:p>
      <w:r>
        <w:t>第一节（共10小题;每小题2. 5分, 满分25分）</w:t>
      </w:r>
    </w:p>
    <w:p>
      <w:r>
        <w:t>阅读下列短文从每题所给的A、B、C和D四个选项中选出最佳选项, 并在答题纸上将该项涂黑。</w:t>
      </w:r>
    </w:p>
    <w:p>
      <w:r>
        <w:t>A</w:t>
      </w:r>
    </w:p>
    <w:p>
      <w:r>
        <w:t xml:space="preserve">For nearly a decade now, Merebeth has been a self-employed pet transport specialist. Her pet transport job was born of the financial crisis（危机）in the late 2000s. The downturn hit the real estate （房地产）firm where she had worked for ten years as an office manager. The firm went broke and left her looking for a new job. One day, while driving near her home, she saw a dog wandering on the road, clearly lost. She took it home, and her sister in Denver agreed to take it. This was a loving home for sure, but 1, 600 miles away. It didn't take long for Merebeth to decide to drive the dog there herself. It was her first road trip to her new job. </w:t>
      </w:r>
    </w:p>
    <w:p>
      <w:r>
        <w:t xml:space="preserve">Merebeth's pet delivery service also satisfies her wanderlust. It has taken her to every state in the US except Montana, Washington and Oregon, she says proudly. If she wants to visit a new place, she will simply find a pet with transport needs there. She travels in all weathers. She has driven through 55 mph winds in Wyoming, heavy flooding and storms in Alabama and total whiteout conditions in Kansas. </w:t>
      </w:r>
    </w:p>
    <w:p>
      <w:r>
        <w:t xml:space="preserve">This wanderlust is inherited from her father, she says. She moved their family from Canada to California when she was one year old, because he wanted them to explore a new place together. As soon as she graduated from high school she left home to live on Catalina Island off the Californian coast, away from her parents, where she enjoyed a life of sailing and off-road biking. </w:t>
      </w:r>
    </w:p>
    <w:p>
      <w:r>
        <w:t>It turns out that pet transporting pays quite well at about $30, 000 per year before tax. She doesn't work in summer, as it would be unpleasantly hot for the animals in the car, even with air conditioning. As autumn comes, she gets restless—the same old wanderlust returning. It's a call she must heed alone, though. Merebeth says, "When I am on the road, I'm just in my own world. I've always been independent-spirited and I just feel strongly that I mush help animals. *'</w:t>
      </w:r>
    </w:p>
    <w:p>
      <w:r>
        <w:t>1. Why did Merebeth changed her job?</w:t>
      </w:r>
    </w:p>
    <w:p>
      <w:r>
        <w:t>A. She wanted to work near her home.</w:t>
      </w:r>
    </w:p>
    <w:p>
      <w:r>
        <w:t>B She was tired of working in the office.</w:t>
      </w:r>
    </w:p>
    <w:p>
      <w:r>
        <w:t>C. Her sister asked her to move to Denver.</w:t>
      </w:r>
    </w:p>
    <w:p>
      <w:r>
        <w:t>D Her former employer was out of business.</w:t>
      </w:r>
    </w:p>
    <w:p>
      <w:r>
        <w:t>2. The word "wanderlust" in paragraph 2 means a desire to _________?</w:t>
      </w:r>
    </w:p>
    <w:p>
      <w:r>
        <w:t>A. make money.</w:t>
        <w:tab/>
        <w:t>B. try various jobs.</w:t>
      </w:r>
    </w:p>
    <w:p>
      <w:r>
        <w:t>C. be close to nature.</w:t>
        <w:tab/>
        <w:t>D. travel to different places.</w:t>
      </w:r>
    </w:p>
    <w:p>
      <w:r>
        <w:t>3. What can we learn about Merebeth in her new job?</w:t>
      </w:r>
    </w:p>
    <w:p>
      <w:r>
        <w:t>A. She has chances to see rare animals.</w:t>
      </w:r>
    </w:p>
    <w:p>
      <w:r>
        <w:t>B. She works hard throughout the year.</w:t>
      </w:r>
    </w:p>
    <w:p>
      <w:r>
        <w:t>C. She relies on herself the whole time.</w:t>
      </w:r>
    </w:p>
    <w:p>
      <w:r>
        <w:t>D. She earns a basic and tax-free salary.</w:t>
      </w:r>
    </w:p>
    <w:p>
      <w:r>
        <w:t>B</w:t>
      </w:r>
    </w:p>
    <w:p>
      <w:r>
        <w:t xml:space="preserve">The United States rose to global power on the strength of its technology, and the lifeblood that technology has long been electricity. By providing long-distance communication and energy, electricity created the modem world. Yet properly understood, the age of electricity is merely the second stage in the age of steam, which began a century earlier. </w:t>
      </w:r>
    </w:p>
    <w:p>
      <w:r>
        <w:t xml:space="preserve">"It is curious that no one has put together a history of both the steam and electric revolutions." writes Maury Klein in his book The Power Makers, Steam, Electricity, and the Men Invented Modem America. Klein, a noted historian of technology, spins a narrative so lively that at times it reads like a novel. </w:t>
      </w:r>
    </w:p>
    <w:p>
      <w:r>
        <w:t>The story begins in the last years of the 18th century in Scotland, where Watt perfected "the machine that changed the world". Klein writes, "America did not invent the steam engine, but once they grasped its passwords they put it to more uses than anyone else. "</w:t>
      </w:r>
    </w:p>
    <w:p>
      <w:r>
        <w:t xml:space="preserve">Meanwhile, over the course of 19th century, electricity went from mere curiosity to a basic necessity. Morse invented a code for sending messages over an electromagnetic circuit. Bell then gave the telegraph a voice. Edison perfected an incandescent bulls that brought electric light into the American home. </w:t>
      </w:r>
    </w:p>
    <w:p>
      <w:r>
        <w:t xml:space="preserve">Most importantly, Edison realized that success depended on mass electrification, which he showed in New York City. With help from Tesla, Westinghouse's firm developed a system using alternating current, which soon became the major forms of power delivery. </w:t>
      </w:r>
    </w:p>
    <w:p>
      <w:r>
        <w:t>To frame his story, Klein creates the character of Ned, a fictional witness to the progress brought about by the steams and electric revolutions in America during one man's lifetime. It's a technique that helps turn a long narrative into an interesting one.</w:t>
      </w:r>
    </w:p>
    <w:p>
      <w:r>
        <w:t>4. What is Klein's understanding of the age of electricity?</w:t>
      </w:r>
    </w:p>
    <w:p>
      <w:r>
        <w:t>A. It is closely linked to the steam age.</w:t>
      </w:r>
    </w:p>
    <w:p>
      <w:r>
        <w:t>B. It began earlier than proper thought.</w:t>
      </w:r>
    </w:p>
    <w:p>
      <w:r>
        <w:t>C. It is a little-studied period of history.</w:t>
      </w:r>
    </w:p>
    <w:p>
      <w:r>
        <w:t>D. It will come to an end sooner or later.</w:t>
      </w:r>
    </w:p>
    <w:p>
      <w:r>
        <w:t>5. What can be inferred about Ned?</w:t>
      </w:r>
    </w:p>
    <w:p>
      <w:r>
        <w:t>A. He was born in New York City.</w:t>
        <w:tab/>
        <w:t>B. He wrote many increasing stories,</w:t>
      </w:r>
    </w:p>
    <w:p>
      <w:r>
        <w:t>C. He created an electricity company.</w:t>
        <w:tab/>
        <w:t>D. He lived mainly in the 19th century.</w:t>
      </w:r>
    </w:p>
    <w:p>
      <w:r>
        <w:t>6. What is the text?</w:t>
      </w:r>
    </w:p>
    <w:p>
      <w:r>
        <w:t>A. A biography.</w:t>
        <w:tab/>
        <w:t>B. A book review.</w:t>
        <w:tab/>
        <w:t>C. A short story.</w:t>
        <w:tab/>
        <w:t>D. A science report.</w:t>
      </w:r>
    </w:p>
    <w:p>
      <w:r>
        <w:t>C</w:t>
      </w:r>
    </w:p>
    <w:p>
      <w:r>
        <w:t xml:space="preserve">The benefits of regular exercise are well documented but there’s a new bonus to add to the ever-growing list. New researchers found that middle-aged women who were physically fit could be nearly 90 percent less likely to develop dementia in later life, and as they did, it came on a decade later than less sporty women. </w:t>
      </w:r>
    </w:p>
    <w:p>
      <w:r>
        <w:t>Lead researcher Dr. Helena Horder, of the University of Gothenburg in Sweden, said : "These findings are exciting because it’s possible that improving people's cardiovascular （心血管的）fitness in middle age could delay or even prevent them from developing dementia. "</w:t>
      </w:r>
    </w:p>
    <w:p>
      <w:r>
        <w:t xml:space="preserve">For the study, 191 women with an average age of 50 took a bicycle exercise test until they were exhausted to measure their peak （最大值的） cardiovascular capacity. The average peak workload was measured at 103 watts. </w:t>
      </w:r>
    </w:p>
    <w:p>
      <w:r>
        <w:t xml:space="preserve">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 </w:t>
      </w:r>
    </w:p>
    <w:p>
      <w:r>
        <w:t xml:space="preserve">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 </w:t>
      </w:r>
    </w:p>
    <w:p>
      <w: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r>
        <w:t>7. What is on the ever-growing list mentioned in the first paragraph?</w:t>
      </w:r>
    </w:p>
    <w:p>
      <w:r>
        <w:t>A. Positive effects of doing exercises.</w:t>
      </w:r>
    </w:p>
    <w:p>
      <w:r>
        <w:t>B. Exercises suitable for the middle-aged.</w:t>
      </w:r>
    </w:p>
    <w:p>
      <w:r>
        <w:t>C. Experimental studies on diseases.</w:t>
      </w:r>
    </w:p>
    <w:p>
      <w:r>
        <w:t>D. Advantages of sporty woman over man</w:t>
      </w:r>
    </w:p>
    <w:p>
      <w:r>
        <w:t>8. Why did the researchers ask the woman to do bicycle exercise?</w:t>
      </w:r>
    </w:p>
    <w:p>
      <w:r>
        <w:t>A. To predict their maximum heart rate.</w:t>
      </w:r>
    </w:p>
    <w:p>
      <w:r>
        <w:t>B. To assess their cardiovascular capacity</w:t>
      </w:r>
    </w:p>
    <w:p>
      <w:r>
        <w:t>C To change their habits of working out</w:t>
      </w:r>
    </w:p>
    <w:p>
      <w:r>
        <w:t>D To detect their potential health problems</w:t>
      </w:r>
    </w:p>
    <w:p>
      <w:r>
        <w:t>9. What do we know about Dr Horder's study?</w:t>
      </w:r>
    </w:p>
    <w:p>
      <w:r>
        <w:t>A. It aimed to find a cure for dementia.</w:t>
      </w:r>
    </w:p>
    <w:p>
      <w:r>
        <w:t>B. Data collection was a lengthy process.</w:t>
      </w:r>
    </w:p>
    <w:p>
      <w:r>
        <w:t>C. Some participants withdrew from it.</w:t>
      </w:r>
    </w:p>
    <w:p>
      <w:r>
        <w:t>D. The results were far from satisfactory.</w:t>
      </w:r>
    </w:p>
    <w:p>
      <w:r>
        <w:t>10. Which of the following is the best title for the text?</w:t>
      </w:r>
    </w:p>
    <w:p>
      <w:r>
        <w:t>A. More Women Are Exercising to Prevent Dementia</w:t>
      </w:r>
    </w:p>
    <w:p>
      <w:r>
        <w:t>B. Middle-Aged Women Need to Do More Exercise</w:t>
      </w:r>
    </w:p>
    <w:p>
      <w:r>
        <w:t>C. Fit Women Are Less Likely to Develop Dementia</w:t>
      </w:r>
    </w:p>
    <w:p>
      <w:r>
        <w:t>D. Biking Improves Women's Cardiovascular Fitness</w:t>
      </w:r>
    </w:p>
    <w:p>
      <w:r>
        <w:t>第二节（共5小题;每小题2分满分10分）</w:t>
      </w:r>
    </w:p>
    <w:p>
      <w:r>
        <w:t>根据短文内容, 从短文后的选项中选出能填入空白处的最佳选项。选项中有两项为多余选项。</w:t>
      </w:r>
    </w:p>
    <w:p>
      <w:r>
        <w:t>I have the same 24 hours in a day as you do, but I have made specific choice that allow me to make the most of every day and still feel happy and relaxed. ____11____</w:t>
      </w:r>
    </w:p>
    <w:p>
      <w:r>
        <w:t xml:space="preserve">Pick the most important. </w:t>
      </w:r>
    </w:p>
    <w:p>
      <w:r>
        <w:t xml:space="preserve">____12____ Focus on spending time that for you is fun and productive. I chose the life of an adviser because I like to work with companies, but don't want the life of a big company CEO. My choices are based on the lifestyle I want. </w:t>
      </w:r>
    </w:p>
    <w:p>
      <w:r>
        <w:t xml:space="preserve">Combine your activities. </w:t>
      </w:r>
    </w:p>
    <w:p>
      <w:r>
        <w:t xml:space="preserve">Many people go crazy trying to figure out how to spend time with friends, family, work, play, etc. ____13____ Find ways to enjoy them in a combined manner. Build your social life around people your work environment. Find people in your company who share common interests and develop your career (职业) around the people and activities you love. </w:t>
      </w:r>
    </w:p>
    <w:p>
      <w:r>
        <w:t>____14____</w:t>
      </w:r>
    </w:p>
    <w:p>
      <w:r>
        <w:t xml:space="preserve">You would think learning takes more time from you, but actually there are always new ways of doing things that can save you time on daily tasks, freeing you up for the most important. Always be looking for a new way to gain back an hour here or there. </w:t>
      </w:r>
    </w:p>
    <w:p>
      <w:r>
        <w:t xml:space="preserve">Lighten up. </w:t>
      </w:r>
    </w:p>
    <w:p>
      <w:r>
        <w:t>The world won't come to an end in most cases just because you left a few things undone. Celebrate progress and keep refining (改进) toward a happy productive existence. ____15____ Every completion is a small victory that adds up in a big way.</w:t>
      </w:r>
    </w:p>
    <w:p>
      <w:r>
        <w:t>A. Speed up.</w:t>
      </w:r>
    </w:p>
    <w:p>
      <w:r>
        <w:t>B. Be an active learner.</w:t>
      </w:r>
    </w:p>
    <w:p>
      <w:r>
        <w:t>C. Stop trying to balance time between them all.</w:t>
      </w:r>
    </w:p>
    <w:p>
      <w:r>
        <w:t>D. Make choices about what is meaningful in your life.</w:t>
      </w:r>
    </w:p>
    <w:p>
      <w:r>
        <w:t>E. The things you do well usually give you greater joy.</w:t>
      </w:r>
    </w:p>
    <w:p>
      <w:r>
        <w:t>F. Perhaps these tips will help you make the most of your time.</w:t>
      </w:r>
    </w:p>
    <w:p>
      <w:r>
        <w:t>G. This is why making lists is important in any productivity handbook.</w:t>
      </w:r>
    </w:p>
    <w:p>
      <w:r>
        <w:t>第三部分语言运用（共两节, 满分45分</w:t>
      </w:r>
    </w:p>
    <w:p>
      <w:r>
        <w:t>第一节（共20小题;每小题1. 5分, 满分30分）</w:t>
      </w:r>
    </w:p>
    <w:p>
      <w:r>
        <w:t>阅读下面短文, 从短文后各题所给的A、B、C和D四个选项中, 选岀可以填入空白处的最佳选项, 并在答题纸上将该项涂黑。</w:t>
      </w:r>
    </w:p>
    <w:p>
      <w:r>
        <w:t xml:space="preserve">When Beverley Burdeyney turned seventy four last year, she started having problems with her ___16___ , notably dryness and discomfort. </w:t>
      </w:r>
    </w:p>
    <w:p>
      <w:r>
        <w:t>"I was simply ___17___ a terrible experience, " Ms. Burdeyney said at her home in Toronto. "I felt so helpless and insecure because the quality of my ___18___ was affected. "</w:t>
      </w:r>
    </w:p>
    <w:p>
      <w:r>
        <w:t>Ms. Burdeyney talked to some friends who had ___19___ problems and discovered that they were largely suffering in ___20___. " Nobody chooses to talk about it because it seems so ___21___ she said. " But more and more are suffering and lives are being ___22___.</w:t>
      </w:r>
    </w:p>
    <w:p>
      <w:r>
        <w:t xml:space="preserve">Eventually, Ms. Burdeyney learned about plans for an eye research, ___23___ at Tel Aviv University in Israel. The research team ___24___ Canadian doctor Allan Slomovic, who has done____25____ work on eye care using stem cells. Seeing a ray of hope, Ms. Burdeyney began raising ____26____ for the project with a friend, Toronto businessman Meyer Zeifman. ____27____ she has raised $ 110, 000 with another $40, 000 ____28____ . </w:t>
      </w:r>
    </w:p>
    <w:p>
      <w:r>
        <w:t>"I'm trying to get more and more people to ____29____ that there are solutions（解决办法）said Ms. Burdeyney, a trained nurse who is still working as a personal trainer after ____30____ . "I say there is no old ____31____ , there's only neglect （忽视）. Don't stand ____32____ , do something about it. "</w:t>
      </w:r>
    </w:p>
    <w:p>
      <w:r>
        <w:t>Ms. Burdeyney ____33____ that she is hoping to do more for the research project. "I just want to bring ____34____ into people eyes and this is just the ____35____. There is still a long way to go"</w:t>
      </w:r>
    </w:p>
    <w:p>
      <w:r>
        <w:t>16. A. throat</w:t>
        <w:tab/>
        <w:t>B. skin</w:t>
        <w:tab/>
        <w:t>C. lungs</w:t>
        <w:tab/>
        <w:t>D. eyes</w:t>
      </w:r>
    </w:p>
    <w:p>
      <w:r>
        <w:t>17. A. getting over</w:t>
        <w:tab/>
        <w:t>B. going through</w:t>
        <w:tab/>
        <w:t>C. holding on</w:t>
        <w:tab/>
        <w:t>D. passing down</w:t>
      </w:r>
    </w:p>
    <w:p>
      <w:r>
        <w:t>18. A. story</w:t>
        <w:tab/>
        <w:t>B. treatment</w:t>
        <w:tab/>
        <w:t>C. life</w:t>
        <w:tab/>
        <w:t>D. relationship</w:t>
      </w:r>
    </w:p>
    <w:p>
      <w:r>
        <w:t>19. A. similar</w:t>
        <w:tab/>
        <w:t>B. various</w:t>
        <w:tab/>
        <w:t>C. personal</w:t>
        <w:tab/>
        <w:t>D. special</w:t>
      </w:r>
    </w:p>
    <w:p>
      <w:r>
        <w:t>20. A. turn</w:t>
        <w:tab/>
        <w:t>B. peace</w:t>
        <w:tab/>
        <w:t>C. vain</w:t>
        <w:tab/>
        <w:t>D. silence</w:t>
      </w:r>
    </w:p>
    <w:p>
      <w:r>
        <w:t>21. A. unbearable</w:t>
        <w:tab/>
        <w:t>B. abnormal</w:t>
        <w:tab/>
        <w:t>C. insignificant</w:t>
        <w:tab/>
        <w:t>D. disturbing</w:t>
      </w:r>
    </w:p>
    <w:p>
      <w:r>
        <w:t>22. A. compromised</w:t>
        <w:tab/>
        <w:t>B. forgotten</w:t>
        <w:tab/>
        <w:t>C. substituted</w:t>
        <w:tab/>
        <w:t>D. separated</w:t>
      </w:r>
    </w:p>
    <w:p>
      <w:r>
        <w:t>23. A. course</w:t>
        <w:tab/>
        <w:t>B. program</w:t>
        <w:tab/>
        <w:t>C. paper</w:t>
        <w:tab/>
        <w:t>D. conference</w:t>
      </w:r>
    </w:p>
    <w:p>
      <w:r>
        <w:t>24. A. informed</w:t>
        <w:tab/>
        <w:t>B. doubted</w:t>
        <w:tab/>
        <w:t>C. included</w:t>
        <w:tab/>
        <w:t>D. dismissed</w:t>
      </w:r>
    </w:p>
    <w:p>
      <w:r>
        <w:t>25. A. part-time</w:t>
        <w:tab/>
        <w:t>B. controversial</w:t>
        <w:tab/>
        <w:t>C. voluntary</w:t>
        <w:tab/>
        <w:t>D. ground-breaking</w:t>
      </w:r>
    </w:p>
    <w:p>
      <w:r>
        <w:t>26. A. money</w:t>
        <w:tab/>
        <w:t>B. standards</w:t>
        <w:tab/>
        <w:t>C. awareness</w:t>
        <w:tab/>
        <w:t>D. questions</w:t>
      </w:r>
    </w:p>
    <w:p>
      <w:r>
        <w:t>27. A. As ever</w:t>
        <w:tab/>
        <w:t>B. So far</w:t>
        <w:tab/>
        <w:t>C. In return</w:t>
        <w:tab/>
        <w:t>D. Once again</w:t>
      </w:r>
    </w:p>
    <w:p>
      <w:r>
        <w:t>28. A. wasted</w:t>
        <w:tab/>
        <w:t>B. donated</w:t>
        <w:tab/>
        <w:t>C. expected</w:t>
        <w:tab/>
        <w:t>D. earned</w:t>
      </w:r>
    </w:p>
    <w:p>
      <w:r>
        <w:t>29. A. imagine</w:t>
        <w:tab/>
        <w:t>B. confirm</w:t>
        <w:tab/>
        <w:t>C. remember</w:t>
        <w:tab/>
        <w:t>D. understand</w:t>
      </w:r>
    </w:p>
    <w:p>
      <w:r>
        <w:t>30. A. retirement</w:t>
        <w:tab/>
        <w:t>B. childbirth</w:t>
        <w:tab/>
        <w:t>C. graduation</w:t>
        <w:tab/>
        <w:t>D. marriage</w:t>
      </w:r>
    </w:p>
    <w:p>
      <w:r>
        <w:t>31. A. time</w:t>
        <w:tab/>
        <w:t>B. rule</w:t>
        <w:tab/>
        <w:t>C. age</w:t>
        <w:tab/>
        <w:t>D. tale</w:t>
      </w:r>
    </w:p>
    <w:p>
      <w:r>
        <w:t>32. A. straight</w:t>
        <w:tab/>
        <w:t>B. still</w:t>
        <w:tab/>
        <w:t>C. firm</w:t>
        <w:tab/>
        <w:t>D. alone</w:t>
      </w:r>
    </w:p>
    <w:p>
      <w:r>
        <w:t>33. A. commented</w:t>
        <w:tab/>
        <w:t>B. learned</w:t>
        <w:tab/>
        <w:t>C. reminded</w:t>
        <w:tab/>
        <w:t>D. added</w:t>
      </w:r>
    </w:p>
    <w:p>
      <w:r>
        <w:t>34. A. light</w:t>
        <w:tab/>
        <w:t>B. joy</w:t>
        <w:tab/>
        <w:t>C. color</w:t>
        <w:tab/>
        <w:t>D. beauty</w:t>
      </w:r>
    </w:p>
    <w:p>
      <w:r>
        <w:t>35. A. future</w:t>
        <w:tab/>
        <w:t>B. beginning</w:t>
        <w:tab/>
        <w:t>C. truth</w:t>
        <w:tab/>
        <w:t>D. meaning</w:t>
      </w:r>
    </w:p>
    <w:p>
      <w:r>
        <w:t>第二节（共10小题;每小题1. 5分, 满分15分）</w:t>
      </w:r>
    </w:p>
    <w:p>
      <w:r>
        <w:t>阅读下面材料, 在空白处填入适当的内容（一个单词）或括号内单词的正确形式。</w:t>
      </w:r>
    </w:p>
    <w:p>
      <w:r>
        <w:t xml:space="preserve">Kim Cobb, a professor at the Georgia Institute of Technology in Atlanta, is one of a small but growing minority of academics ___36___ are cutting back on their air travel because of climate change. Travelling to conferences, lectures, workshops, and the like frequently by plane  ____37____（view） as important for scientists to get together and exchange information. But Cobb and others ____38____ （be） now questioning that idea pushing conferences to provide more chances to participate remotely, and ____39____（change） their personal behavior to do their part in dealing with the climate change crisis. On a website called No Fly Climate Sci, for example, _____40_____（rough） 200 academics - many of them climate scientists ____41____ （promise） to fly as little as possible since the effort started two years ago. </w:t>
      </w:r>
    </w:p>
    <w:p>
      <w:r>
        <w:t>Cobb, for her party, started to ask conference organizers who invited her to speak ___42___ she could do so remotely; about three-quarters of ___43___ time, they agreed. When the answer, was no, she, declined the ____44____ （invite）. That approach brought Cobb's air travel last year down by 75%, and she plans ______45______（continue） the practice. "It has been fairly rewarding. ", she says, "a really positive change."</w:t>
      </w:r>
    </w:p>
    <w:p>
      <w:r>
        <w:t>第四部分写作（共两节, 满分40分）</w:t>
      </w:r>
    </w:p>
    <w:p>
      <w:r>
        <w:t>第一节应用文写作（满分15分）</w:t>
      </w:r>
    </w:p>
    <w:p>
      <w:r>
        <w:t>46. 假定你是李华，在“中国-爱尔兰文化节”活动中结识了爱尔兰朋友Chris，现在他已回国，请你给他 写一封邮件，内容包括：</w:t>
      </w:r>
    </w:p>
    <w:p>
      <w:r>
        <w:t>1. 回忆活动经历；2. 分享个人收获；3. 希望保持联系。</w:t>
      </w:r>
    </w:p>
    <w:p>
      <w:r>
        <w:t>注意：</w:t>
      </w:r>
    </w:p>
    <w:p>
      <w:r>
        <w:t>1 . 词数80左右；</w:t>
      </w:r>
    </w:p>
    <w:p>
      <w:r>
        <w:t>2. 可适当增加细节，以使行文连贯。</w:t>
      </w:r>
    </w:p>
    <w:p>
      <w:r>
        <w:t>第二节读后续写（满分25分）</w:t>
      </w:r>
    </w:p>
    <w:p>
      <w:r>
        <w:t>47. 阅读下面短文, 根据所给情节进行续写, 使之构成一个完整的故事</w:t>
      </w:r>
    </w:p>
    <w:p>
      <w:r>
        <w:t xml:space="preserve">When Dr. Henderson was assigning（指定） project mates for his psychology class, I secretly hoped he would pair me with my best friend or at least a classmate I could have some fun with. Above all, I hoped he wouldn't assign me to work with the fiercely competitive, extremely serious fellow who always wore dark clothes and apparently had a personality to match. As fate （命运）would have it, Dr. Henderson very deliberately matched everyone in class and announced that I would be working with the one person in class I wanted to avoid. </w:t>
      </w:r>
    </w:p>
    <w:p>
      <w:r>
        <w:t xml:space="preserve">I went up to my new teammate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alone. </w:t>
      </w:r>
    </w:p>
    <w:p>
      <w:r>
        <w:t xml:space="preserve">Needless to say, I didn't look forward to an entire term of being brushed off, but I tried to make the best of it and didn't say anything for fear that I would make things worse. </w:t>
      </w:r>
    </w:p>
    <w:p>
      <w:r>
        <w:t xml:space="preserve">The project required each team to develop a hypothesis （假说）, set up an experiment to test the hypothesis, do the statistical analysis and present the findings. Whatever grade the team received would be shared by both students. </w:t>
      </w:r>
    </w:p>
    <w:p>
      <w:r>
        <w:t xml:space="preserve">When my teammate and I met to discuss our project, I was uneasy. Here was this challenging student who had a reputation for single-mindedness and good grades—the exact opposite of me. I was outmatched. I actually wanted to drop the class at one point, but stopped short because I didn't want to give him the satisfaction of my chickening out. I decided to stick to it no matter what. </w:t>
      </w:r>
    </w:p>
    <w:p>
      <w:r>
        <w:t xml:space="preserve">After long discussions we somehow agreed to do a study on the psychological well-being of teenagers. I wasn't sure what it meant exactly, but at least we had a topic. </w:t>
      </w:r>
    </w:p>
    <w:p>
      <w:r>
        <w:t>注意：</w:t>
      </w:r>
    </w:p>
    <w:p>
      <w:r>
        <w:t>1. 所续写短文的词数应为150左右；</w:t>
      </w:r>
    </w:p>
    <w:p>
      <w:r>
        <w:t>2. 至少使用5个短文中标有下划线的关键词语；</w:t>
      </w:r>
    </w:p>
    <w:p>
      <w:r>
        <w:t>3. 结部分分为两段, 每段的开头语已为你写好；</w:t>
      </w:r>
    </w:p>
    <w:p>
      <w:r>
        <w:t>4. 续写完成后, 请用下划线标出你所使用的关键词语。</w:t>
      </w:r>
    </w:p>
    <w:p>
      <w:r>
        <w:t xml:space="preserve">Para 1. We started to meet regularly to draw up our plans. </w:t>
      </w:r>
    </w:p>
    <w:p>
      <w:r>
        <w:t>______________________________________________________________________________________________________________________________________________________________</w:t>
      </w:r>
    </w:p>
    <w:p>
      <w:r>
        <w:t xml:space="preserve">Para 2. One day I got word that he was admitted to hospital for a serious disease. </w:t>
      </w:r>
    </w:p>
    <w:p>
      <w:r>
        <w:t>______________________________________________________________________________________________________________________________________________________________</w:t>
      </w:r>
    </w:p>
    <w:p>
      <w:r>
        <w:br/>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