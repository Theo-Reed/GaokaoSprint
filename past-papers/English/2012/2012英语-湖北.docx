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第二部分：词汇知识运用(共两节，满分30分) </w:t>
      </w:r>
    </w:p>
    <w:p>
      <w:r>
        <w:t>第一节：多项选择（共10小题；每小题1分，满分10分)</w:t>
      </w:r>
    </w:p>
    <w:p>
      <w:r>
        <w:t>从A、B、C、D四个选项中，选出可以填入空白处的最佳选项，并在答题卡上将该项涂黑。</w:t>
      </w:r>
    </w:p>
    <w:p>
      <w:r>
        <w:t xml:space="preserve"> 例：To make members of a team perform better, the trainer first of all has to know </w:t>
      </w:r>
    </w:p>
    <w:p>
      <w:r>
        <w:t>their _____ and weaknesses．</w:t>
      </w:r>
    </w:p>
    <w:p>
      <w:r>
        <w:t>A. strengths      B. benefits    C. techniques    D. values</w:t>
      </w:r>
    </w:p>
    <w:p>
      <w:r>
        <w:t xml:space="preserve"> 答案：A</w:t>
      </w:r>
    </w:p>
    <w:p/>
    <w:p>
      <w:r>
        <w:t>21. Two lawyers have donated $50,000 to ________ our school’s campaign “Help the Needy”, which was started by our former headmaster three years ago.</w:t>
      </w:r>
    </w:p>
    <w:p>
      <w:r>
        <w:t>A. sponsor</w:t>
        <w:tab/>
        <w:tab/>
        <w:tab/>
        <w:t>B. launch</w:t>
        <w:tab/>
        <w:tab/>
        <w:tab/>
        <w:t xml:space="preserve">C. organize </w:t>
        <w:tab/>
        <w:tab/>
        <w:tab/>
        <w:t>D. plan</w:t>
      </w:r>
    </w:p>
    <w:p>
      <w:r>
        <w:t>27. Can you tell the ________ difference between the words “require” and “request”? I sometimes get puzzled by their meanings.</w:t>
      </w:r>
    </w:p>
    <w:p>
      <w:r>
        <w:t xml:space="preserve">   A. dramatic</w:t>
        <w:tab/>
        <w:tab/>
        <w:tab/>
        <w:t>B. regional</w:t>
        <w:tab/>
        <w:tab/>
        <w:tab/>
        <w:t>C. apparent</w:t>
        <w:tab/>
        <w:tab/>
        <w:tab/>
        <w:t>D. subtle</w:t>
      </w:r>
    </w:p>
    <w:p>
      <w:r>
        <w:t>28. Whether the buildings in this area should be pulled down has remained ________; people are still looking for other possible solutions.</w:t>
      </w:r>
    </w:p>
    <w:p>
      <w:r>
        <w:t xml:space="preserve">A. unchallenged  </w:t>
        <w:tab/>
        <w:t xml:space="preserve">B. relevant   </w:t>
        <w:tab/>
        <w:tab/>
        <w:t xml:space="preserve">C. controversial    </w:t>
        <w:tab/>
        <w:t>D. contradictory</w:t>
      </w:r>
    </w:p>
    <w:p>
      <w:r>
        <w:t>29. It is important to have your eyes examined regularly to check for any sign of eye disease that may not have any ________.</w:t>
      </w:r>
    </w:p>
    <w:p>
      <w:r>
        <w:t xml:space="preserve">A. symptom     </w:t>
        <w:tab/>
        <w:t xml:space="preserve">B. similarity       </w:t>
        <w:tab/>
        <w:t xml:space="preserve">C. sample      </w:t>
        <w:tab/>
        <w:tab/>
        <w:t>D. shadow</w:t>
      </w:r>
    </w:p>
    <w:p>
      <w:r>
        <w:t xml:space="preserve">30. The officer insisted that Michael did not follow the correct ________ in applying for a visa. </w:t>
      </w:r>
    </w:p>
    <w:p>
      <w:r>
        <w:t xml:space="preserve">A. pattern     </w:t>
        <w:tab/>
        <w:tab/>
        <w:t xml:space="preserve">B. procedure   </w:t>
        <w:tab/>
        <w:tab/>
        <w:t xml:space="preserve">C. program     </w:t>
        <w:tab/>
        <w:t>D. perspective</w:t>
      </w:r>
    </w:p>
    <w:p>
      <w:r>
        <w:t>第二节：完形填空（共20小题；每小题1分，满分20分)</w:t>
      </w:r>
    </w:p>
    <w:p>
      <w:r>
        <w:t>阅读下面短文，从短文后所给各题的四个选项(A、B、C和D)中，选出可以填入空白处的最佳选项，并在答题卡上将该项涂黑。</w:t>
      </w:r>
    </w:p>
    <w:p/>
    <w:p>
      <w:r>
        <w:t>I tend to accept any idea put forward by experts on TV. One day, a sociologist proposed that the   31   society has been consuming modern humans little by little. For fear that I would become a victim of the consumer society, I   32   hurried to a bicycle shop in my neighborhood.   33   the shopkeeper Mr. Johnson was selling me the bicycle, he said, “This is the best thing you   34   have done. Life has become hopelessly   35  . A bicycle is simple, and it brings to you   36   things: fresh air, sunshine and exercise.” I agreed. Happy as a child, I got on the bicycle and headed out onto the streets. After some time, I   37   at the other end of the town. I was   38   that this simple vehicle could let me   39   long distances in a fairly short time. But how   40   did I really go?</w:t>
      </w:r>
    </w:p>
    <w:p>
      <w:r>
        <w:t>Since I hated to be   41  , I went back to Mr. Johnson and asked him to   42   an odometer (里程表) on my bicycle. He agreed, but   43  , “An odometer without a speedometer (速度计) is like a   44   without a knife.” I admitted he was right and in a few minutes, the two devices (装置) were   45   to the handlebars of my bicycle. “What about a horn?” he then asked. “Look, this horn is no larger than a matchbox and has many   46  .” Attracted by these functions, I bought the horn.</w:t>
      </w:r>
    </w:p>
    <w:p>
      <w:r>
        <w:t>“You can’t leave the back part   47  ,” noted Mr. Johnson. He fixed a metal box with buttons   48   the seat, and said, “Is there anything better than this oven when you feel   49   on your way? I can give you a special discount.” I was not strong enough to   50   the offer.</w:t>
      </w:r>
    </w:p>
    <w:p>
      <w:r>
        <w:t>“I congratulate you once more; this is the best thing you could have done,” said Mr. Johnson in the end.</w:t>
      </w:r>
    </w:p>
    <w:p>
      <w:r>
        <w:t>第三部分：阅读理解(共20小题；每小题2分，满分40分)</w:t>
      </w:r>
    </w:p>
    <w:p>
      <w:r>
        <w:t>阅读下列短文，从每篇短文后所给各题的四个选项(A、B、C和D)中，选出最佳选项，并在答题卡上将该项涂黑。</w:t>
      </w:r>
    </w:p>
    <w:p>
      <w:r>
        <w:t>A</w:t>
      </w:r>
    </w:p>
    <w:p>
      <w:r>
        <w:t>You’ve just come home, after living abroad for a few years. Since you’ve been away, has this country changed for the better—or for the worse?</w:t>
      </w:r>
    </w:p>
    <w:p>
      <w:r>
        <w:t xml:space="preserve">If you’ve just arrived back in the UK after a fortnight’s holiday, small changes have probably surprised you—anything from a local greengrocer suddenly being replaced </w:t>
      </w:r>
    </w:p>
    <w:p/>
    <w:p>
      <w:r>
        <w:t>[来源:Zxxk.Com]</w:t>
      </w:r>
    </w:p>
    <w:p>
      <w:r>
        <w:t>51. After a short overseas holiday, people tend to _______.</w:t>
      </w:r>
    </w:p>
    <w:p>
      <w:r>
        <w:t>A. notice small changes[来源:Z.xx.k.Com]</w:t>
      </w:r>
    </w:p>
    <w:p>
      <w:r>
        <w:t>B. expect small changes</w:t>
      </w:r>
    </w:p>
    <w:p>
      <w:r>
        <w:t xml:space="preserve">   C. welcome small changes</w:t>
      </w:r>
    </w:p>
    <w:p>
      <w:r>
        <w:t xml:space="preserve">   D. exaggerate small changes</w:t>
      </w:r>
    </w:p>
    <w:p>
      <w:r>
        <w:t>52. How does Debi look at the foreign settlers?</w:t>
      </w:r>
    </w:p>
    <w:p>
      <w:r>
        <w:t>A. Cautiously.</w:t>
      </w:r>
    </w:p>
    <w:p>
      <w:r>
        <w:t>B. Positively.</w:t>
      </w:r>
    </w:p>
    <w:p>
      <w:r>
        <w:t>C. Sceptically.</w:t>
      </w:r>
    </w:p>
    <w:p>
      <w:r>
        <w:t>D. Critically.</w:t>
      </w:r>
    </w:p>
    <w:p>
      <w:r>
        <w:t>53. When arriving at the airport in Britain, Christine was shocked by _______.</w:t>
      </w:r>
    </w:p>
    <w:p>
      <w:r>
        <w:t>A. the relaxed policemen</w:t>
      </w:r>
    </w:p>
    <w:p>
      <w:r>
        <w:t>B. the messy arrivals hall</w:t>
      </w:r>
    </w:p>
    <w:p>
      <w:r>
        <w:t>C. the tight security</w:t>
      </w:r>
    </w:p>
    <w:p>
      <w:r>
        <w:t>D. the bank robbers</w:t>
      </w:r>
    </w:p>
    <w:p>
      <w:r>
        <w:t>54. Which might be the best title for the passage?</w:t>
      </w:r>
    </w:p>
    <w:p>
      <w:r>
        <w:t>A. Life in Britain. [来源:学科网]</w:t>
      </w:r>
    </w:p>
    <w:p>
      <w:r>
        <w:t>B. Back in Britain.</w:t>
      </w:r>
    </w:p>
    <w:p>
      <w:r>
        <w:t xml:space="preserve">C. Britain in Future. </w:t>
      </w:r>
    </w:p>
    <w:p>
      <w:r>
        <w:t>D. Britain in Memory.</w:t>
      </w:r>
    </w:p>
    <w:p/>
    <w:p>
      <w:r>
        <w:t>On Transportation Days, we might stop for lunch on Chestnut Street or buy a new book or toy, but the transportation was the point. First, it was exciting enough to watch the world speed by from the train window. As I got older, my mom helped me unlock the mysteries that would otherwise have paralyzed my first attempts to do it myself: How do I know where to get off? How do I know how much it costs? How do I know when I need tickets, and where to get them? What track, what line, which direction, where’s the stop, and will I get wet when we go under the river?</w:t>
      </w:r>
    </w:p>
    <w:p>
      <w:r>
        <w:t xml:space="preserve">I’m writing this right now on an airplane, a means we didn’t try on our Transportation Days and, we now know, the dirtiest and most polluting of them all. My flight routed me through Philadelphia. My multimodal mom met me for dinner in the airport. She took a train to meet me. </w:t>
      </w:r>
    </w:p>
    <w:p/>
    <w:p>
      <w:r>
        <w:t>55. Which was forbidden by Mom on Transportation Days?</w:t>
      </w:r>
    </w:p>
    <w:p>
      <w:r>
        <w:t xml:space="preserve">   A. Having a car ride. </w:t>
      </w:r>
    </w:p>
    <w:p>
      <w:r>
        <w:t>B. Taking the train twice.</w:t>
      </w:r>
    </w:p>
    <w:p>
      <w:r>
        <w:t>C. Buying more than one toy.</w:t>
      </w:r>
    </w:p>
    <w:p>
      <w:r>
        <w:t>D. Touring the historic district.</w:t>
      </w:r>
    </w:p>
    <w:p/>
    <w:p/>
    <w:p>
      <w:r>
        <w:t>C</w:t>
      </w:r>
    </w:p>
    <w:p>
      <w:r>
        <w:t>It was a simple letter asking for a place to study at Scotland’s oldest university which helped start a revolution in higher education. A 140-year-old letter written by a lady calling for her to be allowed to study medicine at St Andrews University has been discovered by researchers. Written by Sophia Jex-Blake in 1873, the seven-page document, which urged the university to allow women to study medicine at the institution, was released yesterday on International Women’s Day.</w:t>
      </w:r>
    </w:p>
    <w:p>
      <w:r>
        <w:tab/>
        <w:t>The document was discovered buried in the university archives (档案) by part-time history student Lis Smith, who is completing her PhD at St Andrews Institute of Scottish Historical Research. She said: “We knew that Sophia Jex-Blake and her supporters, in their effort to open up university medical education for women, had written to the Senatus Academicus (校评议委员会) at St Andrews in an attempt to gain permission to attend classes there, but we didn’t know documentary evidence existed. While searching the archives for information about the university’s higher certificate for women, I was astonished to come across what must be the very letter Jex-Blake wrote.”</w:t>
      </w:r>
    </w:p>
    <w:p>
      <w:r>
        <w:t>In the letter, Sophia and her supporters offered to hire teachers or build suitable buildings for a medical school and to arrange for lectures to be delivered in the subjects not already covered at St Andrews. Although her letter was not successful, it eventually led to the establishment of the Ladies Literate in Arts at St Andrews, a distance-learning degree for women. The qualification, which ran from 1877 until the 1930s, gave women access to university education in the days before they were admitted as students. It was so popular that it survived long after women were admitted as full students to St Andrews in 1892.</w:t>
      </w:r>
    </w:p>
    <w:p>
      <w:r>
        <w:t xml:space="preserve">Ms Jex-Blake went on to help establish the London School of Medicine for Women in 1874. She was accepted by the University of Berne, where she was awarded a medical degree in January 1877. Eventually, she moved back to Edinburgh and opened her own practice. </w:t>
      </w:r>
    </w:p>
    <w:p/>
    <w:p>
      <w:r>
        <w:t>D</w:t>
      </w:r>
    </w:p>
    <w:p>
      <w:r>
        <w:t>How is it that siblings (兄弟姐妹) can turn out so differently? One answer is that in fact each sibling grows up in a different family. The firstborn is, for a while, an only child, and therefore has a completely different experience of the parents than those born later. The next child is, for a while, the youngest, until the situation is changed by a new arrival. The mother and father themselves are changing and growing up too. One sibling might live in a stable and close family in the first few years; another might be raised in a family crisis, with a disappointed mother or an angry father.</w:t>
      </w:r>
    </w:p>
    <w:p>
      <w:r>
        <w:t xml:space="preserve">Sibling competition was identified as an important shaping force as early as in 1918. But more recently, researchers have found many ways in which brothers and sisters are a lasting force in each others’ lives. Dr. Annette Henderson says firstborn children pick up vocabulary more quickly than their siblings. The reason for this might be that </w:t>
      </w:r>
    </w:p>
    <w:p>
      <w:r>
        <w:t>63. The underlined part “in a different family” (in Para. 1) means “_______”.</w:t>
      </w:r>
    </w:p>
    <w:p>
      <w:r>
        <w:t>A. in a different family environment</w:t>
      </w:r>
    </w:p>
    <w:p>
      <w:r>
        <w:t xml:space="preserve">B. in a different family tradition </w:t>
      </w:r>
    </w:p>
    <w:p>
      <w:r>
        <w:t>C. in different family crises</w:t>
      </w:r>
    </w:p>
    <w:p>
      <w:r>
        <w:t>D. in different families</w:t>
      </w:r>
    </w:p>
    <w:p>
      <w:r>
        <w:t>64. In terms of language development, later-borns ________.</w:t>
      </w:r>
    </w:p>
    <w:p>
      <w:r>
        <w:t xml:space="preserve">A. get their parents’ individual guidance </w:t>
      </w:r>
    </w:p>
    <w:p>
      <w:r>
        <w:t>B. learn a lot from their elder siblings</w:t>
      </w:r>
    </w:p>
    <w:p>
      <w:r>
        <w:t xml:space="preserve">C. experience a lot of difficulties </w:t>
      </w:r>
    </w:p>
    <w:p>
      <w:r>
        <w:t>D. pick up words more quickly</w:t>
      </w:r>
    </w:p>
    <w:p>
      <w:r>
        <w:t>65. What was found about fights among siblings?</w:t>
      </w:r>
    </w:p>
    <w:p>
      <w:r>
        <w:t xml:space="preserve">   A. Siblings hated fighting and loved playing.</w:t>
      </w:r>
    </w:p>
    <w:p>
      <w:r>
        <w:t xml:space="preserve">   B. Siblings in some families fought frequently. </w:t>
      </w:r>
    </w:p>
    <w:p>
      <w:r>
        <w:t xml:space="preserve">   C. Sibling fights led to bad sibling relationships.</w:t>
      </w:r>
    </w:p>
    <w:p>
      <w:r>
        <w:t xml:space="preserve">   D. Siblings learned to get on together from fights.</w:t>
      </w:r>
    </w:p>
    <w:p>
      <w:r>
        <w:t>66. The word “feminine” (in Para. 4) means “_______”.</w:t>
      </w:r>
    </w:p>
    <w:p>
      <w:r>
        <w:t xml:space="preserve">   A. having qualities of parents  </w:t>
      </w:r>
    </w:p>
    <w:p>
      <w:r>
        <w:t xml:space="preserve">B. having qualities of women </w:t>
      </w:r>
    </w:p>
    <w:p>
      <w:r>
        <w:t xml:space="preserve">C. having defensive qualities </w:t>
      </w:r>
    </w:p>
    <w:p>
      <w:r>
        <w:t xml:space="preserve">D. having extraordinary qualities </w:t>
      </w:r>
    </w:p>
    <w:p/>
    <w:p/>
    <w:p/>
    <w:p/>
    <w:p>
      <w:r>
        <w:t>67. According to the author, we are more creative when we are _______.</w:t>
      </w:r>
    </w:p>
    <w:p>
      <w:r>
        <w:t xml:space="preserve">A. focused </w:t>
      </w:r>
    </w:p>
    <w:p>
      <w:r>
        <w:t>B. relaxed</w:t>
      </w:r>
    </w:p>
    <w:p>
      <w:r>
        <w:t xml:space="preserve">C. awake </w:t>
      </w:r>
    </w:p>
    <w:p>
      <w:r>
        <w:t>D. busy</w:t>
      </w:r>
    </w:p>
    <w:p/>
    <w:p>
      <w:r>
        <w:t>68. What does the author imply about newspapers?</w:t>
      </w:r>
    </w:p>
    <w:p>
      <w:r>
        <w:t>A. They are solution providers.</w:t>
      </w:r>
    </w:p>
    <w:p>
      <w:r>
        <w:t>B. They are a source of inspiration.</w:t>
      </w:r>
    </w:p>
    <w:p>
      <w:r>
        <w:t>C. They are normally full of bad news.</w:t>
      </w:r>
    </w:p>
    <w:p>
      <w:r>
        <w:t>D. They are more educational than websites.</w:t>
      </w:r>
    </w:p>
    <w:p>
      <w:r>
        <w:t>69. By “tune into your wandering mind” (in Para. 2), the author means “_______”.</w:t>
      </w:r>
    </w:p>
    <w:p>
      <w:r>
        <w:t>A. wander into the wild</w:t>
      </w:r>
    </w:p>
    <w:p>
      <w:r>
        <w:t xml:space="preserve">   B. listen to a beautiful tune</w:t>
      </w:r>
    </w:p>
    <w:p>
      <w:r>
        <w:t xml:space="preserve">   C. switch to the traffic channel</w:t>
      </w:r>
    </w:p>
    <w:p>
      <w:r>
        <w:t xml:space="preserve">   D. stop concentrating on anything</w:t>
      </w:r>
    </w:p>
    <w:p>
      <w:r>
        <w:t>70. The author writes the last paragraph in order to _______.</w:t>
      </w:r>
    </w:p>
    <w:p>
      <w:r>
        <w:t xml:space="preserve">   A. offer practical suggestions</w:t>
      </w:r>
    </w:p>
    <w:p>
      <w:r>
        <w:t xml:space="preserve">B. summarize past experiences </w:t>
      </w:r>
    </w:p>
    <w:p>
      <w:r>
        <w:t xml:space="preserve">   C. advocate diverse ways of life </w:t>
      </w:r>
    </w:p>
    <w:p>
      <w:r>
        <w:t xml:space="preserve">D. establish a routine for the future </w:t>
      </w:r>
    </w:p>
    <w:p/>
    <w:p>
      <w:r>
        <w:t>第四部分：书面表达(共两节，满分50分)</w:t>
      </w:r>
    </w:p>
    <w:p>
      <w:r>
        <w:t>第一节：完成句子（共10小题；每小题2分，满分20分)</w:t>
      </w:r>
    </w:p>
    <w:p>
      <w:r>
        <w:t>阅读下列各小题，根据汉语提示，用句末括号内的英语单词完成句子，并将答案写在答题卡上的相应题号后。</w:t>
      </w:r>
    </w:p>
    <w:p>
      <w:r>
        <w:t xml:space="preserve">例：______ was that the young player performed extremely well in the table tennis  </w:t>
      </w:r>
    </w:p>
    <w:p>
      <w:r>
        <w:t>tournament. (delight)</w:t>
      </w:r>
    </w:p>
    <w:p>
      <w:r>
        <w:t xml:space="preserve">    令球迷欣喜的是那位年轻的球员在乒乓球锦标赛中表现得极为出色。</w:t>
      </w:r>
    </w:p>
    <w:p>
      <w:r>
        <w:t>答案：What delighted the fans/made the fans delighted</w:t>
      </w:r>
    </w:p>
    <w:p/>
    <w:p>
      <w:r>
        <w:t>78. The soldier was absent from his camp for three days without ________. (ask)</w:t>
      </w:r>
    </w:p>
    <w:p>
      <w:r>
        <w:t xml:space="preserve">   这个士兵没有请假就离开营地三天。</w:t>
      </w:r>
    </w:p>
    <w:p>
      <w:r>
        <w:t xml:space="preserve">79. Our understanding of education, work and society is ________ of the earlier generation. (different)  </w:t>
      </w:r>
    </w:p>
    <w:p>
      <w:r>
        <w:t>我们对教育、工作和社会的认识和我们上一代人的不同。</w:t>
      </w:r>
    </w:p>
    <w:p/>
    <w:p>
      <w:r>
        <w:t>[来源:学,科,网]</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