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Ⅱ</w:t>
      </w:r>
    </w:p>
    <w:p>
      <w:r>
        <w:t>Section B (18 marks)</w:t>
      </w:r>
    </w:p>
    <w:p>
      <w:r>
        <w:t>Directions: For each blank in the following passage there are four words or phrases marked A， B， C and D. Fill in each blank with the word or phrase that best fits the context.</w:t>
      </w:r>
    </w:p>
    <w:p>
      <w:r>
        <w:t>36. A. faced</w:t>
        <w:tab/>
        <w:tab/>
        <w:tab/>
        <w:t xml:space="preserve">B. guessed </w:t>
        <w:tab/>
        <w:t xml:space="preserve">   C. asked</w:t>
        <w:tab/>
        <w:tab/>
        <w:t>D. imagined</w:t>
      </w:r>
    </w:p>
    <w:p>
      <w:r>
        <w:t>37. A. an offer</w:t>
        <w:tab/>
        <w:tab/>
        <w:tab/>
        <w:t>B. an answer</w:t>
        <w:tab/>
        <w:t xml:space="preserve">   C. a suggestion         D. a result[来源:学,科,网]</w:t>
      </w:r>
    </w:p>
    <w:p>
      <w:r>
        <w:t>38. A heard of</w:t>
        <w:tab/>
        <w:tab/>
        <w:tab/>
        <w:t>B. thought of</w:t>
        <w:tab/>
        <w:t xml:space="preserve">   C. talked about</w:t>
        <w:tab/>
        <w:t>D. looked at</w:t>
      </w:r>
    </w:p>
    <w:p>
      <w:r>
        <w:t>39. A. consider</w:t>
        <w:tab/>
        <w:tab/>
        <w:t>B. brush</w:t>
        <w:tab/>
        <w:tab/>
        <w:t xml:space="preserve">   C. cover</w:t>
        <w:tab/>
        <w:tab/>
        <w:t>D. appreciate</w:t>
      </w:r>
    </w:p>
    <w:p>
      <w:r>
        <w:t>40. A. admitted</w:t>
        <w:tab/>
        <w:tab/>
        <w:t>B. noticed</w:t>
        <w:tab/>
        <w:t xml:space="preserve">   C. controlled</w:t>
        <w:tab/>
        <w:tab/>
        <w:tab/>
        <w:t>D. changed</w:t>
      </w:r>
    </w:p>
    <w:p>
      <w:r>
        <w:t>41. A. worry about</w:t>
        <w:tab/>
        <w:tab/>
        <w:t>B. put off</w:t>
        <w:tab/>
        <w:t>C. give up</w:t>
        <w:tab/>
        <w:tab/>
        <w:t>D. wipe out</w:t>
      </w:r>
    </w:p>
    <w:p>
      <w:r>
        <w:t>42. A. friendly</w:t>
        <w:tab/>
        <w:tab/>
        <w:tab/>
        <w:t>B. lovely        C. honest</w:t>
        <w:tab/>
        <w:tab/>
        <w:t>D. helpful</w:t>
      </w:r>
    </w:p>
    <w:p>
      <w:r>
        <w:t>43. A. words</w:t>
        <w:tab/>
        <w:tab/>
        <w:tab/>
        <w:t>B. jokes</w:t>
        <w:tab/>
        <w:tab/>
        <w:t xml:space="preserve">   C. dreams</w:t>
        <w:tab/>
        <w:tab/>
        <w:t>D. acts</w:t>
      </w:r>
    </w:p>
    <w:p>
      <w:r>
        <w:t>44. A. ability</w:t>
        <w:tab/>
        <w:tab/>
        <w:tab/>
        <w:t>B. decision</w:t>
        <w:tab/>
        <w:t xml:space="preserve">   C. goal</w:t>
        <w:tab/>
        <w:tab/>
        <w:t>D. identity</w:t>
      </w:r>
    </w:p>
    <w:p>
      <w:r>
        <w:t>45. A. possibility</w:t>
        <w:tab/>
        <w:tab/>
        <w:t>B. purpose</w:t>
        <w:tab/>
        <w:t xml:space="preserve">   C. truth</w:t>
        <w:tab/>
        <w:tab/>
        <w:tab/>
        <w:t>D. choice</w:t>
      </w:r>
    </w:p>
    <w:p>
      <w:r>
        <w:t>46. A. courage</w:t>
        <w:tab/>
        <w:tab/>
        <w:tab/>
        <w:t>B. wisdom</w:t>
        <w:tab/>
        <w:t xml:space="preserve">   C. kindness</w:t>
        <w:tab/>
        <w:tab/>
        <w:t>D. beauty</w:t>
      </w:r>
    </w:p>
    <w:p>
      <w:r>
        <w:t>47. A. once</w:t>
        <w:tab/>
        <w:tab/>
        <w:tab/>
        <w:t>B. again</w:t>
        <w:tab/>
        <w:tab/>
        <w:t xml:space="preserve">   C. too</w:t>
        <w:tab/>
        <w:tab/>
        <w:t>D. instead</w:t>
      </w:r>
    </w:p>
    <w:p/>
    <w:p>
      <w:r>
        <w:t>Part Ⅲ  Reading Comprehension (30 marks)</w:t>
      </w:r>
    </w:p>
    <w:p>
      <w:r>
        <w:t>Directions: Read the following three passages. Each passage is followed by several questions or unfinished .statements For each of them there are four chokes marked A. B. C and D. Choose the one that fits best according to the information given in the passage.</w:t>
      </w:r>
    </w:p>
    <w:p>
      <w:r>
        <w:t xml:space="preserve">                                   </w:t>
      </w:r>
    </w:p>
    <w:p>
      <w:r>
        <w:t>Christmas soon arrived. The minute I saw the look on my dad's face as he unwrapped those swirling black letters carefully placed in a cheap frame, I knew I had given the perfect gift.</w:t>
      </w:r>
    </w:p>
    <w:p>
      <w:r>
        <w:t>56. The idea for a special gift began to form when the author was______.</w:t>
      </w:r>
    </w:p>
    <w:p>
      <w:r>
        <w:t>A. doing shopping</w:t>
        <w:tab/>
        <w:tab/>
        <w:tab/>
        <w:tab/>
        <w:tab/>
        <w:tab/>
        <w:t>B. having a debate</w:t>
      </w:r>
    </w:p>
    <w:p>
      <w:r>
        <w:t>C. reading a message</w:t>
        <w:tab/>
        <w:tab/>
        <w:tab/>
        <w:tab/>
        <w:tab/>
        <w:t>D. leaving for Wyoming</w:t>
      </w:r>
    </w:p>
    <w:p>
      <w:r>
        <w:t>57. The author's inspiration for the gift came from_____.</w:t>
      </w:r>
    </w:p>
    <w:p>
      <w:r>
        <w:t>A. a photo of a flower</w:t>
        <w:tab/>
        <w:tab/>
        <w:tab/>
        <w:tab/>
        <w:tab/>
        <w:t>B. a story about a kid</w:t>
      </w:r>
    </w:p>
    <w:p>
      <w:r>
        <w:t>C. a call from the mother</w:t>
        <w:tab/>
        <w:tab/>
        <w:tab/>
        <w:tab/>
        <w:t>D. a text about Christmas</w:t>
      </w:r>
    </w:p>
    <w:p>
      <w:r>
        <w:t>58. The underlined word "it" in Paragraph 3 refers to a poem by_____.</w:t>
      </w:r>
    </w:p>
    <w:p>
      <w:r>
        <w:t xml:space="preserve">A. the father </w:t>
        <w:tab/>
        <w:tab/>
        <w:tab/>
        <w:tab/>
        <w:tab/>
        <w:tab/>
        <w:tab/>
        <w:t>B. the author</w:t>
      </w:r>
    </w:p>
    <w:p>
      <w:r>
        <w:t>C. William Blake</w:t>
        <w:tab/>
        <w:tab/>
        <w:tab/>
        <w:tab/>
        <w:tab/>
        <w:tab/>
        <w:t>D. Edgar Allan Poe</w:t>
      </w:r>
    </w:p>
    <w:p>
      <w:r>
        <w:t>59. The author made the gift by_____.</w:t>
      </w:r>
    </w:p>
    <w:p>
      <w:r>
        <w:t>A. searching for the poems online</w:t>
        <w:tab/>
        <w:tab/>
        <w:tab/>
        <w:t>B. drawing the background by hand</w:t>
      </w:r>
    </w:p>
    <w:p>
      <w:r>
        <w:t>C. painting the letters in three colors</w:t>
        <w:tab/>
        <w:tab/>
        <w:t>D. matching the words with pictures</w:t>
      </w:r>
    </w:p>
    <w:p>
      <w:r>
        <w:t>60. What is the main purpose of the passage?</w:t>
      </w:r>
    </w:p>
    <w:p>
      <w:r>
        <w:t>A. To show how to design images for gifts.</w:t>
        <w:tab/>
      </w:r>
    </w:p>
    <w:p>
      <w:r>
        <w:t>B. To suggest making gifts from one's heart.[来源:学_科_网]</w:t>
      </w:r>
    </w:p>
    <w:p>
      <w:r>
        <w:t>C. To explain how computers help create gifts.</w:t>
      </w:r>
    </w:p>
    <w:p>
      <w:r>
        <w:t>D. To describe the gifts the author has received</w:t>
      </w:r>
    </w:p>
    <w:p>
      <w:r>
        <w:t>Byron's Pool</w:t>
      </w:r>
    </w:p>
    <w:p>
      <w:r>
        <w:t>Many stories surround Lord Byron's time as a student of Cambridge University, Arriving in 1805, he wrote a letter complaining that it was a place of "mess and drunkenness". However, it seems as though Byron did manage to pass the time pleasantly enough. I'm not just talking about the pet bear he kept in his roans. He spent a great deal of time walking in the village.</w:t>
      </w:r>
    </w:p>
    <w:p>
      <w:r>
        <w:t>It is also said that on occasion Byron swam naked by moonlight in the lake, which is now known as Byron's Pool. A couple of miles past Grantchester in the south Cambridgeshire countryside, the pool is surrounded by beautiful circular paths around the fields. The cries of invisible birds make the trip a lovely experience and on the way home you can drop into the village for afternoon tea. If you don't trust me, then perhaps you’ll take it from Virginia Woolf- ----over a century after Byron, she reportedly took a trip to swim in the same pool.</w:t>
      </w:r>
    </w:p>
    <w:p>
      <w:r>
        <w:t>61. As mentioned in the passage, there is a small charge for_____.</w:t>
      </w:r>
    </w:p>
    <w:p>
      <w:r>
        <w:t>A. attending the masters' class</w:t>
        <w:tab/>
        <w:tab/>
        <w:tab/>
        <w:tab/>
        <w:t>B. working with local artists</w:t>
      </w:r>
    </w:p>
    <w:p>
      <w:r>
        <w:t>C. learning life drawing</w:t>
        <w:tab/>
        <w:tab/>
        <w:tab/>
        <w:tab/>
        <w:tab/>
        <w:t>D. seeing an exhibition</w:t>
      </w:r>
    </w:p>
    <w:p>
      <w:r>
        <w:t>62. "Torch Aloe" and "Venus Flytrap" are_____.</w:t>
      </w:r>
    </w:p>
    <w:p>
      <w:r>
        <w:t>A. common insects</w:t>
        <w:tab/>
        <w:tab/>
        <w:tab/>
        <w:tab/>
        <w:tab/>
        <w:tab/>
        <w:t>B. impressive plants</w:t>
      </w:r>
    </w:p>
    <w:p>
      <w:r>
        <w:t>C. rarely-seen snakes</w:t>
        <w:tab/>
        <w:tab/>
        <w:tab/>
        <w:tab/>
        <w:tab/>
        <w:t>D. wildlife-enthusiasts</w:t>
      </w:r>
    </w:p>
    <w:p>
      <w:r>
        <w:t>63. We can infer from the passage that Byron seemed_____.</w:t>
      </w:r>
    </w:p>
    <w:p>
      <w:r>
        <w:t>A. to fear pet bears</w:t>
        <w:tab/>
        <w:tab/>
        <w:tab/>
        <w:tab/>
        <w:t>B. to like walking</w:t>
      </w:r>
    </w:p>
    <w:p>
      <w:r>
        <w:t>C. to be a heavy drinker</w:t>
        <w:tab/>
        <w:tab/>
        <w:tab/>
        <w:t>D. to finish university in 1805</w:t>
      </w:r>
    </w:p>
    <w:p>
      <w:r>
        <w:t>64. In the passage Byron's Pool is described as a lake_____.</w:t>
      </w:r>
    </w:p>
    <w:p>
      <w:r>
        <w:t>.A. surrounded by fields</w:t>
        <w:tab/>
        <w:tab/>
        <w:tab/>
        <w:tab/>
        <w:t>B. owned by Lord Byron</w:t>
      </w:r>
    </w:p>
    <w:p>
      <w:r>
        <w:t>C. located in Grantchester</w:t>
        <w:tab/>
        <w:tab/>
        <w:tab/>
        <w:tab/>
        <w:t>D. discovered by Virginia Woolf</w:t>
      </w:r>
    </w:p>
    <w:p>
      <w:r>
        <w:t>65. What is the passage mainly about?</w:t>
      </w:r>
    </w:p>
    <w:p>
      <w:r>
        <w:t>A. Some places for weekend break</w:t>
        <w:tab/>
        <w:tab/>
        <w:t>B. A way to become creative in art.</w:t>
      </w:r>
    </w:p>
    <w:p>
      <w:r>
        <w:t>C. The colourful life in the countryside.</w:t>
        <w:tab/>
        <w:t>D. Unknown stories of Cambridge University.</w:t>
      </w:r>
    </w:p>
    <w:p/>
    <w:p>
      <w:r>
        <w:t xml:space="preserve">                                    C.</w:t>
      </w:r>
    </w:p>
    <w:p>
      <w:r>
        <w:t>Harvard researchers have created a tough, low-cost, biodegradable (可生物降解的) material inspired by insects' hard outer shells. The material's inventors say it has a number of possible uses and someday could provide a more environmentally friendly alternative to plastic. The material, made from shrimp ('虾) shells and proteins produced from silk, is called "shrilk." It is thin, clear, flexible and strong.</w:t>
      </w:r>
    </w:p>
    <w:p>
      <w:r>
        <w:t>A major benefit of the material is its biodegradability. Plastic's toughness and flexibility represented a revolution in materials science during the 1950s and '60s. Decades later, however, 66. Paragraph I of the passage is mainly about shritk's_____.</w:t>
      </w:r>
    </w:p>
    <w:p>
      <w:r>
        <w:t>A. remarkable design</w:t>
        <w:tab/>
        <w:tab/>
        <w:tab/>
        <w:tab/>
        <w:tab/>
        <w:t>B. interesting name</w:t>
      </w:r>
    </w:p>
    <w:p>
      <w:r>
        <w:t>C. major features</w:t>
        <w:tab/>
        <w:tab/>
        <w:tab/>
        <w:tab/>
        <w:tab/>
        <w:tab/>
        <w:t>D. basic elements</w:t>
      </w:r>
    </w:p>
    <w:p>
      <w:r>
        <w:t>67. What has become a concern about plastic?</w:t>
      </w:r>
    </w:p>
    <w:p>
      <w:r>
        <w:t>A. Using it properly.</w:t>
        <w:tab/>
        <w:tab/>
        <w:tab/>
        <w:tab/>
        <w:tab/>
        <w:t>B. Producing it cheaply.</w:t>
      </w:r>
    </w:p>
    <w:p>
      <w:r>
        <w:t>C. Developing its properties quickly. ,</w:t>
        <w:tab/>
        <w:tab/>
        <w:t>D. Evaluating its contributions fairly.</w:t>
      </w:r>
    </w:p>
    <w:p>
      <w:r>
        <w:t>68. According to the inventors, shrilk has great potential partly because_____.</w:t>
      </w:r>
    </w:p>
    <w:p>
      <w:r>
        <w:t>A. it can help plastic degrade</w:t>
        <w:tab/>
        <w:tab/>
        <w:tab/>
        <w:tab/>
        <w:t>B. it can be found in living things</w:t>
      </w:r>
    </w:p>
    <w:p>
      <w:r>
        <w:t>C. its mass production has been realized</w:t>
        <w:tab/>
        <w:t>D. its raw materials are abundant in mature</w:t>
      </w:r>
    </w:p>
    <w:p>
      <w:r>
        <w:t>69. What are the inventors doing in the lab?</w:t>
      </w:r>
    </w:p>
    <w:p>
      <w:r>
        <w:t>A. Replacing carbon fibers with shrilk.</w:t>
      </w:r>
    </w:p>
    <w:p>
      <w:r>
        <w:t>B. Testing ahrilk's use in wet conditions.</w:t>
      </w:r>
    </w:p>
    <w:p>
      <w:r>
        <w:t>C. Making shrilk out of used household goods.</w:t>
      </w:r>
    </w:p>
    <w:p>
      <w:r>
        <w:t>D. Improving shrilk's flexibility for medical purposes.</w:t>
      </w:r>
    </w:p>
    <w:p>
      <w:r>
        <w:t>70. Which of the following can be the best title for the passage?</w:t>
      </w:r>
    </w:p>
    <w:p>
      <w:r>
        <w:t>A. Recent Progress in Environmental Protection</w:t>
      </w:r>
    </w:p>
    <w:p>
      <w:r>
        <w:t>B. Benefits of Insects in Scientific Research</w:t>
      </w:r>
    </w:p>
    <w:p>
      <w:r>
        <w:t>C. The Harm of One-time Products</w:t>
      </w:r>
    </w:p>
    <w:p>
      <w:r>
        <w:t>D. A Possible Alternative to Plastic</w:t>
      </w:r>
    </w:p>
    <w:p/>
    <w:p>
      <w:r>
        <w:t>Part IV  Writing (45 marks)</w:t>
      </w:r>
    </w:p>
    <w:p>
      <w:r>
        <w:t>Section A (10 marks)</w:t>
      </w:r>
    </w:p>
    <w:p>
      <w:r>
        <w:t>Directions: Read the following passage. Fill in the numbered blanks by using the information from the passage</w:t>
      </w:r>
    </w:p>
    <w:p>
      <w:r>
        <w:t>Write NO MORE THAN THREE WORDS for each answer.</w:t>
      </w:r>
    </w:p>
    <w:p>
      <w:r>
        <w:t>Since the earliest civilizations, people have controlled rivers to meet society's demands. Today, rivers are controlled for many reasons, primarily to maintain reliable water supplies for daily, agricultural and industrial needs, for power generation, for navigation (航行), and to prevent flooding.</w:t>
      </w:r>
    </w:p>
    <w:p>
      <w:r>
        <w:t>River control is achieved by channelization, a term that covers a range of river engineering works, including widening, deepening, straightening and stabilization of banks, and by the construction of dams.</w:t>
      </w:r>
    </w:p>
    <w:p>
      <w:r>
        <w:t>An important period of channelization took place in Europe during the l9'th century, when many large rivers were straightened and their beds deepened. One of the most dramatically changed was the Tisza River, a branch of the Danube that flows through Hungary. The controlling of the Tisza, designed to reduce flooding and make land for agriculture, included cutting off more than 100 meanders (河曲), shortening the river's length by nearly 400 kilometers.</w:t>
      </w:r>
    </w:p>
    <w:p>
      <w:r>
        <w:t>One of the most common ways in which people control rivers is by damming them. The past 50 years or so has seen an increase in dam construction worldwide, and at the beginning of the 21st century, there were about 800,000 dams globally, some towering more than 200 meters in height.</w:t>
      </w:r>
    </w:p>
    <w:p>
      <w:r>
        <w:t>Despite their successes, many dams also cause significant environmental changes that prove harmful. Some particularly deep reservoirs (水库) can bring about earthquakes due to the stress on their bottom rocks caused by huge volumes of water. Downstream of a reservoir, the river is certainly influenced in many ways: water volume, speed and quality are all affected, leading to changes in the landscape and among plants and animals.</w:t>
      </w:r>
    </w:p>
    <w:p/>
    <w:p/>
    <w:p/>
    <w:p/>
    <w:p/>
    <w:p/>
    <w:p/>
    <w:p/>
    <w:p/>
    <w:p/>
    <w:p/>
    <w:p>
      <w:r>
        <w:t>[来源:学_科_网]</w:t>
      </w:r>
    </w:p>
    <w:p/>
    <w:p/>
    <w:p/>
    <w:p/>
    <w:p/>
    <w:p/>
    <w:p/>
    <w:p/>
    <w:p/>
    <w:p/>
    <w:p/>
    <w:p/>
    <w:p>
      <w:r>
        <w:t>From my first job at the restaurant, I learned teamwork and devotion. I also learned staying positive no matter how rough things seem to get. I will forever carry the experience that I gained at the restaurant with me as I go forward in my life.</w:t>
      </w:r>
    </w:p>
    <w:p>
      <w:r>
        <w:t xml:space="preserve">81. Why did the author apply everywhere that summer?  </w:t>
      </w:r>
    </w:p>
    <w:p>
      <w:r>
        <w:t>(No more than 12 words)     (2 marks)</w:t>
      </w:r>
    </w:p>
    <w:p>
      <w:r>
        <w:t>82．What did the manager particularly expect the workers to do?</w:t>
      </w:r>
    </w:p>
    <w:p>
      <w:r>
        <w:t xml:space="preserve"> (No more than 14 words)     (3 marks)</w:t>
      </w:r>
    </w:p>
    <w:p>
      <w:r>
        <w:t>83．Why does the author still work at the restaurant during vacations?</w:t>
      </w:r>
    </w:p>
    <w:p>
      <w:r>
        <w:t>(No more than 13 words)</w:t>
        <w:tab/>
        <w:tab/>
        <w:t xml:space="preserve">  (2 marks)</w:t>
      </w:r>
    </w:p>
    <w:p>
      <w:r>
        <w:t>84. What did the author learn from his first job?</w:t>
      </w:r>
    </w:p>
    <w:p>
      <w:r>
        <w:t>(No mom dm II words)</w:t>
        <w:tab/>
        <w:tab/>
        <w:tab/>
        <w:t>(3 marks)</w:t>
      </w:r>
    </w:p>
    <w:p/>
    <w:p>
      <w:r>
        <w:t>Section C (25 marks)</w:t>
      </w:r>
    </w:p>
    <w:p>
      <w:r>
        <w:t>Directions: Write an English composition according to the instructions given below in Chinese.</w:t>
      </w:r>
    </w:p>
    <w:p>
      <w:r>
        <w:t>生活中.你白己或他人曾有过物品不慎丢失而又找回的经历，其间有烦恼、有惊喜、有感慨……请就此写一篇英语短文。</w:t>
      </w:r>
    </w:p>
    <w:p>
      <w:r>
        <w:t xml:space="preserve">    主要内容包括, 1)丢失的物品:       2)物品失而复得的经过;  3) 你的感想。</w:t>
      </w:r>
    </w:p>
    <w:p>
      <w:r>
        <w:t>注意：</w:t>
      </w:r>
    </w:p>
    <w:p>
      <w:r>
        <w:t>1.词数不少于120个;</w:t>
      </w:r>
    </w:p>
    <w:p>
      <w:r>
        <w:t>2.不能使用真实姓名和学校名称.</w:t>
      </w:r>
    </w:p>
    <w:p/>
    <w:p/>
    <w:p/>
    <w:p/>
    <w:p/>
    <w:p/>
    <w:p/>
    <w:p/>
    <w:p/>
    <w:p/>
    <w:p/>
    <w:p>
      <w:r>
        <w:t xml:space="preserve">第 PAGE 页 | 共 NUMPAGES 页  </w:t>
      </w:r>
    </w:p>
    <w:p/>
    <w:p/>
    <w:p/>
    <w:p/>
    <w:p>
      <w:r>
        <w:t>Title:</w:t>
      </w:r>
    </w:p>
    <w:p>
      <w:r>
        <w:t>__71_</w:t>
      </w:r>
    </w:p>
    <w:p/>
    <w:p>
      <w:r>
        <w:t>_72</w:t>
      </w:r>
    </w:p>
    <w:p/>
    <w:p>
      <w:r>
        <w:t>Ways</w:t>
      </w:r>
    </w:p>
    <w:p/>
    <w:p>
      <w:r>
        <w:t>__79__:</w:t>
      </w:r>
    </w:p>
    <w:p>
      <w:r>
        <w:t xml:space="preserve">  ·achievements:800,00 dams built</w:t>
      </w:r>
    </w:p>
    <w:p>
      <w:r>
        <w:t xml:space="preserve">  ·problems: causing harmful changes to__80__</w:t>
      </w:r>
    </w:p>
    <w:p/>
    <w:p>
      <w:r>
        <w:t>to _73_ adequate water for:</w:t>
      </w:r>
    </w:p>
    <w:p>
      <w:r>
        <w:t>daily life, __74__ and industry</w:t>
      </w:r>
    </w:p>
    <w:p>
      <w:r>
        <w:t>power generation</w:t>
      </w:r>
    </w:p>
    <w:p>
      <w:r>
        <w:t>navigation</w:t>
      </w:r>
    </w:p>
    <w:p/>
    <w:p>
      <w:r>
        <w:t>to stop rivers from __75__</w:t>
      </w:r>
    </w:p>
    <w:p/>
    <w:p>
      <w:r>
        <w:t>channelization:</w:t>
      </w:r>
    </w:p>
    <w:p>
      <w:r>
        <w:t>·engineering works:</w:t>
      </w:r>
    </w:p>
    <w:p>
      <w:r>
        <w:t>·widening,__76__and straightening rivers</w:t>
      </w:r>
    </w:p>
    <w:p>
      <w:r>
        <w:t>·__77__river banks</w:t>
      </w:r>
    </w:p>
    <w:p>
      <w:r>
        <w:t xml:space="preserve"> ·an example: the _78_of the Tisza by nearly 400 km</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